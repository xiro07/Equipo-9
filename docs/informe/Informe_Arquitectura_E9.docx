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C6A830" w14:textId="77777777" w:rsidR="00527D29" w:rsidRPr="00F370E2" w:rsidRDefault="00EB66B9">
      <w:pPr>
        <w:spacing w:before="900"/>
        <w:rPr>
          <w:lang w:val="es-MX"/>
        </w:rPr>
      </w:pPr>
      <w:r w:rsidRPr="00F370E2">
        <w:rPr>
          <w:b/>
          <w:color w:val="D8A33B"/>
          <w:sz w:val="24"/>
          <w:lang w:val="es-MX"/>
        </w:rPr>
        <w:t>ACTIVIDAD PRACTICA</w:t>
      </w:r>
    </w:p>
    <w:p w14:paraId="1D2F2D5B" w14:textId="77777777" w:rsidR="00527D29" w:rsidRPr="00F370E2" w:rsidRDefault="00EB66B9">
      <w:pPr>
        <w:pStyle w:val="Ttulo"/>
        <w:rPr>
          <w:lang w:val="es-MX"/>
        </w:rPr>
      </w:pPr>
      <w:r w:rsidRPr="00F370E2">
        <w:rPr>
          <w:lang w:val="es-MX"/>
        </w:rPr>
        <w:t>Diseño arquitectural del sistema con IA</w:t>
      </w:r>
    </w:p>
    <w:p w14:paraId="35EBAF76" w14:textId="77777777" w:rsidR="00527D29" w:rsidRPr="00F370E2" w:rsidRDefault="00EB66B9">
      <w:pPr>
        <w:spacing w:after="360"/>
        <w:rPr>
          <w:lang w:val="es-MX"/>
        </w:rPr>
      </w:pPr>
      <w:r w:rsidRPr="00F370E2">
        <w:rPr>
          <w:rFonts w:ascii="Aptos Display" w:hAnsi="Aptos Display"/>
          <w:color w:val="0D2238"/>
          <w:sz w:val="32"/>
          <w:lang w:val="es-MX"/>
        </w:rPr>
        <w:t>Guía de trabajo para alumnos</w:t>
      </w:r>
    </w:p>
    <w:p w14:paraId="2DB70C92" w14:textId="77777777" w:rsidR="00527D29" w:rsidRPr="00F370E2" w:rsidRDefault="00EB66B9">
      <w:pPr>
        <w:rPr>
          <w:lang w:val="es-MX"/>
        </w:rPr>
      </w:pPr>
      <w:r w:rsidRPr="00F370E2">
        <w:rPr>
          <w:lang w:val="es-MX"/>
        </w:rPr>
        <w:t>En esta actividad convertirán el análisis de negocio elaborado en la Unidad 2 en una propuesta de arquitectura de software. Trabajarán con la misma empresa y el mismo caso. La inteligencia artificial podrá apoyar el diseño y la revisión, pero cada decisión deberá justificarse con evidencia del proyecto.</w:t>
      </w:r>
    </w:p>
    <w:p w14:paraId="35BFF026" w14:textId="77777777" w:rsidR="00527D29" w:rsidRPr="00F370E2" w:rsidRDefault="00527D29">
      <w:pPr>
        <w:rPr>
          <w:lang w:val="es-MX"/>
        </w:rPr>
      </w:pPr>
    </w:p>
    <w:tbl>
      <w:tblPr>
        <w:tblW w:w="0" w:type="auto"/>
        <w:jc w:val="center"/>
        <w:tblLayout w:type="fixed"/>
        <w:tblLook w:val="04A0" w:firstRow="1" w:lastRow="0" w:firstColumn="1" w:lastColumn="0" w:noHBand="0" w:noVBand="1"/>
      </w:tblPr>
      <w:tblGrid>
        <w:gridCol w:w="2232"/>
        <w:gridCol w:w="7632"/>
      </w:tblGrid>
      <w:tr w:rsidR="00527D29" w14:paraId="027343F7" w14:textId="77777777" w:rsidTr="1FC08878">
        <w:trPr>
          <w:cantSplit/>
          <w:trHeight w:val="518"/>
          <w:tblHeader/>
          <w:jc w:val="center"/>
        </w:trPr>
        <w:tc>
          <w:tcPr>
            <w:tcW w:w="2232"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shd w:val="clear" w:color="auto" w:fill="F4F6F8"/>
            <w:tcMar>
              <w:top w:w="100" w:type="dxa"/>
              <w:left w:w="120" w:type="dxa"/>
              <w:bottom w:w="100" w:type="dxa"/>
              <w:right w:w="120" w:type="dxa"/>
            </w:tcMar>
            <w:vAlign w:val="center"/>
          </w:tcPr>
          <w:p w14:paraId="1F6CA34B" w14:textId="77777777" w:rsidR="00527D29" w:rsidRDefault="00EB66B9">
            <w:pPr>
              <w:spacing w:after="0" w:line="252" w:lineRule="auto"/>
            </w:pPr>
            <w:proofErr w:type="spellStart"/>
            <w:r>
              <w:rPr>
                <w:b/>
                <w:sz w:val="20"/>
              </w:rPr>
              <w:t>Empresa</w:t>
            </w:r>
            <w:proofErr w:type="spellEnd"/>
            <w:r>
              <w:rPr>
                <w:b/>
                <w:sz w:val="20"/>
              </w:rPr>
              <w:t xml:space="preserve"> </w:t>
            </w:r>
            <w:proofErr w:type="spellStart"/>
            <w:r>
              <w:rPr>
                <w:b/>
                <w:sz w:val="20"/>
              </w:rPr>
              <w:t>asignada</w:t>
            </w:r>
            <w:proofErr w:type="spellEnd"/>
          </w:p>
        </w:tc>
        <w:tc>
          <w:tcPr>
            <w:tcW w:w="7632"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shd w:val="clear" w:color="auto" w:fill="FFFFFF" w:themeFill="background1"/>
            <w:tcMar>
              <w:top w:w="100" w:type="dxa"/>
              <w:left w:w="120" w:type="dxa"/>
              <w:bottom w:w="100" w:type="dxa"/>
              <w:right w:w="120" w:type="dxa"/>
            </w:tcMar>
            <w:vAlign w:val="center"/>
          </w:tcPr>
          <w:p w14:paraId="25C144A5" w14:textId="3606028F" w:rsidR="00527D29" w:rsidRDefault="00AC52C2">
            <w:pPr>
              <w:spacing w:after="0" w:line="252" w:lineRule="auto"/>
            </w:pPr>
            <w:r>
              <w:t>Hotel Costa Azul</w:t>
            </w:r>
          </w:p>
        </w:tc>
      </w:tr>
      <w:tr w:rsidR="00527D29" w14:paraId="5425FF2B" w14:textId="77777777" w:rsidTr="1FC08878">
        <w:trPr>
          <w:cantSplit/>
          <w:trHeight w:val="432"/>
          <w:jc w:val="center"/>
        </w:trPr>
        <w:tc>
          <w:tcPr>
            <w:tcW w:w="2232"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shd w:val="clear" w:color="auto" w:fill="F4F6F8"/>
            <w:tcMar>
              <w:top w:w="100" w:type="dxa"/>
              <w:left w:w="120" w:type="dxa"/>
              <w:bottom w:w="100" w:type="dxa"/>
              <w:right w:w="120" w:type="dxa"/>
            </w:tcMar>
            <w:vAlign w:val="center"/>
          </w:tcPr>
          <w:p w14:paraId="1B02FBED" w14:textId="77777777" w:rsidR="00527D29" w:rsidRDefault="00EB66B9">
            <w:pPr>
              <w:spacing w:after="0" w:line="252" w:lineRule="auto"/>
            </w:pPr>
            <w:proofErr w:type="spellStart"/>
            <w:r>
              <w:rPr>
                <w:b/>
                <w:sz w:val="20"/>
              </w:rPr>
              <w:t>Integrantes</w:t>
            </w:r>
            <w:proofErr w:type="spellEnd"/>
          </w:p>
        </w:tc>
        <w:tc>
          <w:tcPr>
            <w:tcW w:w="7632"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shd w:val="clear" w:color="auto" w:fill="FFFFFF" w:themeFill="background1"/>
            <w:tcMar>
              <w:top w:w="100" w:type="dxa"/>
              <w:left w:w="120" w:type="dxa"/>
              <w:bottom w:w="100" w:type="dxa"/>
              <w:right w:w="120" w:type="dxa"/>
            </w:tcMar>
            <w:vAlign w:val="center"/>
          </w:tcPr>
          <w:p w14:paraId="64ACEC7B" w14:textId="5A4EDDCC" w:rsidR="00527D29" w:rsidRDefault="6FCA8ABE" w:rsidP="1FC08878">
            <w:pPr>
              <w:spacing w:after="0" w:line="252" w:lineRule="auto"/>
            </w:pPr>
            <w:r w:rsidRPr="1FC08878">
              <w:rPr>
                <w:rFonts w:eastAsia="Aptos" w:cs="Aptos"/>
              </w:rPr>
              <w:t xml:space="preserve">Ivan Francisco Padron Macias – </w:t>
            </w:r>
            <w:r w:rsidRPr="1FC08878">
              <w:rPr>
                <w:rFonts w:eastAsia="Aptos" w:cs="Aptos"/>
                <w:szCs w:val="21"/>
              </w:rPr>
              <w:t>2150830</w:t>
            </w:r>
          </w:p>
          <w:p w14:paraId="5EC50321" w14:textId="156EFA9A" w:rsidR="00527D29" w:rsidRDefault="6FCA8ABE" w:rsidP="1FC08878">
            <w:pPr>
              <w:spacing w:after="0" w:line="252" w:lineRule="auto"/>
            </w:pPr>
            <w:r w:rsidRPr="1FC08878">
              <w:rPr>
                <w:rFonts w:eastAsia="Aptos" w:cs="Aptos"/>
                <w:szCs w:val="21"/>
              </w:rPr>
              <w:t>María Ximena Rodarte Cuevas – 2154111</w:t>
            </w:r>
          </w:p>
          <w:p w14:paraId="5C87787B" w14:textId="3552657B" w:rsidR="00527D29" w:rsidRDefault="6FCA8ABE" w:rsidP="1FC08878">
            <w:pPr>
              <w:spacing w:after="0" w:line="252" w:lineRule="auto"/>
            </w:pPr>
            <w:r w:rsidRPr="1FC08878">
              <w:rPr>
                <w:rFonts w:eastAsia="Aptos" w:cs="Aptos"/>
                <w:szCs w:val="21"/>
              </w:rPr>
              <w:t>Angel Haziel Bernal Garza - 2156444</w:t>
            </w:r>
          </w:p>
        </w:tc>
      </w:tr>
      <w:tr w:rsidR="00527D29" w14:paraId="2DB17126" w14:textId="77777777" w:rsidTr="1FC08878">
        <w:trPr>
          <w:cantSplit/>
          <w:trHeight w:val="432"/>
          <w:jc w:val="center"/>
        </w:trPr>
        <w:tc>
          <w:tcPr>
            <w:tcW w:w="2232"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shd w:val="clear" w:color="auto" w:fill="F4F6F8"/>
            <w:tcMar>
              <w:top w:w="100" w:type="dxa"/>
              <w:left w:w="120" w:type="dxa"/>
              <w:bottom w:w="100" w:type="dxa"/>
              <w:right w:w="120" w:type="dxa"/>
            </w:tcMar>
            <w:vAlign w:val="center"/>
          </w:tcPr>
          <w:p w14:paraId="50BAF175" w14:textId="77777777" w:rsidR="00527D29" w:rsidRDefault="00EB66B9">
            <w:pPr>
              <w:spacing w:after="0" w:line="252" w:lineRule="auto"/>
            </w:pPr>
            <w:proofErr w:type="spellStart"/>
            <w:r>
              <w:rPr>
                <w:b/>
                <w:sz w:val="20"/>
              </w:rPr>
              <w:t>Fecha</w:t>
            </w:r>
            <w:proofErr w:type="spellEnd"/>
            <w:r>
              <w:rPr>
                <w:b/>
                <w:sz w:val="20"/>
              </w:rPr>
              <w:t xml:space="preserve"> de </w:t>
            </w:r>
            <w:proofErr w:type="spellStart"/>
            <w:r>
              <w:rPr>
                <w:b/>
                <w:sz w:val="20"/>
              </w:rPr>
              <w:t>entrega</w:t>
            </w:r>
            <w:proofErr w:type="spellEnd"/>
          </w:p>
        </w:tc>
        <w:tc>
          <w:tcPr>
            <w:tcW w:w="7632"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shd w:val="clear" w:color="auto" w:fill="FFFFFF" w:themeFill="background1"/>
            <w:tcMar>
              <w:top w:w="100" w:type="dxa"/>
              <w:left w:w="120" w:type="dxa"/>
              <w:bottom w:w="100" w:type="dxa"/>
              <w:right w:w="120" w:type="dxa"/>
            </w:tcMar>
            <w:vAlign w:val="center"/>
          </w:tcPr>
          <w:p w14:paraId="2ECDF15E" w14:textId="4BE01631" w:rsidR="00527D29" w:rsidRDefault="003D72CE">
            <w:pPr>
              <w:spacing w:after="0" w:line="252" w:lineRule="auto"/>
            </w:pPr>
            <w:r>
              <w:t>12/10/2026</w:t>
            </w:r>
          </w:p>
        </w:tc>
      </w:tr>
    </w:tbl>
    <w:p w14:paraId="363CDF42" w14:textId="30E4507F" w:rsidR="00527D29" w:rsidRPr="004F2F5F" w:rsidRDefault="00EB66B9" w:rsidP="004F2F5F">
      <w:r>
        <w:br w:type="page"/>
      </w:r>
    </w:p>
    <w:p w14:paraId="0FAAE3C9" w14:textId="77777777" w:rsidR="00C06F17" w:rsidRDefault="00C06F17" w:rsidP="00C06F17">
      <w:pPr>
        <w:pStyle w:val="Ttulo1"/>
      </w:pPr>
      <w:r>
        <w:lastRenderedPageBreak/>
        <w:t xml:space="preserve">1 </w:t>
      </w:r>
      <w:proofErr w:type="spellStart"/>
      <w:r>
        <w:t>Proposito</w:t>
      </w:r>
      <w:proofErr w:type="spellEnd"/>
      <w:r>
        <w:t xml:space="preserve"> de la </w:t>
      </w:r>
      <w:proofErr w:type="spellStart"/>
      <w:r>
        <w:t>actividad</w:t>
      </w:r>
      <w:proofErr w:type="spellEnd"/>
    </w:p>
    <w:p w14:paraId="29F13CE9" w14:textId="77777777" w:rsidR="00C06F17" w:rsidRPr="00F370E2" w:rsidRDefault="00C06F17" w:rsidP="00C06F17">
      <w:pPr>
        <w:rPr>
          <w:lang w:val="es-MX"/>
        </w:rPr>
      </w:pPr>
      <w:r w:rsidRPr="00F370E2">
        <w:rPr>
          <w:lang w:val="es-MX"/>
        </w:rPr>
        <w:t>El objetivo es organizar las reglas y responsabilidades del sistema antes de programarlo por completo. Al terminar, el equipo deberá demostrar cómo pasó de los requerimientos de la Unidad 2 a una arquitectura que separa el dominio, la aplicación y la infraestructura.</w:t>
      </w:r>
    </w:p>
    <w:p w14:paraId="26BA748A" w14:textId="77777777" w:rsidR="00C06F17" w:rsidRPr="00F370E2" w:rsidRDefault="00C06F17" w:rsidP="00C06F17">
      <w:pPr>
        <w:rPr>
          <w:lang w:val="es-MX"/>
        </w:rPr>
      </w:pPr>
      <w:r w:rsidRPr="00F370E2">
        <w:rPr>
          <w:lang w:val="es-MX"/>
        </w:rPr>
        <w:t>La actividad no consiste en pedir a una herramienta de IA que produzca una solución terminada. El trabajo consiste en plantear decisiones, solicitar alternativas, revisar las respuestas y documentar por qué una propuesta sí corresponde o no al negocio analizado.</w:t>
      </w:r>
    </w:p>
    <w:p w14:paraId="5A1586F5" w14:textId="77777777" w:rsidR="00C06F17" w:rsidRDefault="00C06F17" w:rsidP="00C06F17">
      <w:pPr>
        <w:pStyle w:val="Ttulo2"/>
      </w:pPr>
      <w:proofErr w:type="spellStart"/>
      <w:r>
        <w:t>Resultados</w:t>
      </w:r>
      <w:proofErr w:type="spellEnd"/>
      <w:r>
        <w:t xml:space="preserve"> de </w:t>
      </w:r>
      <w:proofErr w:type="spellStart"/>
      <w:r>
        <w:t>aprendizaje</w:t>
      </w:r>
      <w:proofErr w:type="spellEnd"/>
    </w:p>
    <w:p w14:paraId="06E74105" w14:textId="77777777" w:rsidR="00C06F17" w:rsidRPr="00F370E2" w:rsidRDefault="00C06F17" w:rsidP="00C06F17">
      <w:pPr>
        <w:pStyle w:val="Listaconvietas"/>
        <w:rPr>
          <w:lang w:val="es-MX"/>
        </w:rPr>
      </w:pPr>
      <w:r w:rsidRPr="00F370E2">
        <w:rPr>
          <w:lang w:val="es-MX"/>
        </w:rPr>
        <w:t xml:space="preserve">Comparar </w:t>
      </w:r>
      <w:proofErr w:type="spellStart"/>
      <w:r w:rsidRPr="00F370E2">
        <w:rPr>
          <w:lang w:val="es-MX"/>
        </w:rPr>
        <w:t>Transaction</w:t>
      </w:r>
      <w:proofErr w:type="spellEnd"/>
      <w:r w:rsidRPr="00F370E2">
        <w:rPr>
          <w:lang w:val="es-MX"/>
        </w:rPr>
        <w:t xml:space="preserve"> Script, Table Module y </w:t>
      </w:r>
      <w:proofErr w:type="spellStart"/>
      <w:r w:rsidRPr="00F370E2">
        <w:rPr>
          <w:lang w:val="es-MX"/>
        </w:rPr>
        <w:t>Domain</w:t>
      </w:r>
      <w:proofErr w:type="spellEnd"/>
      <w:r w:rsidRPr="00F370E2">
        <w:rPr>
          <w:lang w:val="es-MX"/>
        </w:rPr>
        <w:t xml:space="preserve"> </w:t>
      </w:r>
      <w:proofErr w:type="spellStart"/>
      <w:r w:rsidRPr="00F370E2">
        <w:rPr>
          <w:lang w:val="es-MX"/>
        </w:rPr>
        <w:t>Model</w:t>
      </w:r>
      <w:proofErr w:type="spellEnd"/>
      <w:r w:rsidRPr="00F370E2">
        <w:rPr>
          <w:lang w:val="es-MX"/>
        </w:rPr>
        <w:t xml:space="preserve"> con base en la complejidad real del caso.</w:t>
      </w:r>
    </w:p>
    <w:p w14:paraId="70B61263" w14:textId="77777777" w:rsidR="00C06F17" w:rsidRPr="00F370E2" w:rsidRDefault="00C06F17" w:rsidP="00C06F17">
      <w:pPr>
        <w:pStyle w:val="Listaconvietas"/>
        <w:rPr>
          <w:lang w:val="es-MX"/>
        </w:rPr>
      </w:pPr>
      <w:r w:rsidRPr="00F370E2">
        <w:rPr>
          <w:lang w:val="es-MX"/>
        </w:rPr>
        <w:t xml:space="preserve">Modelar el dominio mediante lenguaje ubicuo, entidades, </w:t>
      </w:r>
      <w:proofErr w:type="spellStart"/>
      <w:r w:rsidRPr="00F370E2">
        <w:rPr>
          <w:lang w:val="es-MX"/>
        </w:rPr>
        <w:t>Value</w:t>
      </w:r>
      <w:proofErr w:type="spellEnd"/>
      <w:r w:rsidRPr="00F370E2">
        <w:rPr>
          <w:lang w:val="es-MX"/>
        </w:rPr>
        <w:t xml:space="preserve"> </w:t>
      </w:r>
      <w:proofErr w:type="spellStart"/>
      <w:r w:rsidRPr="00F370E2">
        <w:rPr>
          <w:lang w:val="es-MX"/>
        </w:rPr>
        <w:t>Objects</w:t>
      </w:r>
      <w:proofErr w:type="spellEnd"/>
      <w:r w:rsidRPr="00F370E2">
        <w:rPr>
          <w:lang w:val="es-MX"/>
        </w:rPr>
        <w:t xml:space="preserve">, </w:t>
      </w:r>
      <w:proofErr w:type="spellStart"/>
      <w:r w:rsidRPr="00F370E2">
        <w:rPr>
          <w:lang w:val="es-MX"/>
        </w:rPr>
        <w:t>Aggregates</w:t>
      </w:r>
      <w:proofErr w:type="spellEnd"/>
      <w:r w:rsidRPr="00F370E2">
        <w:rPr>
          <w:lang w:val="es-MX"/>
        </w:rPr>
        <w:t xml:space="preserve"> y </w:t>
      </w:r>
      <w:proofErr w:type="spellStart"/>
      <w:r w:rsidRPr="00F370E2">
        <w:rPr>
          <w:lang w:val="es-MX"/>
        </w:rPr>
        <w:t>Domain</w:t>
      </w:r>
      <w:proofErr w:type="spellEnd"/>
      <w:r w:rsidRPr="00F370E2">
        <w:rPr>
          <w:lang w:val="es-MX"/>
        </w:rPr>
        <w:t xml:space="preserve"> </w:t>
      </w:r>
      <w:proofErr w:type="spellStart"/>
      <w:r w:rsidRPr="00F370E2">
        <w:rPr>
          <w:lang w:val="es-MX"/>
        </w:rPr>
        <w:t>Events</w:t>
      </w:r>
      <w:proofErr w:type="spellEnd"/>
      <w:r w:rsidRPr="00F370E2">
        <w:rPr>
          <w:lang w:val="es-MX"/>
        </w:rPr>
        <w:t>.</w:t>
      </w:r>
    </w:p>
    <w:p w14:paraId="13EC5B4D" w14:textId="77777777" w:rsidR="00C06F17" w:rsidRPr="00F370E2" w:rsidRDefault="00C06F17" w:rsidP="00C06F17">
      <w:pPr>
        <w:pStyle w:val="Listaconvietas"/>
        <w:rPr>
          <w:lang w:val="es-MX"/>
        </w:rPr>
      </w:pPr>
      <w:r w:rsidRPr="00F370E2">
        <w:rPr>
          <w:lang w:val="es-MX"/>
        </w:rPr>
        <w:t xml:space="preserve">Diseñar una </w:t>
      </w:r>
      <w:proofErr w:type="spellStart"/>
      <w:r w:rsidRPr="00F370E2">
        <w:rPr>
          <w:lang w:val="es-MX"/>
        </w:rPr>
        <w:t>Service</w:t>
      </w:r>
      <w:proofErr w:type="spellEnd"/>
      <w:r w:rsidRPr="00F370E2">
        <w:rPr>
          <w:lang w:val="es-MX"/>
        </w:rPr>
        <w:t xml:space="preserve"> </w:t>
      </w:r>
      <w:proofErr w:type="spellStart"/>
      <w:r w:rsidRPr="00F370E2">
        <w:rPr>
          <w:lang w:val="es-MX"/>
        </w:rPr>
        <w:t>Layer</w:t>
      </w:r>
      <w:proofErr w:type="spellEnd"/>
      <w:r w:rsidRPr="00F370E2">
        <w:rPr>
          <w:lang w:val="es-MX"/>
        </w:rPr>
        <w:t xml:space="preserve"> que coordine casos de uso sin absorber las reglas del dominio.</w:t>
      </w:r>
    </w:p>
    <w:p w14:paraId="6D774BD9" w14:textId="77777777" w:rsidR="00C06F17" w:rsidRPr="00F370E2" w:rsidRDefault="00C06F17" w:rsidP="00C06F17">
      <w:pPr>
        <w:pStyle w:val="Listaconvietas"/>
        <w:rPr>
          <w:lang w:val="es-MX"/>
        </w:rPr>
      </w:pPr>
      <w:r w:rsidRPr="00F370E2">
        <w:rPr>
          <w:lang w:val="es-MX"/>
        </w:rPr>
        <w:t xml:space="preserve">Separar la persistencia mediante </w:t>
      </w:r>
      <w:proofErr w:type="spellStart"/>
      <w:r w:rsidRPr="00F370E2">
        <w:rPr>
          <w:lang w:val="es-MX"/>
        </w:rPr>
        <w:t>Repository</w:t>
      </w:r>
      <w:proofErr w:type="spellEnd"/>
      <w:r w:rsidRPr="00F370E2">
        <w:rPr>
          <w:lang w:val="es-MX"/>
        </w:rPr>
        <w:t xml:space="preserve"> y definir el alcance transaccional con </w:t>
      </w:r>
      <w:proofErr w:type="spellStart"/>
      <w:r w:rsidRPr="00F370E2">
        <w:rPr>
          <w:lang w:val="es-MX"/>
        </w:rPr>
        <w:t>Unit</w:t>
      </w:r>
      <w:proofErr w:type="spellEnd"/>
      <w:r w:rsidRPr="00F370E2">
        <w:rPr>
          <w:lang w:val="es-MX"/>
        </w:rPr>
        <w:t xml:space="preserve"> </w:t>
      </w:r>
      <w:proofErr w:type="spellStart"/>
      <w:r w:rsidRPr="00F370E2">
        <w:rPr>
          <w:lang w:val="es-MX"/>
        </w:rPr>
        <w:t>of</w:t>
      </w:r>
      <w:proofErr w:type="spellEnd"/>
      <w:r w:rsidRPr="00F370E2">
        <w:rPr>
          <w:lang w:val="es-MX"/>
        </w:rPr>
        <w:t xml:space="preserve"> </w:t>
      </w:r>
      <w:proofErr w:type="spellStart"/>
      <w:r w:rsidRPr="00F370E2">
        <w:rPr>
          <w:lang w:val="es-MX"/>
        </w:rPr>
        <w:t>Work</w:t>
      </w:r>
      <w:proofErr w:type="spellEnd"/>
      <w:r w:rsidRPr="00F370E2">
        <w:rPr>
          <w:lang w:val="es-MX"/>
        </w:rPr>
        <w:t>.</w:t>
      </w:r>
    </w:p>
    <w:p w14:paraId="14A5AA7D" w14:textId="77777777" w:rsidR="00C06F17" w:rsidRPr="00F370E2" w:rsidRDefault="00C06F17" w:rsidP="00C06F17">
      <w:pPr>
        <w:pStyle w:val="Listaconvietas"/>
        <w:rPr>
          <w:lang w:val="es-MX"/>
        </w:rPr>
      </w:pPr>
      <w:r w:rsidRPr="00F370E2">
        <w:rPr>
          <w:lang w:val="es-MX"/>
        </w:rPr>
        <w:t xml:space="preserve">Distinguir </w:t>
      </w:r>
      <w:proofErr w:type="spellStart"/>
      <w:r w:rsidRPr="00F370E2">
        <w:rPr>
          <w:lang w:val="es-MX"/>
        </w:rPr>
        <w:t>Commands</w:t>
      </w:r>
      <w:proofErr w:type="spellEnd"/>
      <w:r w:rsidRPr="00F370E2">
        <w:rPr>
          <w:lang w:val="es-MX"/>
        </w:rPr>
        <w:t xml:space="preserve"> y </w:t>
      </w:r>
      <w:proofErr w:type="spellStart"/>
      <w:r w:rsidRPr="00F370E2">
        <w:rPr>
          <w:lang w:val="es-MX"/>
        </w:rPr>
        <w:t>Queries</w:t>
      </w:r>
      <w:proofErr w:type="spellEnd"/>
      <w:r w:rsidRPr="00F370E2">
        <w:rPr>
          <w:lang w:val="es-MX"/>
        </w:rPr>
        <w:t xml:space="preserve"> en una propuesta básica de CQRS.</w:t>
      </w:r>
    </w:p>
    <w:p w14:paraId="328A2B31" w14:textId="77777777" w:rsidR="00C06F17" w:rsidRPr="00F370E2" w:rsidRDefault="00C06F17" w:rsidP="00C06F17">
      <w:pPr>
        <w:pStyle w:val="Listaconvietas"/>
        <w:rPr>
          <w:lang w:val="es-MX"/>
        </w:rPr>
      </w:pPr>
      <w:r w:rsidRPr="00F370E2">
        <w:rPr>
          <w:lang w:val="es-MX"/>
        </w:rPr>
        <w:t>Evaluar la arquitectura con los principios SOLID y registrar las decisiones en ADR.</w:t>
      </w:r>
    </w:p>
    <w:p w14:paraId="79A7CFF6" w14:textId="77777777" w:rsidR="00C06F17" w:rsidRPr="00F370E2" w:rsidRDefault="00C06F17" w:rsidP="00C06F17">
      <w:pPr>
        <w:pStyle w:val="Listaconvietas"/>
        <w:rPr>
          <w:lang w:val="es-MX"/>
        </w:rPr>
      </w:pPr>
      <w:r w:rsidRPr="00F370E2">
        <w:rPr>
          <w:lang w:val="es-MX"/>
        </w:rPr>
        <w:t>Usar IA como copiloto y conservar evidencia de la revisión humana.</w:t>
      </w:r>
    </w:p>
    <w:p w14:paraId="35E2166A" w14:textId="77777777" w:rsidR="00C06F17" w:rsidRPr="00F370E2" w:rsidRDefault="00C06F17" w:rsidP="00C06F17">
      <w:pPr>
        <w:pStyle w:val="Ttulo1"/>
        <w:rPr>
          <w:lang w:val="es-MX"/>
        </w:rPr>
      </w:pPr>
      <w:r w:rsidRPr="00F370E2">
        <w:rPr>
          <w:lang w:val="es-MX"/>
        </w:rPr>
        <w:t xml:space="preserve">2 </w:t>
      </w:r>
      <w:proofErr w:type="gramStart"/>
      <w:r w:rsidRPr="00F370E2">
        <w:rPr>
          <w:lang w:val="es-MX"/>
        </w:rPr>
        <w:t>Continuidad</w:t>
      </w:r>
      <w:proofErr w:type="gramEnd"/>
      <w:r w:rsidRPr="00F370E2">
        <w:rPr>
          <w:lang w:val="es-MX"/>
        </w:rPr>
        <w:t xml:space="preserve"> con la Unidad 2</w:t>
      </w:r>
    </w:p>
    <w:p w14:paraId="3D82B8B3" w14:textId="77777777" w:rsidR="00C06F17" w:rsidRPr="00F370E2" w:rsidRDefault="00C06F17" w:rsidP="00C06F17">
      <w:pPr>
        <w:rPr>
          <w:lang w:val="es-MX"/>
        </w:rPr>
      </w:pPr>
      <w:r w:rsidRPr="00F370E2">
        <w:rPr>
          <w:lang w:val="es-MX"/>
        </w:rPr>
        <w:t>Trabajarán con la misma empresa y no comenzarán un caso nuevo. Antes de diseñar la arquitectura, reúnan los productos elaborados en la Unidad 2 y asegúrense de que todos los integrantes comprenden el proceso principal del negocio.</w:t>
      </w:r>
    </w:p>
    <w:tbl>
      <w:tblPr>
        <w:tblW w:w="0" w:type="auto"/>
        <w:jc w:val="center"/>
        <w:tblLayout w:type="fixed"/>
        <w:tblLook w:val="04A0" w:firstRow="1" w:lastRow="0" w:firstColumn="1" w:lastColumn="0" w:noHBand="0" w:noVBand="1"/>
      </w:tblPr>
      <w:tblGrid>
        <w:gridCol w:w="3024"/>
        <w:gridCol w:w="6840"/>
      </w:tblGrid>
      <w:tr w:rsidR="00C06F17" w:rsidRPr="00F370E2" w14:paraId="261C82E1" w14:textId="77777777" w:rsidTr="00A46FE2">
        <w:trPr>
          <w:cantSplit/>
          <w:trHeight w:val="518"/>
          <w:tblHeader/>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5AF47CD9" w14:textId="77777777" w:rsidR="00C06F17" w:rsidRDefault="00C06F17" w:rsidP="00A46FE2">
            <w:pPr>
              <w:spacing w:after="0" w:line="252" w:lineRule="auto"/>
            </w:pPr>
            <w:proofErr w:type="spellStart"/>
            <w:r>
              <w:rPr>
                <w:b/>
                <w:color w:val="FFFFFF"/>
                <w:sz w:val="19"/>
              </w:rPr>
              <w:t>Insumo</w:t>
            </w:r>
            <w:proofErr w:type="spellEnd"/>
            <w:r>
              <w:rPr>
                <w:b/>
                <w:color w:val="FFFFFF"/>
                <w:sz w:val="19"/>
              </w:rPr>
              <w:t xml:space="preserve"> de la Unidad 2</w:t>
            </w:r>
          </w:p>
        </w:tc>
        <w:tc>
          <w:tcPr>
            <w:tcW w:w="6840"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70667828" w14:textId="77777777" w:rsidR="00C06F17" w:rsidRPr="00F370E2" w:rsidRDefault="00C06F17" w:rsidP="00A46FE2">
            <w:pPr>
              <w:spacing w:after="0" w:line="252" w:lineRule="auto"/>
              <w:rPr>
                <w:lang w:val="es-MX"/>
              </w:rPr>
            </w:pPr>
            <w:r w:rsidRPr="00F370E2">
              <w:rPr>
                <w:b/>
                <w:color w:val="FFFFFF"/>
                <w:sz w:val="19"/>
                <w:lang w:val="es-MX"/>
              </w:rPr>
              <w:t xml:space="preserve">Como se </w:t>
            </w:r>
            <w:proofErr w:type="gramStart"/>
            <w:r w:rsidRPr="00F370E2">
              <w:rPr>
                <w:b/>
                <w:color w:val="FFFFFF"/>
                <w:sz w:val="19"/>
                <w:lang w:val="es-MX"/>
              </w:rPr>
              <w:t>utilizara</w:t>
            </w:r>
            <w:proofErr w:type="gramEnd"/>
            <w:r w:rsidRPr="00F370E2">
              <w:rPr>
                <w:b/>
                <w:color w:val="FFFFFF"/>
                <w:sz w:val="19"/>
                <w:lang w:val="es-MX"/>
              </w:rPr>
              <w:t xml:space="preserve"> en la Unidad 3</w:t>
            </w:r>
          </w:p>
        </w:tc>
      </w:tr>
      <w:tr w:rsidR="00C06F17" w:rsidRPr="00F370E2" w14:paraId="6A00DB51" w14:textId="77777777" w:rsidTr="00A46FE2">
        <w:trPr>
          <w:cantSplit/>
          <w:trHeight w:val="432"/>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ED5BE64" w14:textId="77777777" w:rsidR="00C06F17" w:rsidRDefault="00C06F17" w:rsidP="00A46FE2">
            <w:pPr>
              <w:spacing w:after="0" w:line="252" w:lineRule="auto"/>
            </w:pPr>
            <w:r>
              <w:rPr>
                <w:sz w:val="19"/>
              </w:rPr>
              <w:t>BRD</w:t>
            </w:r>
          </w:p>
        </w:tc>
        <w:tc>
          <w:tcPr>
            <w:tcW w:w="68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8F5D533" w14:textId="77777777" w:rsidR="00C06F17" w:rsidRPr="00F370E2" w:rsidRDefault="00C06F17" w:rsidP="00A46FE2">
            <w:pPr>
              <w:spacing w:after="0" w:line="252" w:lineRule="auto"/>
              <w:rPr>
                <w:lang w:val="es-MX"/>
              </w:rPr>
            </w:pPr>
            <w:r w:rsidRPr="00F370E2">
              <w:rPr>
                <w:sz w:val="19"/>
                <w:lang w:val="es-MX"/>
              </w:rPr>
              <w:t xml:space="preserve">Delimitar alcance, actores, necesidades, restricciones, supuestos y criterios de </w:t>
            </w:r>
            <w:proofErr w:type="spellStart"/>
            <w:r w:rsidRPr="00F370E2">
              <w:rPr>
                <w:sz w:val="19"/>
                <w:lang w:val="es-MX"/>
              </w:rPr>
              <w:t>exito</w:t>
            </w:r>
            <w:proofErr w:type="spellEnd"/>
            <w:r w:rsidRPr="00F370E2">
              <w:rPr>
                <w:sz w:val="19"/>
                <w:lang w:val="es-MX"/>
              </w:rPr>
              <w:t>.</w:t>
            </w:r>
          </w:p>
        </w:tc>
      </w:tr>
      <w:tr w:rsidR="00C06F17" w:rsidRPr="00F370E2" w14:paraId="67141D7C" w14:textId="77777777" w:rsidTr="00A46FE2">
        <w:trPr>
          <w:cantSplit/>
          <w:trHeight w:val="432"/>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DEAB1CE" w14:textId="77777777" w:rsidR="00C06F17" w:rsidRPr="00F370E2" w:rsidRDefault="00C06F17" w:rsidP="00A46FE2">
            <w:pPr>
              <w:spacing w:after="0" w:line="252" w:lineRule="auto"/>
              <w:rPr>
                <w:lang w:val="es-MX"/>
              </w:rPr>
            </w:pPr>
            <w:r w:rsidRPr="00F370E2">
              <w:rPr>
                <w:sz w:val="19"/>
                <w:lang w:val="es-MX"/>
              </w:rPr>
              <w:t xml:space="preserve">Historias de usuario y </w:t>
            </w:r>
            <w:proofErr w:type="spellStart"/>
            <w:r w:rsidRPr="00F370E2">
              <w:rPr>
                <w:sz w:val="19"/>
                <w:lang w:val="es-MX"/>
              </w:rPr>
              <w:t>Gherkin</w:t>
            </w:r>
            <w:proofErr w:type="spellEnd"/>
          </w:p>
        </w:tc>
        <w:tc>
          <w:tcPr>
            <w:tcW w:w="684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FB3FD95" w14:textId="77777777" w:rsidR="00C06F17" w:rsidRPr="00F370E2" w:rsidRDefault="00C06F17" w:rsidP="00A46FE2">
            <w:pPr>
              <w:spacing w:after="0" w:line="252" w:lineRule="auto"/>
              <w:rPr>
                <w:lang w:val="es-MX"/>
              </w:rPr>
            </w:pPr>
            <w:r w:rsidRPr="00F370E2">
              <w:rPr>
                <w:sz w:val="19"/>
                <w:lang w:val="es-MX"/>
              </w:rPr>
              <w:t>Identificar casos de uso, condiciones de negocio y comportamientos esperados.</w:t>
            </w:r>
          </w:p>
        </w:tc>
      </w:tr>
      <w:tr w:rsidR="00C06F17" w:rsidRPr="00F370E2" w14:paraId="156783DE" w14:textId="77777777" w:rsidTr="00A46FE2">
        <w:trPr>
          <w:cantSplit/>
          <w:trHeight w:val="432"/>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9BC0EAB" w14:textId="77777777" w:rsidR="00C06F17" w:rsidRDefault="00C06F17" w:rsidP="00A46FE2">
            <w:pPr>
              <w:spacing w:after="0" w:line="252" w:lineRule="auto"/>
            </w:pPr>
            <w:r>
              <w:rPr>
                <w:sz w:val="19"/>
              </w:rPr>
              <w:t>BPMN</w:t>
            </w:r>
          </w:p>
        </w:tc>
        <w:tc>
          <w:tcPr>
            <w:tcW w:w="68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E8B69D3" w14:textId="77777777" w:rsidR="00C06F17" w:rsidRPr="00F370E2" w:rsidRDefault="00C06F17" w:rsidP="00A46FE2">
            <w:pPr>
              <w:spacing w:after="0" w:line="252" w:lineRule="auto"/>
              <w:rPr>
                <w:lang w:val="es-MX"/>
              </w:rPr>
            </w:pPr>
            <w:r w:rsidRPr="00F370E2">
              <w:rPr>
                <w:sz w:val="19"/>
                <w:lang w:val="es-MX"/>
              </w:rPr>
              <w:t xml:space="preserve">Reconocer la secuencia, decisiones, participantes, excepciones y puntos de </w:t>
            </w:r>
            <w:proofErr w:type="spellStart"/>
            <w:r w:rsidRPr="00F370E2">
              <w:rPr>
                <w:sz w:val="19"/>
                <w:lang w:val="es-MX"/>
              </w:rPr>
              <w:t>coordinacion</w:t>
            </w:r>
            <w:proofErr w:type="spellEnd"/>
            <w:r w:rsidRPr="00F370E2">
              <w:rPr>
                <w:sz w:val="19"/>
                <w:lang w:val="es-MX"/>
              </w:rPr>
              <w:t>.</w:t>
            </w:r>
          </w:p>
        </w:tc>
      </w:tr>
      <w:tr w:rsidR="00C06F17" w:rsidRPr="00F370E2" w14:paraId="032499B8" w14:textId="77777777" w:rsidTr="00A46FE2">
        <w:trPr>
          <w:cantSplit/>
          <w:trHeight w:val="432"/>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F3AA8AD" w14:textId="77777777" w:rsidR="00C06F17" w:rsidRPr="00F370E2" w:rsidRDefault="00C06F17" w:rsidP="00A46FE2">
            <w:pPr>
              <w:spacing w:after="0" w:line="252" w:lineRule="auto"/>
              <w:rPr>
                <w:lang w:val="es-MX"/>
              </w:rPr>
            </w:pPr>
            <w:r w:rsidRPr="00F370E2">
              <w:rPr>
                <w:sz w:val="19"/>
                <w:lang w:val="es-MX"/>
              </w:rPr>
              <w:t>Glosario y modelo de dominio</w:t>
            </w:r>
          </w:p>
        </w:tc>
        <w:tc>
          <w:tcPr>
            <w:tcW w:w="684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865C432" w14:textId="77777777" w:rsidR="00C06F17" w:rsidRPr="00F370E2" w:rsidRDefault="00C06F17" w:rsidP="00A46FE2">
            <w:pPr>
              <w:spacing w:after="0" w:line="252" w:lineRule="auto"/>
              <w:rPr>
                <w:lang w:val="es-MX"/>
              </w:rPr>
            </w:pPr>
            <w:r w:rsidRPr="00F370E2">
              <w:rPr>
                <w:sz w:val="19"/>
                <w:lang w:val="es-MX"/>
              </w:rPr>
              <w:t>Mantener un lenguaje ubicuo y localizar conceptos con identidad, valor o ciclo de vida.</w:t>
            </w:r>
          </w:p>
        </w:tc>
      </w:tr>
      <w:tr w:rsidR="00C06F17" w:rsidRPr="00F370E2" w14:paraId="3FA52BBB" w14:textId="77777777" w:rsidTr="00A46FE2">
        <w:trPr>
          <w:cantSplit/>
          <w:trHeight w:val="432"/>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E29DC5F" w14:textId="77777777" w:rsidR="00C06F17" w:rsidRDefault="00C06F17" w:rsidP="00A46FE2">
            <w:pPr>
              <w:spacing w:after="0" w:line="252" w:lineRule="auto"/>
            </w:pPr>
            <w:proofErr w:type="spellStart"/>
            <w:r>
              <w:rPr>
                <w:sz w:val="19"/>
              </w:rPr>
              <w:t>Matriz</w:t>
            </w:r>
            <w:proofErr w:type="spellEnd"/>
            <w:r>
              <w:rPr>
                <w:sz w:val="19"/>
              </w:rPr>
              <w:t xml:space="preserve"> de </w:t>
            </w:r>
            <w:proofErr w:type="spellStart"/>
            <w:r>
              <w:rPr>
                <w:sz w:val="19"/>
              </w:rPr>
              <w:t>trazabilidad</w:t>
            </w:r>
            <w:proofErr w:type="spellEnd"/>
          </w:p>
        </w:tc>
        <w:tc>
          <w:tcPr>
            <w:tcW w:w="68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6F7E8A8" w14:textId="77777777" w:rsidR="00C06F17" w:rsidRPr="00F370E2" w:rsidRDefault="00C06F17" w:rsidP="00A46FE2">
            <w:pPr>
              <w:spacing w:after="0" w:line="252" w:lineRule="auto"/>
              <w:rPr>
                <w:lang w:val="es-MX"/>
              </w:rPr>
            </w:pPr>
            <w:r w:rsidRPr="00F370E2">
              <w:rPr>
                <w:sz w:val="19"/>
                <w:lang w:val="es-MX"/>
              </w:rPr>
              <w:t xml:space="preserve">Relacionar cada </w:t>
            </w:r>
            <w:proofErr w:type="spellStart"/>
            <w:r w:rsidRPr="00F370E2">
              <w:rPr>
                <w:sz w:val="19"/>
                <w:lang w:val="es-MX"/>
              </w:rPr>
              <w:t>decision</w:t>
            </w:r>
            <w:proofErr w:type="spellEnd"/>
            <w:r w:rsidRPr="00F370E2">
              <w:rPr>
                <w:sz w:val="19"/>
                <w:lang w:val="es-MX"/>
              </w:rPr>
              <w:t xml:space="preserve"> arquitectural con una necesidad, historia, regla o escenario.</w:t>
            </w:r>
          </w:p>
        </w:tc>
      </w:tr>
      <w:tr w:rsidR="00C06F17" w:rsidRPr="00F370E2" w14:paraId="25040EDC" w14:textId="77777777" w:rsidTr="00A46FE2">
        <w:trPr>
          <w:cantSplit/>
          <w:trHeight w:val="432"/>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E8B6F56" w14:textId="77777777" w:rsidR="00C06F17" w:rsidRDefault="00C06F17" w:rsidP="00A46FE2">
            <w:pPr>
              <w:spacing w:after="0" w:line="252" w:lineRule="auto"/>
            </w:pPr>
            <w:proofErr w:type="spellStart"/>
            <w:r>
              <w:rPr>
                <w:sz w:val="19"/>
              </w:rPr>
              <w:t>Repositorio</w:t>
            </w:r>
            <w:proofErr w:type="spellEnd"/>
            <w:r>
              <w:rPr>
                <w:sz w:val="19"/>
              </w:rPr>
              <w:t xml:space="preserve"> de GitHub</w:t>
            </w:r>
          </w:p>
        </w:tc>
        <w:tc>
          <w:tcPr>
            <w:tcW w:w="684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63B1E3F" w14:textId="77777777" w:rsidR="00C06F17" w:rsidRPr="00F370E2" w:rsidRDefault="00C06F17" w:rsidP="00A46FE2">
            <w:pPr>
              <w:spacing w:after="0" w:line="252" w:lineRule="auto"/>
              <w:rPr>
                <w:lang w:val="es-MX"/>
              </w:rPr>
            </w:pPr>
            <w:r w:rsidRPr="00F370E2">
              <w:rPr>
                <w:sz w:val="19"/>
                <w:lang w:val="es-MX"/>
              </w:rPr>
              <w:t xml:space="preserve">Conservar versiones, diagramas, documentos, </w:t>
            </w:r>
            <w:proofErr w:type="spellStart"/>
            <w:r w:rsidRPr="00F370E2">
              <w:rPr>
                <w:sz w:val="19"/>
                <w:lang w:val="es-MX"/>
              </w:rPr>
              <w:t>prompts</w:t>
            </w:r>
            <w:proofErr w:type="spellEnd"/>
            <w:r w:rsidRPr="00F370E2">
              <w:rPr>
                <w:sz w:val="19"/>
                <w:lang w:val="es-MX"/>
              </w:rPr>
              <w:t xml:space="preserve"> y </w:t>
            </w:r>
            <w:proofErr w:type="spellStart"/>
            <w:r w:rsidRPr="00F370E2">
              <w:rPr>
                <w:sz w:val="19"/>
                <w:lang w:val="es-MX"/>
              </w:rPr>
              <w:t>codigo</w:t>
            </w:r>
            <w:proofErr w:type="spellEnd"/>
            <w:r w:rsidRPr="00F370E2">
              <w:rPr>
                <w:sz w:val="19"/>
                <w:lang w:val="es-MX"/>
              </w:rPr>
              <w:t xml:space="preserve"> generado o revisado.</w:t>
            </w:r>
          </w:p>
        </w:tc>
      </w:tr>
    </w:tbl>
    <w:p w14:paraId="27BADBB3" w14:textId="77777777" w:rsidR="00C06F17" w:rsidRPr="00F370E2" w:rsidRDefault="00C06F17" w:rsidP="00C06F17">
      <w:pPr>
        <w:spacing w:after="0"/>
        <w:rPr>
          <w:lang w:val="es-MX"/>
        </w:rPr>
      </w:pPr>
    </w:p>
    <w:p w14:paraId="468B2A55" w14:textId="77777777" w:rsidR="00C06F17" w:rsidRPr="00F370E2" w:rsidRDefault="00C06F17" w:rsidP="00C06F17">
      <w:pPr>
        <w:pStyle w:val="Ttulo2"/>
        <w:rPr>
          <w:lang w:val="es-MX"/>
        </w:rPr>
      </w:pPr>
      <w:r w:rsidRPr="00F370E2">
        <w:rPr>
          <w:lang w:val="es-MX"/>
        </w:rPr>
        <w:t>Regla de continuidad</w:t>
      </w:r>
    </w:p>
    <w:p w14:paraId="63E3E395" w14:textId="77777777" w:rsidR="00C06F17" w:rsidRPr="00F370E2" w:rsidRDefault="00C06F17" w:rsidP="00C06F17">
      <w:pPr>
        <w:rPr>
          <w:lang w:val="es-MX"/>
        </w:rPr>
      </w:pPr>
      <w:r w:rsidRPr="00F370E2">
        <w:rPr>
          <w:lang w:val="es-MX"/>
        </w:rPr>
        <w:t>Si el equipo detecta una contradicción o un dato faltante en la Unidad 2, deberá registrarlo como hallazgo. Puede ajustar el análisis anterior, pero debe explicar el cambio y actualizar la trazabilidad. No se permite inventar nuevas reglas solo para acomodar una arquitectura.</w:t>
      </w:r>
    </w:p>
    <w:p w14:paraId="389EA9C4" w14:textId="77777777" w:rsidR="00C06F17" w:rsidRPr="00F370E2" w:rsidRDefault="00C06F17" w:rsidP="00C06F17">
      <w:pPr>
        <w:pStyle w:val="Ttulo1"/>
        <w:rPr>
          <w:lang w:val="es-MX"/>
        </w:rPr>
      </w:pPr>
      <w:r w:rsidRPr="00F370E2">
        <w:rPr>
          <w:lang w:val="es-MX"/>
        </w:rPr>
        <w:lastRenderedPageBreak/>
        <w:t xml:space="preserve">3 </w:t>
      </w:r>
      <w:proofErr w:type="gramStart"/>
      <w:r w:rsidRPr="00F370E2">
        <w:rPr>
          <w:lang w:val="es-MX"/>
        </w:rPr>
        <w:t>Empresas</w:t>
      </w:r>
      <w:proofErr w:type="gramEnd"/>
      <w:r w:rsidRPr="00F370E2">
        <w:rPr>
          <w:lang w:val="es-MX"/>
        </w:rPr>
        <w:t xml:space="preserve"> de trabajo</w:t>
      </w:r>
    </w:p>
    <w:p w14:paraId="39E3877D" w14:textId="77777777" w:rsidR="00C06F17" w:rsidRPr="00F370E2" w:rsidRDefault="00C06F17" w:rsidP="00C06F17">
      <w:pPr>
        <w:rPr>
          <w:lang w:val="es-MX"/>
        </w:rPr>
      </w:pPr>
      <w:r w:rsidRPr="00F370E2">
        <w:rPr>
          <w:lang w:val="es-MX"/>
        </w:rPr>
        <w:t>Cada equipo continuará con la empresa que trabajó en la Unidad 2. La siguiente tabla recuerda el contexto general de los nueve casos. Las preguntas sirven para enfocar la revisión; no indican qué patrón, clases o componentes deben elegir.</w:t>
      </w:r>
    </w:p>
    <w:tbl>
      <w:tblPr>
        <w:tblW w:w="0" w:type="auto"/>
        <w:jc w:val="center"/>
        <w:tblLayout w:type="fixed"/>
        <w:tblLook w:val="04A0" w:firstRow="1" w:lastRow="0" w:firstColumn="1" w:lastColumn="0" w:noHBand="0" w:noVBand="1"/>
      </w:tblPr>
      <w:tblGrid>
        <w:gridCol w:w="2088"/>
        <w:gridCol w:w="3528"/>
        <w:gridCol w:w="4248"/>
      </w:tblGrid>
      <w:tr w:rsidR="00C06F17" w14:paraId="7B81889B" w14:textId="77777777" w:rsidTr="00A46FE2">
        <w:trPr>
          <w:cantSplit/>
          <w:trHeight w:val="518"/>
          <w:tblHeade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68D1A498" w14:textId="77777777" w:rsidR="00C06F17" w:rsidRDefault="00C06F17" w:rsidP="00A46FE2">
            <w:pPr>
              <w:spacing w:after="0" w:line="252" w:lineRule="auto"/>
            </w:pPr>
            <w:proofErr w:type="spellStart"/>
            <w:r>
              <w:rPr>
                <w:b/>
                <w:color w:val="FFFFFF"/>
                <w:sz w:val="18"/>
              </w:rPr>
              <w:t>Empresa</w:t>
            </w:r>
            <w:proofErr w:type="spellEnd"/>
          </w:p>
        </w:tc>
        <w:tc>
          <w:tcPr>
            <w:tcW w:w="3528"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4DA4416C" w14:textId="77777777" w:rsidR="00C06F17" w:rsidRDefault="00C06F17" w:rsidP="00A46FE2">
            <w:pPr>
              <w:spacing w:after="0" w:line="252" w:lineRule="auto"/>
            </w:pPr>
            <w:proofErr w:type="spellStart"/>
            <w:r>
              <w:rPr>
                <w:b/>
                <w:color w:val="FFFFFF"/>
                <w:sz w:val="18"/>
              </w:rPr>
              <w:t>Contexto</w:t>
            </w:r>
            <w:proofErr w:type="spellEnd"/>
          </w:p>
        </w:tc>
        <w:tc>
          <w:tcPr>
            <w:tcW w:w="4248"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316E9CC9" w14:textId="77777777" w:rsidR="00C06F17" w:rsidRDefault="00C06F17" w:rsidP="00A46FE2">
            <w:pPr>
              <w:spacing w:after="0" w:line="252" w:lineRule="auto"/>
            </w:pPr>
            <w:proofErr w:type="spellStart"/>
            <w:r>
              <w:rPr>
                <w:b/>
                <w:color w:val="FFFFFF"/>
                <w:sz w:val="18"/>
              </w:rPr>
              <w:t>Pregunta</w:t>
            </w:r>
            <w:proofErr w:type="spellEnd"/>
            <w:r>
              <w:rPr>
                <w:b/>
                <w:color w:val="FFFFFF"/>
                <w:sz w:val="18"/>
              </w:rPr>
              <w:t xml:space="preserve"> de </w:t>
            </w:r>
            <w:proofErr w:type="spellStart"/>
            <w:r>
              <w:rPr>
                <w:b/>
                <w:color w:val="FFFFFF"/>
                <w:sz w:val="18"/>
              </w:rPr>
              <w:t>analisis</w:t>
            </w:r>
            <w:proofErr w:type="spellEnd"/>
          </w:p>
        </w:tc>
      </w:tr>
      <w:tr w:rsidR="00C06F17" w:rsidRPr="00F370E2" w14:paraId="7369AA15" w14:textId="77777777" w:rsidTr="00A46FE2">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362AE5A" w14:textId="77777777" w:rsidR="00C06F17" w:rsidRDefault="00C06F17" w:rsidP="00A46FE2">
            <w:pPr>
              <w:spacing w:after="0" w:line="252" w:lineRule="auto"/>
            </w:pPr>
            <w:r>
              <w:rPr>
                <w:sz w:val="18"/>
              </w:rPr>
              <w:t>Mercado Norte</w:t>
            </w:r>
          </w:p>
        </w:tc>
        <w:tc>
          <w:tcPr>
            <w:tcW w:w="35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BC778E7" w14:textId="77777777" w:rsidR="00C06F17" w:rsidRDefault="00C06F17" w:rsidP="00A46FE2">
            <w:pPr>
              <w:spacing w:after="0" w:line="252" w:lineRule="auto"/>
            </w:pPr>
            <w:r>
              <w:rPr>
                <w:sz w:val="18"/>
              </w:rPr>
              <w:t xml:space="preserve">Alimentos, </w:t>
            </w:r>
            <w:proofErr w:type="spellStart"/>
            <w:r>
              <w:rPr>
                <w:sz w:val="18"/>
              </w:rPr>
              <w:t>perecederos</w:t>
            </w:r>
            <w:proofErr w:type="spellEnd"/>
            <w:r>
              <w:rPr>
                <w:sz w:val="18"/>
              </w:rPr>
              <w:t xml:space="preserve"> y </w:t>
            </w:r>
            <w:proofErr w:type="spellStart"/>
            <w:r>
              <w:rPr>
                <w:sz w:val="18"/>
              </w:rPr>
              <w:t>promociones</w:t>
            </w:r>
            <w:proofErr w:type="spellEnd"/>
          </w:p>
        </w:tc>
        <w:tc>
          <w:tcPr>
            <w:tcW w:w="42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E761753" w14:textId="77777777" w:rsidR="00C06F17" w:rsidRPr="00F370E2" w:rsidRDefault="00C06F17" w:rsidP="00A46FE2">
            <w:pPr>
              <w:spacing w:after="0" w:line="252" w:lineRule="auto"/>
              <w:rPr>
                <w:lang w:val="es-MX"/>
              </w:rPr>
            </w:pPr>
            <w:r w:rsidRPr="00F370E2">
              <w:rPr>
                <w:sz w:val="18"/>
                <w:lang w:val="es-MX"/>
              </w:rPr>
              <w:t>¿</w:t>
            </w:r>
            <w:proofErr w:type="spellStart"/>
            <w:r w:rsidRPr="00F370E2">
              <w:rPr>
                <w:sz w:val="18"/>
                <w:lang w:val="es-MX"/>
              </w:rPr>
              <w:t>Que</w:t>
            </w:r>
            <w:proofErr w:type="spellEnd"/>
            <w:r w:rsidRPr="00F370E2">
              <w:rPr>
                <w:sz w:val="18"/>
                <w:lang w:val="es-MX"/>
              </w:rPr>
              <w:t xml:space="preserve"> reglas cambian por producto, sucursal, fecha o existencia?</w:t>
            </w:r>
          </w:p>
        </w:tc>
      </w:tr>
      <w:tr w:rsidR="00C06F17" w:rsidRPr="00F370E2" w14:paraId="68FC3CF0" w14:textId="77777777" w:rsidTr="00A46FE2">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7AEED27" w14:textId="77777777" w:rsidR="00C06F17" w:rsidRDefault="00C06F17" w:rsidP="00A46FE2">
            <w:pPr>
              <w:spacing w:after="0" w:line="252" w:lineRule="auto"/>
            </w:pPr>
            <w:proofErr w:type="spellStart"/>
            <w:r>
              <w:rPr>
                <w:sz w:val="18"/>
              </w:rPr>
              <w:t>TecnoNova</w:t>
            </w:r>
            <w:proofErr w:type="spellEnd"/>
            <w:r>
              <w:rPr>
                <w:sz w:val="18"/>
              </w:rPr>
              <w:t xml:space="preserve"> Retail</w:t>
            </w:r>
          </w:p>
        </w:tc>
        <w:tc>
          <w:tcPr>
            <w:tcW w:w="352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CCCBF05" w14:textId="77777777" w:rsidR="00C06F17" w:rsidRPr="00F370E2" w:rsidRDefault="00C06F17" w:rsidP="00A46FE2">
            <w:pPr>
              <w:spacing w:after="0" w:line="252" w:lineRule="auto"/>
              <w:rPr>
                <w:lang w:val="es-MX"/>
              </w:rPr>
            </w:pPr>
            <w:proofErr w:type="spellStart"/>
            <w:r w:rsidRPr="00F370E2">
              <w:rPr>
                <w:sz w:val="18"/>
                <w:lang w:val="es-MX"/>
              </w:rPr>
              <w:t>Electronica</w:t>
            </w:r>
            <w:proofErr w:type="spellEnd"/>
            <w:r w:rsidRPr="00F370E2">
              <w:rPr>
                <w:sz w:val="18"/>
                <w:lang w:val="es-MX"/>
              </w:rPr>
              <w:t xml:space="preserve">, </w:t>
            </w:r>
            <w:proofErr w:type="spellStart"/>
            <w:r w:rsidRPr="00F370E2">
              <w:rPr>
                <w:sz w:val="18"/>
                <w:lang w:val="es-MX"/>
              </w:rPr>
              <w:t>numeros</w:t>
            </w:r>
            <w:proofErr w:type="spellEnd"/>
            <w:r w:rsidRPr="00F370E2">
              <w:rPr>
                <w:sz w:val="18"/>
                <w:lang w:val="es-MX"/>
              </w:rPr>
              <w:t xml:space="preserve"> de serie y </w:t>
            </w:r>
            <w:proofErr w:type="spellStart"/>
            <w:r w:rsidRPr="00F370E2">
              <w:rPr>
                <w:sz w:val="18"/>
                <w:lang w:val="es-MX"/>
              </w:rPr>
              <w:t>garantias</w:t>
            </w:r>
            <w:proofErr w:type="spellEnd"/>
          </w:p>
        </w:tc>
        <w:tc>
          <w:tcPr>
            <w:tcW w:w="42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5C8F217" w14:textId="77777777" w:rsidR="00C06F17" w:rsidRPr="00F370E2" w:rsidRDefault="00C06F17" w:rsidP="00A46FE2">
            <w:pPr>
              <w:spacing w:after="0" w:line="252" w:lineRule="auto"/>
              <w:rPr>
                <w:lang w:val="es-MX"/>
              </w:rPr>
            </w:pPr>
            <w:r w:rsidRPr="00F370E2">
              <w:rPr>
                <w:sz w:val="18"/>
                <w:lang w:val="es-MX"/>
              </w:rPr>
              <w:t>¿</w:t>
            </w:r>
            <w:proofErr w:type="spellStart"/>
            <w:r w:rsidRPr="00F370E2">
              <w:rPr>
                <w:sz w:val="18"/>
                <w:lang w:val="es-MX"/>
              </w:rPr>
              <w:t>Que</w:t>
            </w:r>
            <w:proofErr w:type="spellEnd"/>
            <w:r w:rsidRPr="00F370E2">
              <w:rPr>
                <w:sz w:val="18"/>
                <w:lang w:val="es-MX"/>
              </w:rPr>
              <w:t xml:space="preserve"> decisiones requieren conservar identidad y ciclo de vida?</w:t>
            </w:r>
          </w:p>
        </w:tc>
      </w:tr>
      <w:tr w:rsidR="00C06F17" w:rsidRPr="00F370E2" w14:paraId="33D662BB" w14:textId="77777777" w:rsidTr="00A46FE2">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FBAA233" w14:textId="77777777" w:rsidR="00C06F17" w:rsidRDefault="00C06F17" w:rsidP="00A46FE2">
            <w:pPr>
              <w:spacing w:after="0" w:line="252" w:lineRule="auto"/>
            </w:pPr>
            <w:r>
              <w:rPr>
                <w:sz w:val="18"/>
              </w:rPr>
              <w:t>Moda Urbana</w:t>
            </w:r>
          </w:p>
        </w:tc>
        <w:tc>
          <w:tcPr>
            <w:tcW w:w="35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5ED3E4B" w14:textId="77777777" w:rsidR="00C06F17" w:rsidRPr="00F370E2" w:rsidRDefault="00C06F17" w:rsidP="00A46FE2">
            <w:pPr>
              <w:spacing w:after="0" w:line="252" w:lineRule="auto"/>
              <w:rPr>
                <w:lang w:val="es-MX"/>
              </w:rPr>
            </w:pPr>
            <w:r w:rsidRPr="00F370E2">
              <w:rPr>
                <w:sz w:val="18"/>
                <w:lang w:val="es-MX"/>
              </w:rPr>
              <w:t>Ropa, tallas, colores y temporadas</w:t>
            </w:r>
          </w:p>
        </w:tc>
        <w:tc>
          <w:tcPr>
            <w:tcW w:w="42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97B8CD4" w14:textId="77777777" w:rsidR="00C06F17" w:rsidRPr="00F370E2" w:rsidRDefault="00C06F17" w:rsidP="00A46FE2">
            <w:pPr>
              <w:spacing w:after="0" w:line="252" w:lineRule="auto"/>
              <w:rPr>
                <w:lang w:val="es-MX"/>
              </w:rPr>
            </w:pPr>
            <w:r w:rsidRPr="00F370E2">
              <w:rPr>
                <w:sz w:val="18"/>
                <w:lang w:val="es-MX"/>
              </w:rPr>
              <w:t>¿</w:t>
            </w:r>
            <w:proofErr w:type="spellStart"/>
            <w:r w:rsidRPr="00F370E2">
              <w:rPr>
                <w:sz w:val="18"/>
                <w:lang w:val="es-MX"/>
              </w:rPr>
              <w:t>Donde</w:t>
            </w:r>
            <w:proofErr w:type="spellEnd"/>
            <w:r w:rsidRPr="00F370E2">
              <w:rPr>
                <w:sz w:val="18"/>
                <w:lang w:val="es-MX"/>
              </w:rPr>
              <w:t xml:space="preserve"> aparecen variantes, reservas, cambios y devoluciones?</w:t>
            </w:r>
          </w:p>
        </w:tc>
      </w:tr>
      <w:tr w:rsidR="00C06F17" w:rsidRPr="00F370E2" w14:paraId="386DD3AD" w14:textId="77777777" w:rsidTr="00A46FE2">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2965EE0" w14:textId="77777777" w:rsidR="00C06F17" w:rsidRDefault="00C06F17" w:rsidP="00A46FE2">
            <w:pPr>
              <w:spacing w:after="0" w:line="252" w:lineRule="auto"/>
            </w:pPr>
            <w:proofErr w:type="spellStart"/>
            <w:r>
              <w:rPr>
                <w:sz w:val="18"/>
              </w:rPr>
              <w:t>HogarMax</w:t>
            </w:r>
            <w:proofErr w:type="spellEnd"/>
          </w:p>
        </w:tc>
        <w:tc>
          <w:tcPr>
            <w:tcW w:w="352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DC28108" w14:textId="77777777" w:rsidR="00C06F17" w:rsidRPr="00F370E2" w:rsidRDefault="00C06F17" w:rsidP="00A46FE2">
            <w:pPr>
              <w:spacing w:after="0" w:line="252" w:lineRule="auto"/>
              <w:rPr>
                <w:lang w:val="es-MX"/>
              </w:rPr>
            </w:pPr>
            <w:r w:rsidRPr="00F370E2">
              <w:rPr>
                <w:sz w:val="18"/>
                <w:lang w:val="es-MX"/>
              </w:rPr>
              <w:t xml:space="preserve">Hogar, unidades voluminosas y ventas a </w:t>
            </w:r>
            <w:proofErr w:type="spellStart"/>
            <w:r w:rsidRPr="00F370E2">
              <w:rPr>
                <w:sz w:val="18"/>
                <w:lang w:val="es-MX"/>
              </w:rPr>
              <w:t>credito</w:t>
            </w:r>
            <w:proofErr w:type="spellEnd"/>
          </w:p>
        </w:tc>
        <w:tc>
          <w:tcPr>
            <w:tcW w:w="42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9DCD896" w14:textId="77777777" w:rsidR="00C06F17" w:rsidRPr="00F370E2" w:rsidRDefault="00C06F17" w:rsidP="00A46FE2">
            <w:pPr>
              <w:spacing w:after="0" w:line="252" w:lineRule="auto"/>
              <w:rPr>
                <w:lang w:val="es-MX"/>
              </w:rPr>
            </w:pPr>
            <w:r w:rsidRPr="00F370E2">
              <w:rPr>
                <w:sz w:val="18"/>
                <w:lang w:val="es-MX"/>
              </w:rPr>
              <w:t>¿</w:t>
            </w:r>
            <w:proofErr w:type="spellStart"/>
            <w:r w:rsidRPr="00F370E2">
              <w:rPr>
                <w:sz w:val="18"/>
                <w:lang w:val="es-MX"/>
              </w:rPr>
              <w:t>Que</w:t>
            </w:r>
            <w:proofErr w:type="spellEnd"/>
            <w:r w:rsidRPr="00F370E2">
              <w:rPr>
                <w:sz w:val="18"/>
                <w:lang w:val="es-MX"/>
              </w:rPr>
              <w:t xml:space="preserve"> operaciones coordinan inventario, </w:t>
            </w:r>
            <w:proofErr w:type="spellStart"/>
            <w:r w:rsidRPr="00F370E2">
              <w:rPr>
                <w:sz w:val="18"/>
                <w:lang w:val="es-MX"/>
              </w:rPr>
              <w:t>credito</w:t>
            </w:r>
            <w:proofErr w:type="spellEnd"/>
            <w:r w:rsidRPr="00F370E2">
              <w:rPr>
                <w:sz w:val="18"/>
                <w:lang w:val="es-MX"/>
              </w:rPr>
              <w:t xml:space="preserve"> y entrega?</w:t>
            </w:r>
          </w:p>
        </w:tc>
      </w:tr>
      <w:tr w:rsidR="00C06F17" w:rsidRPr="00F370E2" w14:paraId="15E0C542" w14:textId="77777777" w:rsidTr="00A46FE2">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85E5DE0" w14:textId="77777777" w:rsidR="00C06F17" w:rsidRDefault="00C06F17" w:rsidP="00A46FE2">
            <w:pPr>
              <w:spacing w:after="0" w:line="252" w:lineRule="auto"/>
            </w:pPr>
            <w:proofErr w:type="spellStart"/>
            <w:r>
              <w:rPr>
                <w:sz w:val="18"/>
              </w:rPr>
              <w:t>SaludPlus</w:t>
            </w:r>
            <w:proofErr w:type="spellEnd"/>
            <w:r>
              <w:rPr>
                <w:sz w:val="18"/>
              </w:rPr>
              <w:t xml:space="preserve"> </w:t>
            </w:r>
            <w:proofErr w:type="spellStart"/>
            <w:r>
              <w:rPr>
                <w:sz w:val="18"/>
              </w:rPr>
              <w:t>Farmacias</w:t>
            </w:r>
            <w:proofErr w:type="spellEnd"/>
          </w:p>
        </w:tc>
        <w:tc>
          <w:tcPr>
            <w:tcW w:w="35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74445E7" w14:textId="77777777" w:rsidR="00C06F17" w:rsidRDefault="00C06F17" w:rsidP="00A46FE2">
            <w:pPr>
              <w:spacing w:after="0" w:line="252" w:lineRule="auto"/>
            </w:pPr>
            <w:proofErr w:type="spellStart"/>
            <w:r>
              <w:rPr>
                <w:sz w:val="18"/>
              </w:rPr>
              <w:t>Medicamentos</w:t>
            </w:r>
            <w:proofErr w:type="spellEnd"/>
            <w:r>
              <w:rPr>
                <w:sz w:val="18"/>
              </w:rPr>
              <w:t xml:space="preserve">, </w:t>
            </w:r>
            <w:proofErr w:type="spellStart"/>
            <w:r>
              <w:rPr>
                <w:sz w:val="18"/>
              </w:rPr>
              <w:t>lotes</w:t>
            </w:r>
            <w:proofErr w:type="spellEnd"/>
            <w:r>
              <w:rPr>
                <w:sz w:val="18"/>
              </w:rPr>
              <w:t xml:space="preserve"> y </w:t>
            </w:r>
            <w:proofErr w:type="spellStart"/>
            <w:r>
              <w:rPr>
                <w:sz w:val="18"/>
              </w:rPr>
              <w:t>caducidad</w:t>
            </w:r>
            <w:proofErr w:type="spellEnd"/>
          </w:p>
        </w:tc>
        <w:tc>
          <w:tcPr>
            <w:tcW w:w="42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13A5521" w14:textId="77777777" w:rsidR="00C06F17" w:rsidRPr="00F370E2" w:rsidRDefault="00C06F17" w:rsidP="00A46FE2">
            <w:pPr>
              <w:spacing w:after="0" w:line="252" w:lineRule="auto"/>
              <w:rPr>
                <w:lang w:val="es-MX"/>
              </w:rPr>
            </w:pPr>
            <w:r w:rsidRPr="00F370E2">
              <w:rPr>
                <w:sz w:val="18"/>
                <w:lang w:val="es-MX"/>
              </w:rPr>
              <w:t>¿</w:t>
            </w:r>
            <w:proofErr w:type="spellStart"/>
            <w:r w:rsidRPr="00F370E2">
              <w:rPr>
                <w:sz w:val="18"/>
                <w:lang w:val="es-MX"/>
              </w:rPr>
              <w:t>Que</w:t>
            </w:r>
            <w:proofErr w:type="spellEnd"/>
            <w:r w:rsidRPr="00F370E2">
              <w:rPr>
                <w:sz w:val="18"/>
                <w:lang w:val="es-MX"/>
              </w:rPr>
              <w:t xml:space="preserve"> invariantes deben cumplirse antes de autorizar una </w:t>
            </w:r>
            <w:proofErr w:type="spellStart"/>
            <w:r w:rsidRPr="00F370E2">
              <w:rPr>
                <w:sz w:val="18"/>
                <w:lang w:val="es-MX"/>
              </w:rPr>
              <w:t>operacion</w:t>
            </w:r>
            <w:proofErr w:type="spellEnd"/>
            <w:r w:rsidRPr="00F370E2">
              <w:rPr>
                <w:sz w:val="18"/>
                <w:lang w:val="es-MX"/>
              </w:rPr>
              <w:t>?</w:t>
            </w:r>
          </w:p>
        </w:tc>
      </w:tr>
      <w:tr w:rsidR="00C06F17" w:rsidRPr="00F370E2" w14:paraId="379FD5F1" w14:textId="77777777" w:rsidTr="00A46FE2">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AFC2886" w14:textId="77777777" w:rsidR="00C06F17" w:rsidRDefault="00C06F17" w:rsidP="00A46FE2">
            <w:pPr>
              <w:spacing w:after="0" w:line="252" w:lineRule="auto"/>
            </w:pPr>
            <w:proofErr w:type="spellStart"/>
            <w:r>
              <w:rPr>
                <w:sz w:val="18"/>
              </w:rPr>
              <w:t>SportZone</w:t>
            </w:r>
            <w:proofErr w:type="spellEnd"/>
          </w:p>
        </w:tc>
        <w:tc>
          <w:tcPr>
            <w:tcW w:w="352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6AB9BAE" w14:textId="77777777" w:rsidR="00C06F17" w:rsidRDefault="00C06F17" w:rsidP="00A46FE2">
            <w:pPr>
              <w:spacing w:after="0" w:line="252" w:lineRule="auto"/>
            </w:pPr>
            <w:proofErr w:type="spellStart"/>
            <w:r>
              <w:rPr>
                <w:sz w:val="18"/>
              </w:rPr>
              <w:t>Articulos</w:t>
            </w:r>
            <w:proofErr w:type="spellEnd"/>
            <w:r>
              <w:rPr>
                <w:sz w:val="18"/>
              </w:rPr>
              <w:t xml:space="preserve"> </w:t>
            </w:r>
            <w:proofErr w:type="spellStart"/>
            <w:r>
              <w:rPr>
                <w:sz w:val="18"/>
              </w:rPr>
              <w:t>deportivos</w:t>
            </w:r>
            <w:proofErr w:type="spellEnd"/>
            <w:r>
              <w:rPr>
                <w:sz w:val="18"/>
              </w:rPr>
              <w:t xml:space="preserve"> y </w:t>
            </w:r>
            <w:proofErr w:type="spellStart"/>
            <w:r>
              <w:rPr>
                <w:sz w:val="18"/>
              </w:rPr>
              <w:t>comisiones</w:t>
            </w:r>
            <w:proofErr w:type="spellEnd"/>
          </w:p>
        </w:tc>
        <w:tc>
          <w:tcPr>
            <w:tcW w:w="42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0805DEA" w14:textId="77777777" w:rsidR="00C06F17" w:rsidRPr="00F370E2" w:rsidRDefault="00C06F17" w:rsidP="00A46FE2">
            <w:pPr>
              <w:spacing w:after="0" w:line="252" w:lineRule="auto"/>
              <w:rPr>
                <w:lang w:val="es-MX"/>
              </w:rPr>
            </w:pPr>
            <w:r w:rsidRPr="00F370E2">
              <w:rPr>
                <w:sz w:val="18"/>
                <w:lang w:val="es-MX"/>
              </w:rPr>
              <w:t>¿</w:t>
            </w:r>
            <w:proofErr w:type="spellStart"/>
            <w:r w:rsidRPr="00F370E2">
              <w:rPr>
                <w:sz w:val="18"/>
                <w:lang w:val="es-MX"/>
              </w:rPr>
              <w:t>Que</w:t>
            </w:r>
            <w:proofErr w:type="spellEnd"/>
            <w:r w:rsidRPr="00F370E2">
              <w:rPr>
                <w:sz w:val="18"/>
                <w:lang w:val="es-MX"/>
              </w:rPr>
              <w:t xml:space="preserve"> reglas pertenecen a la venta y cuales a procesos posteriores?</w:t>
            </w:r>
          </w:p>
        </w:tc>
      </w:tr>
      <w:tr w:rsidR="00C06F17" w:rsidRPr="00F370E2" w14:paraId="52913AC0" w14:textId="77777777" w:rsidTr="00A46FE2">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9DF42AA" w14:textId="77777777" w:rsidR="00C06F17" w:rsidRDefault="00C06F17" w:rsidP="00A46FE2">
            <w:pPr>
              <w:spacing w:after="0" w:line="252" w:lineRule="auto"/>
            </w:pPr>
            <w:r>
              <w:rPr>
                <w:sz w:val="18"/>
              </w:rPr>
              <w:t>Pet and Co</w:t>
            </w:r>
          </w:p>
        </w:tc>
        <w:tc>
          <w:tcPr>
            <w:tcW w:w="35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50D2B81" w14:textId="77777777" w:rsidR="00C06F17" w:rsidRDefault="00C06F17" w:rsidP="00A46FE2">
            <w:pPr>
              <w:spacing w:after="0" w:line="252" w:lineRule="auto"/>
            </w:pPr>
            <w:proofErr w:type="spellStart"/>
            <w:r>
              <w:rPr>
                <w:sz w:val="18"/>
              </w:rPr>
              <w:t>Productos</w:t>
            </w:r>
            <w:proofErr w:type="spellEnd"/>
            <w:r>
              <w:rPr>
                <w:sz w:val="18"/>
              </w:rPr>
              <w:t xml:space="preserve">, </w:t>
            </w:r>
            <w:proofErr w:type="spellStart"/>
            <w:r>
              <w:rPr>
                <w:sz w:val="18"/>
              </w:rPr>
              <w:t>servicios</w:t>
            </w:r>
            <w:proofErr w:type="spellEnd"/>
            <w:r>
              <w:rPr>
                <w:sz w:val="18"/>
              </w:rPr>
              <w:t xml:space="preserve"> y </w:t>
            </w:r>
            <w:proofErr w:type="spellStart"/>
            <w:r>
              <w:rPr>
                <w:sz w:val="18"/>
              </w:rPr>
              <w:t>suscripciones</w:t>
            </w:r>
            <w:proofErr w:type="spellEnd"/>
          </w:p>
        </w:tc>
        <w:tc>
          <w:tcPr>
            <w:tcW w:w="42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54AD318" w14:textId="77777777" w:rsidR="00C06F17" w:rsidRPr="00F370E2" w:rsidRDefault="00C06F17" w:rsidP="00A46FE2">
            <w:pPr>
              <w:spacing w:after="0" w:line="252" w:lineRule="auto"/>
              <w:rPr>
                <w:lang w:val="es-MX"/>
              </w:rPr>
            </w:pPr>
            <w:r w:rsidRPr="00F370E2">
              <w:rPr>
                <w:sz w:val="18"/>
                <w:lang w:val="es-MX"/>
              </w:rPr>
              <w:t>¿</w:t>
            </w:r>
            <w:proofErr w:type="spellStart"/>
            <w:r w:rsidRPr="00F370E2">
              <w:rPr>
                <w:sz w:val="18"/>
                <w:lang w:val="es-MX"/>
              </w:rPr>
              <w:t>Que</w:t>
            </w:r>
            <w:proofErr w:type="spellEnd"/>
            <w:r w:rsidRPr="00F370E2">
              <w:rPr>
                <w:sz w:val="18"/>
                <w:lang w:val="es-MX"/>
              </w:rPr>
              <w:t xml:space="preserve"> comportamientos dependen del plan, vigencia o tipo de servicio?</w:t>
            </w:r>
          </w:p>
        </w:tc>
      </w:tr>
      <w:tr w:rsidR="00C06F17" w:rsidRPr="00F370E2" w14:paraId="4A600664" w14:textId="77777777" w:rsidTr="00A46FE2">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887BB7B" w14:textId="77777777" w:rsidR="00C06F17" w:rsidRDefault="00C06F17" w:rsidP="00A46FE2">
            <w:pPr>
              <w:spacing w:after="0" w:line="252" w:lineRule="auto"/>
            </w:pPr>
            <w:r>
              <w:rPr>
                <w:sz w:val="18"/>
              </w:rPr>
              <w:t xml:space="preserve">Casa and </w:t>
            </w:r>
            <w:proofErr w:type="spellStart"/>
            <w:r>
              <w:rPr>
                <w:sz w:val="18"/>
              </w:rPr>
              <w:t>Estilo</w:t>
            </w:r>
            <w:proofErr w:type="spellEnd"/>
          </w:p>
        </w:tc>
        <w:tc>
          <w:tcPr>
            <w:tcW w:w="352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A302E74" w14:textId="77777777" w:rsidR="00C06F17" w:rsidRDefault="00C06F17" w:rsidP="00A46FE2">
            <w:pPr>
              <w:spacing w:after="0" w:line="252" w:lineRule="auto"/>
            </w:pPr>
            <w:proofErr w:type="spellStart"/>
            <w:r>
              <w:rPr>
                <w:sz w:val="18"/>
              </w:rPr>
              <w:t>Muebles</w:t>
            </w:r>
            <w:proofErr w:type="spellEnd"/>
            <w:r>
              <w:rPr>
                <w:sz w:val="18"/>
              </w:rPr>
              <w:t xml:space="preserve">, </w:t>
            </w:r>
            <w:proofErr w:type="spellStart"/>
            <w:r>
              <w:rPr>
                <w:sz w:val="18"/>
              </w:rPr>
              <w:t>anticipos</w:t>
            </w:r>
            <w:proofErr w:type="spellEnd"/>
            <w:r>
              <w:rPr>
                <w:sz w:val="18"/>
              </w:rPr>
              <w:t xml:space="preserve"> y </w:t>
            </w:r>
            <w:proofErr w:type="spellStart"/>
            <w:r>
              <w:rPr>
                <w:sz w:val="18"/>
              </w:rPr>
              <w:t>entregas</w:t>
            </w:r>
            <w:proofErr w:type="spellEnd"/>
          </w:p>
        </w:tc>
        <w:tc>
          <w:tcPr>
            <w:tcW w:w="42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5731100" w14:textId="77777777" w:rsidR="00C06F17" w:rsidRPr="00F370E2" w:rsidRDefault="00C06F17" w:rsidP="00A46FE2">
            <w:pPr>
              <w:spacing w:after="0" w:line="252" w:lineRule="auto"/>
              <w:rPr>
                <w:lang w:val="es-MX"/>
              </w:rPr>
            </w:pPr>
            <w:r w:rsidRPr="00F370E2">
              <w:rPr>
                <w:sz w:val="18"/>
                <w:lang w:val="es-MX"/>
              </w:rPr>
              <w:t>¿</w:t>
            </w:r>
            <w:proofErr w:type="spellStart"/>
            <w:r w:rsidRPr="00F370E2">
              <w:rPr>
                <w:sz w:val="18"/>
                <w:lang w:val="es-MX"/>
              </w:rPr>
              <w:t>Que</w:t>
            </w:r>
            <w:proofErr w:type="spellEnd"/>
            <w:r w:rsidRPr="00F370E2">
              <w:rPr>
                <w:sz w:val="18"/>
                <w:lang w:val="es-MX"/>
              </w:rPr>
              <w:t xml:space="preserve"> estados y eventos cambian durante el cumplimiento de un pedido?</w:t>
            </w:r>
          </w:p>
        </w:tc>
      </w:tr>
      <w:tr w:rsidR="00C06F17" w:rsidRPr="00F370E2" w14:paraId="42155903" w14:textId="77777777" w:rsidTr="00A46FE2">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0E1F88D" w14:textId="77777777" w:rsidR="00C06F17" w:rsidRDefault="00C06F17" w:rsidP="00A46FE2">
            <w:pPr>
              <w:spacing w:after="0" w:line="252" w:lineRule="auto"/>
            </w:pPr>
            <w:proofErr w:type="spellStart"/>
            <w:r>
              <w:rPr>
                <w:sz w:val="18"/>
              </w:rPr>
              <w:t>LibroMundo</w:t>
            </w:r>
            <w:proofErr w:type="spellEnd"/>
          </w:p>
        </w:tc>
        <w:tc>
          <w:tcPr>
            <w:tcW w:w="35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8092B56" w14:textId="77777777" w:rsidR="00C06F17" w:rsidRDefault="00C06F17" w:rsidP="00A46FE2">
            <w:pPr>
              <w:spacing w:after="0" w:line="252" w:lineRule="auto"/>
            </w:pPr>
            <w:proofErr w:type="spellStart"/>
            <w:r>
              <w:rPr>
                <w:sz w:val="18"/>
              </w:rPr>
              <w:t>Libros</w:t>
            </w:r>
            <w:proofErr w:type="spellEnd"/>
            <w:r>
              <w:rPr>
                <w:sz w:val="18"/>
              </w:rPr>
              <w:t xml:space="preserve">, ISBN y </w:t>
            </w:r>
            <w:proofErr w:type="spellStart"/>
            <w:r>
              <w:rPr>
                <w:sz w:val="18"/>
              </w:rPr>
              <w:t>preventas</w:t>
            </w:r>
            <w:proofErr w:type="spellEnd"/>
          </w:p>
        </w:tc>
        <w:tc>
          <w:tcPr>
            <w:tcW w:w="42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2D07494" w14:textId="77777777" w:rsidR="00C06F17" w:rsidRPr="00F370E2" w:rsidRDefault="00C06F17" w:rsidP="00A46FE2">
            <w:pPr>
              <w:spacing w:after="0" w:line="252" w:lineRule="auto"/>
              <w:rPr>
                <w:lang w:val="es-MX"/>
              </w:rPr>
            </w:pPr>
            <w:r w:rsidRPr="00F370E2">
              <w:rPr>
                <w:sz w:val="18"/>
                <w:lang w:val="es-MX"/>
              </w:rPr>
              <w:t xml:space="preserve">¿Que cambia entre una venta normal, una preventa y una </w:t>
            </w:r>
            <w:proofErr w:type="spellStart"/>
            <w:r w:rsidRPr="00F370E2">
              <w:rPr>
                <w:sz w:val="18"/>
                <w:lang w:val="es-MX"/>
              </w:rPr>
              <w:t>cancelacion</w:t>
            </w:r>
            <w:proofErr w:type="spellEnd"/>
            <w:r w:rsidRPr="00F370E2">
              <w:rPr>
                <w:sz w:val="18"/>
                <w:lang w:val="es-MX"/>
              </w:rPr>
              <w:t>?</w:t>
            </w:r>
          </w:p>
        </w:tc>
      </w:tr>
    </w:tbl>
    <w:p w14:paraId="48049CAF" w14:textId="77777777" w:rsidR="00C06F17" w:rsidRPr="00F370E2" w:rsidRDefault="00C06F17" w:rsidP="00C06F17">
      <w:pPr>
        <w:spacing w:after="0"/>
        <w:rPr>
          <w:lang w:val="es-MX"/>
        </w:rPr>
      </w:pPr>
    </w:p>
    <w:p w14:paraId="73FBC22F" w14:textId="77777777" w:rsidR="00C06F17" w:rsidRDefault="00C06F17" w:rsidP="00C06F17">
      <w:pPr>
        <w:pStyle w:val="Ttulo1"/>
      </w:pPr>
      <w:r>
        <w:t xml:space="preserve">4 Reglas </w:t>
      </w:r>
      <w:proofErr w:type="spellStart"/>
      <w:r>
        <w:t>generales</w:t>
      </w:r>
      <w:proofErr w:type="spellEnd"/>
    </w:p>
    <w:p w14:paraId="1C557266" w14:textId="77777777" w:rsidR="00C06F17" w:rsidRPr="00F370E2" w:rsidRDefault="00C06F17" w:rsidP="00C06F17">
      <w:pPr>
        <w:pStyle w:val="Listaconvietas"/>
        <w:rPr>
          <w:lang w:val="es-MX"/>
        </w:rPr>
      </w:pPr>
      <w:r w:rsidRPr="00F370E2">
        <w:rPr>
          <w:lang w:val="es-MX"/>
        </w:rPr>
        <w:t>Mantengan el alcance aprobado en el BRD y seleccionen un proceso principal para el diseño detallado.</w:t>
      </w:r>
    </w:p>
    <w:p w14:paraId="15126722" w14:textId="77777777" w:rsidR="00C06F17" w:rsidRPr="00F370E2" w:rsidRDefault="00C06F17" w:rsidP="00C06F17">
      <w:pPr>
        <w:pStyle w:val="Listaconvietas"/>
        <w:rPr>
          <w:lang w:val="es-MX"/>
        </w:rPr>
      </w:pPr>
      <w:r w:rsidRPr="00F370E2">
        <w:rPr>
          <w:lang w:val="es-MX"/>
        </w:rPr>
        <w:t>Todas las decisiones deben relacionarse con requerimientos, reglas, historias o escenarios existentes.</w:t>
      </w:r>
    </w:p>
    <w:p w14:paraId="7E0B400A" w14:textId="77777777" w:rsidR="00C06F17" w:rsidRPr="00F370E2" w:rsidRDefault="00C06F17" w:rsidP="00C06F17">
      <w:pPr>
        <w:pStyle w:val="Listaconvietas"/>
        <w:rPr>
          <w:lang w:val="es-MX"/>
        </w:rPr>
      </w:pPr>
      <w:r w:rsidRPr="00F370E2">
        <w:rPr>
          <w:lang w:val="es-MX"/>
        </w:rPr>
        <w:t>No se evaluará la cantidad de clases. Se evaluará si cada responsabilidad está ubicada y justificada correctamente.</w:t>
      </w:r>
    </w:p>
    <w:p w14:paraId="10A4C4C9" w14:textId="77777777" w:rsidR="00C06F17" w:rsidRPr="00F370E2" w:rsidRDefault="00C06F17" w:rsidP="00C06F17">
      <w:pPr>
        <w:pStyle w:val="Listaconvietas"/>
        <w:rPr>
          <w:lang w:val="es-MX"/>
        </w:rPr>
      </w:pPr>
      <w:r w:rsidRPr="00F370E2">
        <w:rPr>
          <w:lang w:val="es-MX"/>
        </w:rPr>
        <w:t>Los nombres usados en diagramas, código y documentos deben coincidir con el glosario del negocio.</w:t>
      </w:r>
    </w:p>
    <w:p w14:paraId="1C1DFDF5" w14:textId="77777777" w:rsidR="00C06F17" w:rsidRPr="00F370E2" w:rsidRDefault="00C06F17" w:rsidP="00C06F17">
      <w:pPr>
        <w:pStyle w:val="Listaconvietas"/>
        <w:rPr>
          <w:lang w:val="es-MX"/>
        </w:rPr>
      </w:pPr>
      <w:r w:rsidRPr="00F370E2">
        <w:rPr>
          <w:lang w:val="es-MX"/>
        </w:rPr>
        <w:t xml:space="preserve">El código puede ser parcial o </w:t>
      </w:r>
      <w:proofErr w:type="spellStart"/>
      <w:r w:rsidRPr="00F370E2">
        <w:rPr>
          <w:lang w:val="es-MX"/>
        </w:rPr>
        <w:t>boilerplate</w:t>
      </w:r>
      <w:proofErr w:type="spellEnd"/>
      <w:r w:rsidRPr="00F370E2">
        <w:rPr>
          <w:lang w:val="es-MX"/>
        </w:rPr>
        <w:t>. Debe permitir revisar la organización y las responsabilidades propuestas.</w:t>
      </w:r>
    </w:p>
    <w:p w14:paraId="45A4568D" w14:textId="77777777" w:rsidR="00C06F17" w:rsidRPr="00F370E2" w:rsidRDefault="00C06F17" w:rsidP="00C06F17">
      <w:pPr>
        <w:pStyle w:val="Listaconvietas"/>
        <w:rPr>
          <w:lang w:val="es-MX"/>
        </w:rPr>
      </w:pPr>
      <w:r w:rsidRPr="00F370E2">
        <w:rPr>
          <w:lang w:val="es-MX"/>
        </w:rPr>
        <w:t>Conserven las iteraciones realizadas con IA. No entreguen una respuesta generada sin revisión.</w:t>
      </w:r>
    </w:p>
    <w:p w14:paraId="4C99420D" w14:textId="77777777" w:rsidR="00C06F17" w:rsidRPr="00F370E2" w:rsidRDefault="00C06F17" w:rsidP="00C06F17">
      <w:pPr>
        <w:pStyle w:val="Ttulo1"/>
        <w:rPr>
          <w:lang w:val="es-MX"/>
        </w:rPr>
      </w:pPr>
      <w:r w:rsidRPr="00F370E2">
        <w:rPr>
          <w:lang w:val="es-MX"/>
        </w:rPr>
        <w:t xml:space="preserve">5 </w:t>
      </w:r>
      <w:proofErr w:type="gramStart"/>
      <w:r w:rsidRPr="00F370E2">
        <w:rPr>
          <w:lang w:val="es-MX"/>
        </w:rPr>
        <w:t>Ruta</w:t>
      </w:r>
      <w:proofErr w:type="gramEnd"/>
      <w:r w:rsidRPr="00F370E2">
        <w:rPr>
          <w:lang w:val="es-MX"/>
        </w:rPr>
        <w:t xml:space="preserve"> de trabajo</w:t>
      </w:r>
    </w:p>
    <w:p w14:paraId="2E87DCF7" w14:textId="77777777" w:rsidR="00C06F17" w:rsidRPr="00F370E2" w:rsidRDefault="00C06F17" w:rsidP="00C06F17">
      <w:pPr>
        <w:rPr>
          <w:lang w:val="es-MX"/>
        </w:rPr>
      </w:pPr>
      <w:r w:rsidRPr="00F370E2">
        <w:rPr>
          <w:lang w:val="es-MX"/>
        </w:rPr>
        <w:t>Realicen las etapas en orden. Una etapa puede obligarlos a corregir una decisión anterior; registren el cambio en lugar de ocultarlo.</w:t>
      </w:r>
    </w:p>
    <w:tbl>
      <w:tblPr>
        <w:tblW w:w="0" w:type="auto"/>
        <w:jc w:val="center"/>
        <w:tblLayout w:type="fixed"/>
        <w:tblLook w:val="04A0" w:firstRow="1" w:lastRow="0" w:firstColumn="1" w:lastColumn="0" w:noHBand="0" w:noVBand="1"/>
      </w:tblPr>
      <w:tblGrid>
        <w:gridCol w:w="936"/>
        <w:gridCol w:w="2880"/>
        <w:gridCol w:w="6048"/>
      </w:tblGrid>
      <w:tr w:rsidR="00C06F17" w14:paraId="15ECE598" w14:textId="77777777" w:rsidTr="00A46FE2">
        <w:trPr>
          <w:cantSplit/>
          <w:trHeight w:val="518"/>
          <w:tblHeade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2D34CD51" w14:textId="77777777" w:rsidR="00C06F17" w:rsidRDefault="00C06F17" w:rsidP="00A46FE2">
            <w:pPr>
              <w:spacing w:after="0" w:line="252" w:lineRule="auto"/>
            </w:pPr>
            <w:r>
              <w:rPr>
                <w:b/>
                <w:color w:val="FFFFFF"/>
                <w:sz w:val="19"/>
              </w:rPr>
              <w:lastRenderedPageBreak/>
              <w:t>Etapa</w:t>
            </w:r>
          </w:p>
        </w:tc>
        <w:tc>
          <w:tcPr>
            <w:tcW w:w="2880"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5DB5713E" w14:textId="77777777" w:rsidR="00C06F17" w:rsidRDefault="00C06F17" w:rsidP="00A46FE2">
            <w:pPr>
              <w:spacing w:after="0" w:line="252" w:lineRule="auto"/>
            </w:pPr>
            <w:proofErr w:type="spellStart"/>
            <w:r>
              <w:rPr>
                <w:b/>
                <w:color w:val="FFFFFF"/>
                <w:sz w:val="19"/>
              </w:rPr>
              <w:t>Trabajo</w:t>
            </w:r>
            <w:proofErr w:type="spellEnd"/>
          </w:p>
        </w:tc>
        <w:tc>
          <w:tcPr>
            <w:tcW w:w="6048"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14C6490B" w14:textId="77777777" w:rsidR="00C06F17" w:rsidRDefault="00C06F17" w:rsidP="00A46FE2">
            <w:pPr>
              <w:spacing w:after="0" w:line="252" w:lineRule="auto"/>
            </w:pPr>
            <w:proofErr w:type="spellStart"/>
            <w:r>
              <w:rPr>
                <w:b/>
                <w:color w:val="FFFFFF"/>
                <w:sz w:val="19"/>
              </w:rPr>
              <w:t>Resultado</w:t>
            </w:r>
            <w:proofErr w:type="spellEnd"/>
          </w:p>
        </w:tc>
      </w:tr>
      <w:tr w:rsidR="00C06F17" w:rsidRPr="00F370E2" w14:paraId="2D888A8A" w14:textId="77777777" w:rsidTr="00A46FE2">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C30AD58" w14:textId="77777777" w:rsidR="00C06F17" w:rsidRDefault="00C06F17" w:rsidP="00A46FE2">
            <w:pPr>
              <w:spacing w:after="0" w:line="252" w:lineRule="auto"/>
            </w:pPr>
            <w:r>
              <w:rPr>
                <w:sz w:val="19"/>
              </w:rPr>
              <w:t>1</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276DA7E" w14:textId="77777777" w:rsidR="00C06F17" w:rsidRDefault="00C06F17" w:rsidP="00A46FE2">
            <w:pPr>
              <w:spacing w:after="0" w:line="252" w:lineRule="auto"/>
            </w:pPr>
            <w:proofErr w:type="spellStart"/>
            <w:r>
              <w:rPr>
                <w:sz w:val="19"/>
              </w:rPr>
              <w:t>Preparar</w:t>
            </w:r>
            <w:proofErr w:type="spellEnd"/>
            <w:r>
              <w:rPr>
                <w:sz w:val="19"/>
              </w:rPr>
              <w:t xml:space="preserve"> </w:t>
            </w:r>
            <w:proofErr w:type="spellStart"/>
            <w:r>
              <w:rPr>
                <w:sz w:val="19"/>
              </w:rPr>
              <w:t>el</w:t>
            </w:r>
            <w:proofErr w:type="spellEnd"/>
            <w:r>
              <w:rPr>
                <w:sz w:val="19"/>
              </w:rPr>
              <w:t xml:space="preserve"> </w:t>
            </w:r>
            <w:proofErr w:type="spellStart"/>
            <w:r>
              <w:rPr>
                <w:sz w:val="19"/>
              </w:rPr>
              <w:t>caso</w:t>
            </w:r>
            <w:proofErr w:type="spellEnd"/>
          </w:p>
        </w:tc>
        <w:tc>
          <w:tcPr>
            <w:tcW w:w="60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4A8DF3B" w14:textId="77777777" w:rsidR="00C06F17" w:rsidRPr="00F370E2" w:rsidRDefault="00C06F17" w:rsidP="00A46FE2">
            <w:pPr>
              <w:spacing w:after="0" w:line="252" w:lineRule="auto"/>
              <w:rPr>
                <w:lang w:val="es-MX"/>
              </w:rPr>
            </w:pPr>
            <w:r w:rsidRPr="00F370E2">
              <w:rPr>
                <w:sz w:val="19"/>
                <w:lang w:val="es-MX"/>
              </w:rPr>
              <w:t>Revisar U2, delimitar proceso y seleccionar casos de uso.</w:t>
            </w:r>
          </w:p>
        </w:tc>
      </w:tr>
      <w:tr w:rsidR="00C06F17" w:rsidRPr="00F370E2" w14:paraId="1D430D65" w14:textId="77777777" w:rsidTr="00A46FE2">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A379B22" w14:textId="77777777" w:rsidR="00C06F17" w:rsidRDefault="00C06F17" w:rsidP="00A46FE2">
            <w:pPr>
              <w:spacing w:after="0" w:line="252" w:lineRule="auto"/>
            </w:pPr>
            <w:r>
              <w:rPr>
                <w:sz w:val="19"/>
              </w:rPr>
              <w:t>2</w:t>
            </w:r>
          </w:p>
        </w:tc>
        <w:tc>
          <w:tcPr>
            <w:tcW w:w="288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24760BC" w14:textId="77777777" w:rsidR="00C06F17" w:rsidRDefault="00C06F17" w:rsidP="00A46FE2">
            <w:pPr>
              <w:spacing w:after="0" w:line="252" w:lineRule="auto"/>
            </w:pPr>
            <w:proofErr w:type="spellStart"/>
            <w:r>
              <w:rPr>
                <w:sz w:val="19"/>
              </w:rPr>
              <w:t>Elegir</w:t>
            </w:r>
            <w:proofErr w:type="spellEnd"/>
            <w:r>
              <w:rPr>
                <w:sz w:val="19"/>
              </w:rPr>
              <w:t xml:space="preserve"> </w:t>
            </w:r>
            <w:proofErr w:type="spellStart"/>
            <w:r>
              <w:rPr>
                <w:sz w:val="19"/>
              </w:rPr>
              <w:t>el</w:t>
            </w:r>
            <w:proofErr w:type="spellEnd"/>
            <w:r>
              <w:rPr>
                <w:sz w:val="19"/>
              </w:rPr>
              <w:t xml:space="preserve"> patron</w:t>
            </w:r>
          </w:p>
        </w:tc>
        <w:tc>
          <w:tcPr>
            <w:tcW w:w="60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756F007" w14:textId="77777777" w:rsidR="00C06F17" w:rsidRPr="00F370E2" w:rsidRDefault="00C06F17" w:rsidP="00A46FE2">
            <w:pPr>
              <w:spacing w:after="0" w:line="252" w:lineRule="auto"/>
              <w:rPr>
                <w:lang w:val="es-MX"/>
              </w:rPr>
            </w:pPr>
            <w:r w:rsidRPr="00F370E2">
              <w:rPr>
                <w:sz w:val="19"/>
                <w:lang w:val="es-MX"/>
              </w:rPr>
              <w:t xml:space="preserve">Comparar alternativas y justificar la </w:t>
            </w:r>
            <w:proofErr w:type="spellStart"/>
            <w:r w:rsidRPr="00F370E2">
              <w:rPr>
                <w:sz w:val="19"/>
                <w:lang w:val="es-MX"/>
              </w:rPr>
              <w:t>opcion</w:t>
            </w:r>
            <w:proofErr w:type="spellEnd"/>
            <w:r w:rsidRPr="00F370E2">
              <w:rPr>
                <w:sz w:val="19"/>
                <w:lang w:val="es-MX"/>
              </w:rPr>
              <w:t xml:space="preserve"> elegida.</w:t>
            </w:r>
          </w:p>
        </w:tc>
      </w:tr>
      <w:tr w:rsidR="00C06F17" w:rsidRPr="00F370E2" w14:paraId="13F60E6E" w14:textId="77777777" w:rsidTr="00A46FE2">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0658ECB" w14:textId="77777777" w:rsidR="00C06F17" w:rsidRDefault="00C06F17" w:rsidP="00A46FE2">
            <w:pPr>
              <w:spacing w:after="0" w:line="252" w:lineRule="auto"/>
            </w:pPr>
            <w:r>
              <w:rPr>
                <w:sz w:val="19"/>
              </w:rPr>
              <w:t>3</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323D6F1" w14:textId="77777777" w:rsidR="00C06F17" w:rsidRPr="00F370E2" w:rsidRDefault="00C06F17" w:rsidP="00A46FE2">
            <w:pPr>
              <w:spacing w:after="0" w:line="252" w:lineRule="auto"/>
              <w:rPr>
                <w:lang w:val="es-MX"/>
              </w:rPr>
            </w:pPr>
            <w:r w:rsidRPr="00F370E2">
              <w:rPr>
                <w:sz w:val="19"/>
                <w:lang w:val="es-MX"/>
              </w:rPr>
              <w:t>Construir el mapa de dominio</w:t>
            </w:r>
          </w:p>
        </w:tc>
        <w:tc>
          <w:tcPr>
            <w:tcW w:w="60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0F9A32E" w14:textId="77777777" w:rsidR="00C06F17" w:rsidRPr="00F370E2" w:rsidRDefault="00C06F17" w:rsidP="00A46FE2">
            <w:pPr>
              <w:spacing w:after="0" w:line="252" w:lineRule="auto"/>
              <w:rPr>
                <w:lang w:val="es-MX"/>
              </w:rPr>
            </w:pPr>
            <w:r w:rsidRPr="00F370E2">
              <w:rPr>
                <w:sz w:val="19"/>
                <w:lang w:val="es-MX"/>
              </w:rPr>
              <w:t xml:space="preserve">Definir lenguaje, responsabilidades, </w:t>
            </w:r>
            <w:proofErr w:type="spellStart"/>
            <w:r w:rsidRPr="00F370E2">
              <w:rPr>
                <w:sz w:val="19"/>
                <w:lang w:val="es-MX"/>
              </w:rPr>
              <w:t>limites</w:t>
            </w:r>
            <w:proofErr w:type="spellEnd"/>
            <w:r w:rsidRPr="00F370E2">
              <w:rPr>
                <w:sz w:val="19"/>
                <w:lang w:val="es-MX"/>
              </w:rPr>
              <w:t xml:space="preserve"> y eventos.</w:t>
            </w:r>
          </w:p>
        </w:tc>
      </w:tr>
      <w:tr w:rsidR="00C06F17" w:rsidRPr="00F370E2" w14:paraId="2AA4D052" w14:textId="77777777" w:rsidTr="00A46FE2">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19448F5" w14:textId="77777777" w:rsidR="00C06F17" w:rsidRDefault="00C06F17" w:rsidP="00A46FE2">
            <w:pPr>
              <w:spacing w:after="0" w:line="252" w:lineRule="auto"/>
            </w:pPr>
            <w:r>
              <w:rPr>
                <w:sz w:val="19"/>
              </w:rPr>
              <w:t>4</w:t>
            </w:r>
          </w:p>
        </w:tc>
        <w:tc>
          <w:tcPr>
            <w:tcW w:w="288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0BFC549" w14:textId="77777777" w:rsidR="00C06F17" w:rsidRDefault="00C06F17" w:rsidP="00A46FE2">
            <w:pPr>
              <w:spacing w:after="0" w:line="252" w:lineRule="auto"/>
            </w:pPr>
            <w:proofErr w:type="spellStart"/>
            <w:r>
              <w:rPr>
                <w:sz w:val="19"/>
              </w:rPr>
              <w:t>Diseñar</w:t>
            </w:r>
            <w:proofErr w:type="spellEnd"/>
            <w:r>
              <w:rPr>
                <w:sz w:val="19"/>
              </w:rPr>
              <w:t xml:space="preserve"> la Service Layer</w:t>
            </w:r>
          </w:p>
        </w:tc>
        <w:tc>
          <w:tcPr>
            <w:tcW w:w="60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80032AD" w14:textId="77777777" w:rsidR="00C06F17" w:rsidRPr="00F370E2" w:rsidRDefault="00C06F17" w:rsidP="00A46FE2">
            <w:pPr>
              <w:spacing w:after="0" w:line="252" w:lineRule="auto"/>
              <w:rPr>
                <w:lang w:val="es-MX"/>
              </w:rPr>
            </w:pPr>
            <w:r w:rsidRPr="00F370E2">
              <w:rPr>
                <w:sz w:val="19"/>
                <w:lang w:val="es-MX"/>
              </w:rPr>
              <w:t xml:space="preserve">Organizar la </w:t>
            </w:r>
            <w:proofErr w:type="spellStart"/>
            <w:r w:rsidRPr="00F370E2">
              <w:rPr>
                <w:sz w:val="19"/>
                <w:lang w:val="es-MX"/>
              </w:rPr>
              <w:t>coordinacion</w:t>
            </w:r>
            <w:proofErr w:type="spellEnd"/>
            <w:r w:rsidRPr="00F370E2">
              <w:rPr>
                <w:sz w:val="19"/>
                <w:lang w:val="es-MX"/>
              </w:rPr>
              <w:t xml:space="preserve"> de los casos de uso.</w:t>
            </w:r>
          </w:p>
        </w:tc>
      </w:tr>
      <w:tr w:rsidR="00C06F17" w14:paraId="0C682EFC" w14:textId="77777777" w:rsidTr="00A46FE2">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FD8997B" w14:textId="77777777" w:rsidR="00C06F17" w:rsidRDefault="00C06F17" w:rsidP="00A46FE2">
            <w:pPr>
              <w:spacing w:after="0" w:line="252" w:lineRule="auto"/>
            </w:pPr>
            <w:r>
              <w:rPr>
                <w:sz w:val="19"/>
              </w:rPr>
              <w:t>5</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384C64D" w14:textId="77777777" w:rsidR="00C06F17" w:rsidRDefault="00C06F17" w:rsidP="00A46FE2">
            <w:pPr>
              <w:spacing w:after="0" w:line="252" w:lineRule="auto"/>
            </w:pPr>
            <w:proofErr w:type="spellStart"/>
            <w:r>
              <w:rPr>
                <w:sz w:val="19"/>
              </w:rPr>
              <w:t>Separar</w:t>
            </w:r>
            <w:proofErr w:type="spellEnd"/>
            <w:r>
              <w:rPr>
                <w:sz w:val="19"/>
              </w:rPr>
              <w:t xml:space="preserve"> </w:t>
            </w:r>
            <w:proofErr w:type="spellStart"/>
            <w:r>
              <w:rPr>
                <w:sz w:val="19"/>
              </w:rPr>
              <w:t>persistencia</w:t>
            </w:r>
            <w:proofErr w:type="spellEnd"/>
            <w:r>
              <w:rPr>
                <w:sz w:val="19"/>
              </w:rPr>
              <w:t xml:space="preserve"> y </w:t>
            </w:r>
            <w:proofErr w:type="spellStart"/>
            <w:r>
              <w:rPr>
                <w:sz w:val="19"/>
              </w:rPr>
              <w:t>transacciones</w:t>
            </w:r>
            <w:proofErr w:type="spellEnd"/>
          </w:p>
        </w:tc>
        <w:tc>
          <w:tcPr>
            <w:tcW w:w="60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7B81772" w14:textId="77777777" w:rsidR="00C06F17" w:rsidRDefault="00C06F17" w:rsidP="00A46FE2">
            <w:pPr>
              <w:spacing w:after="0" w:line="252" w:lineRule="auto"/>
            </w:pPr>
            <w:proofErr w:type="spellStart"/>
            <w:r>
              <w:rPr>
                <w:sz w:val="19"/>
              </w:rPr>
              <w:t>Proponer</w:t>
            </w:r>
            <w:proofErr w:type="spellEnd"/>
            <w:r>
              <w:rPr>
                <w:sz w:val="19"/>
              </w:rPr>
              <w:t xml:space="preserve"> Repository y Unit of Work.</w:t>
            </w:r>
          </w:p>
        </w:tc>
      </w:tr>
      <w:tr w:rsidR="00C06F17" w:rsidRPr="00F370E2" w14:paraId="4B46DA73" w14:textId="77777777" w:rsidTr="00A46FE2">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3DF205D" w14:textId="77777777" w:rsidR="00C06F17" w:rsidRDefault="00C06F17" w:rsidP="00A46FE2">
            <w:pPr>
              <w:spacing w:after="0" w:line="252" w:lineRule="auto"/>
            </w:pPr>
            <w:r>
              <w:rPr>
                <w:sz w:val="19"/>
              </w:rPr>
              <w:t>6</w:t>
            </w:r>
          </w:p>
        </w:tc>
        <w:tc>
          <w:tcPr>
            <w:tcW w:w="288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1E946B4" w14:textId="77777777" w:rsidR="00C06F17" w:rsidRDefault="00C06F17" w:rsidP="00A46FE2">
            <w:pPr>
              <w:spacing w:after="0" w:line="252" w:lineRule="auto"/>
            </w:pPr>
            <w:proofErr w:type="spellStart"/>
            <w:r>
              <w:rPr>
                <w:sz w:val="19"/>
              </w:rPr>
              <w:t>Separar</w:t>
            </w:r>
            <w:proofErr w:type="spellEnd"/>
            <w:r>
              <w:rPr>
                <w:sz w:val="19"/>
              </w:rPr>
              <w:t xml:space="preserve"> </w:t>
            </w:r>
            <w:proofErr w:type="spellStart"/>
            <w:r>
              <w:rPr>
                <w:sz w:val="19"/>
              </w:rPr>
              <w:t>comandos</w:t>
            </w:r>
            <w:proofErr w:type="spellEnd"/>
            <w:r>
              <w:rPr>
                <w:sz w:val="19"/>
              </w:rPr>
              <w:t xml:space="preserve"> y </w:t>
            </w:r>
            <w:proofErr w:type="spellStart"/>
            <w:r>
              <w:rPr>
                <w:sz w:val="19"/>
              </w:rPr>
              <w:t>consultas</w:t>
            </w:r>
            <w:proofErr w:type="spellEnd"/>
          </w:p>
        </w:tc>
        <w:tc>
          <w:tcPr>
            <w:tcW w:w="60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D4A6D11" w14:textId="77777777" w:rsidR="00C06F17" w:rsidRPr="00F370E2" w:rsidRDefault="00C06F17" w:rsidP="00A46FE2">
            <w:pPr>
              <w:spacing w:after="0" w:line="252" w:lineRule="auto"/>
              <w:rPr>
                <w:lang w:val="es-MX"/>
              </w:rPr>
            </w:pPr>
            <w:r w:rsidRPr="00F370E2">
              <w:rPr>
                <w:sz w:val="19"/>
                <w:lang w:val="es-MX"/>
              </w:rPr>
              <w:t xml:space="preserve">Aplicar CQRS </w:t>
            </w:r>
            <w:proofErr w:type="spellStart"/>
            <w:r w:rsidRPr="00F370E2">
              <w:rPr>
                <w:sz w:val="19"/>
                <w:lang w:val="es-MX"/>
              </w:rPr>
              <w:t>basico</w:t>
            </w:r>
            <w:proofErr w:type="spellEnd"/>
            <w:r w:rsidRPr="00F370E2">
              <w:rPr>
                <w:sz w:val="19"/>
                <w:lang w:val="es-MX"/>
              </w:rPr>
              <w:t xml:space="preserve"> donde tenga sentido.</w:t>
            </w:r>
          </w:p>
        </w:tc>
      </w:tr>
      <w:tr w:rsidR="00C06F17" w:rsidRPr="00F370E2" w14:paraId="45CD70D7" w14:textId="77777777" w:rsidTr="00A46FE2">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8374D3C" w14:textId="77777777" w:rsidR="00C06F17" w:rsidRDefault="00C06F17" w:rsidP="00A46FE2">
            <w:pPr>
              <w:spacing w:after="0" w:line="252" w:lineRule="auto"/>
            </w:pPr>
            <w:r>
              <w:rPr>
                <w:sz w:val="19"/>
              </w:rPr>
              <w:t>7</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C9AE05E" w14:textId="77777777" w:rsidR="00C06F17" w:rsidRDefault="00C06F17" w:rsidP="00A46FE2">
            <w:pPr>
              <w:spacing w:after="0" w:line="252" w:lineRule="auto"/>
            </w:pPr>
            <w:proofErr w:type="spellStart"/>
            <w:r>
              <w:rPr>
                <w:sz w:val="19"/>
              </w:rPr>
              <w:t>Revisar</w:t>
            </w:r>
            <w:proofErr w:type="spellEnd"/>
            <w:r>
              <w:rPr>
                <w:sz w:val="19"/>
              </w:rPr>
              <w:t xml:space="preserve"> con SOLID</w:t>
            </w:r>
          </w:p>
        </w:tc>
        <w:tc>
          <w:tcPr>
            <w:tcW w:w="60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C9E73CD" w14:textId="77777777" w:rsidR="00C06F17" w:rsidRPr="00F370E2" w:rsidRDefault="00C06F17" w:rsidP="00A46FE2">
            <w:pPr>
              <w:spacing w:after="0" w:line="252" w:lineRule="auto"/>
              <w:rPr>
                <w:lang w:val="es-MX"/>
              </w:rPr>
            </w:pPr>
            <w:r w:rsidRPr="00F370E2">
              <w:rPr>
                <w:sz w:val="19"/>
                <w:lang w:val="es-MX"/>
              </w:rPr>
              <w:t>Detectar acoplamiento y responsabilidades incorrectas.</w:t>
            </w:r>
          </w:p>
        </w:tc>
      </w:tr>
      <w:tr w:rsidR="00C06F17" w:rsidRPr="00F370E2" w14:paraId="2F3472BF" w14:textId="77777777" w:rsidTr="00A46FE2">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56EBB20" w14:textId="77777777" w:rsidR="00C06F17" w:rsidRDefault="00C06F17" w:rsidP="00A46FE2">
            <w:pPr>
              <w:spacing w:after="0" w:line="252" w:lineRule="auto"/>
            </w:pPr>
            <w:r>
              <w:rPr>
                <w:sz w:val="19"/>
              </w:rPr>
              <w:t>8</w:t>
            </w:r>
          </w:p>
        </w:tc>
        <w:tc>
          <w:tcPr>
            <w:tcW w:w="288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40D9E5B" w14:textId="77777777" w:rsidR="00C06F17" w:rsidRDefault="00C06F17" w:rsidP="00A46FE2">
            <w:pPr>
              <w:spacing w:after="0" w:line="252" w:lineRule="auto"/>
            </w:pPr>
            <w:proofErr w:type="spellStart"/>
            <w:r>
              <w:rPr>
                <w:sz w:val="19"/>
              </w:rPr>
              <w:t>Representar</w:t>
            </w:r>
            <w:proofErr w:type="spellEnd"/>
            <w:r>
              <w:rPr>
                <w:sz w:val="19"/>
              </w:rPr>
              <w:t xml:space="preserve"> la </w:t>
            </w:r>
            <w:proofErr w:type="spellStart"/>
            <w:r>
              <w:rPr>
                <w:sz w:val="19"/>
              </w:rPr>
              <w:t>arquitectura</w:t>
            </w:r>
            <w:proofErr w:type="spellEnd"/>
          </w:p>
        </w:tc>
        <w:tc>
          <w:tcPr>
            <w:tcW w:w="60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980D9E9" w14:textId="77777777" w:rsidR="00C06F17" w:rsidRPr="00F370E2" w:rsidRDefault="00C06F17" w:rsidP="00A46FE2">
            <w:pPr>
              <w:spacing w:after="0" w:line="252" w:lineRule="auto"/>
              <w:rPr>
                <w:lang w:val="es-MX"/>
              </w:rPr>
            </w:pPr>
            <w:r w:rsidRPr="00F370E2">
              <w:rPr>
                <w:sz w:val="19"/>
                <w:lang w:val="es-MX"/>
              </w:rPr>
              <w:t>Crear UML, secuencias y ADR.</w:t>
            </w:r>
          </w:p>
        </w:tc>
      </w:tr>
      <w:tr w:rsidR="00C06F17" w:rsidRPr="00F370E2" w14:paraId="7EB38F3C" w14:textId="77777777" w:rsidTr="00A46FE2">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A22DE95" w14:textId="77777777" w:rsidR="00C06F17" w:rsidRDefault="00C06F17" w:rsidP="00A46FE2">
            <w:pPr>
              <w:spacing w:after="0" w:line="252" w:lineRule="auto"/>
            </w:pPr>
            <w:r>
              <w:rPr>
                <w:sz w:val="19"/>
              </w:rPr>
              <w:t>9</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6C1C1C2" w14:textId="77777777" w:rsidR="00C06F17" w:rsidRDefault="00C06F17" w:rsidP="00A46FE2">
            <w:pPr>
              <w:spacing w:after="0" w:line="252" w:lineRule="auto"/>
            </w:pPr>
            <w:r>
              <w:rPr>
                <w:sz w:val="19"/>
              </w:rPr>
              <w:t xml:space="preserve">Validar y </w:t>
            </w:r>
            <w:proofErr w:type="spellStart"/>
            <w:r>
              <w:rPr>
                <w:sz w:val="19"/>
              </w:rPr>
              <w:t>entregar</w:t>
            </w:r>
            <w:proofErr w:type="spellEnd"/>
          </w:p>
        </w:tc>
        <w:tc>
          <w:tcPr>
            <w:tcW w:w="60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2332232" w14:textId="77777777" w:rsidR="00C06F17" w:rsidRPr="00F370E2" w:rsidRDefault="00C06F17" w:rsidP="00A46FE2">
            <w:pPr>
              <w:spacing w:after="0" w:line="252" w:lineRule="auto"/>
              <w:rPr>
                <w:lang w:val="es-MX"/>
              </w:rPr>
            </w:pPr>
            <w:r w:rsidRPr="00F370E2">
              <w:rPr>
                <w:sz w:val="19"/>
                <w:lang w:val="es-MX"/>
              </w:rPr>
              <w:t>Trazar, probar, depurar y organizar evidencias.</w:t>
            </w:r>
          </w:p>
        </w:tc>
      </w:tr>
    </w:tbl>
    <w:p w14:paraId="4EFB0991" w14:textId="77777777" w:rsidR="00C06F17" w:rsidRDefault="00C06F17">
      <w:pPr>
        <w:pStyle w:val="Ttulo1"/>
        <w:rPr>
          <w:lang w:val="es-MX"/>
        </w:rPr>
      </w:pPr>
    </w:p>
    <w:p w14:paraId="584DB6E3" w14:textId="5CEEC4A6" w:rsidR="00527D29" w:rsidRPr="00F370E2" w:rsidRDefault="00EB66B9">
      <w:pPr>
        <w:pStyle w:val="Ttulo1"/>
        <w:rPr>
          <w:lang w:val="es-MX"/>
        </w:rPr>
      </w:pPr>
      <w:r w:rsidRPr="00F370E2">
        <w:rPr>
          <w:lang w:val="es-MX"/>
        </w:rPr>
        <w:t>Etapa 1 Preparar el caso</w:t>
      </w:r>
    </w:p>
    <w:p w14:paraId="386E04C6" w14:textId="4F9D0D53" w:rsidR="00527D29" w:rsidRPr="00F370E2" w:rsidRDefault="00527D29">
      <w:pPr>
        <w:rPr>
          <w:lang w:val="es-MX"/>
        </w:rPr>
      </w:pPr>
    </w:p>
    <w:tbl>
      <w:tblPr>
        <w:tblW w:w="0" w:type="auto"/>
        <w:jc w:val="center"/>
        <w:tblLayout w:type="fixed"/>
        <w:tblLook w:val="04A0" w:firstRow="1" w:lastRow="0" w:firstColumn="1" w:lastColumn="0" w:noHBand="0" w:noVBand="1"/>
      </w:tblPr>
      <w:tblGrid>
        <w:gridCol w:w="936"/>
        <w:gridCol w:w="2088"/>
        <w:gridCol w:w="1584"/>
        <w:gridCol w:w="2592"/>
        <w:gridCol w:w="2664"/>
      </w:tblGrid>
      <w:tr w:rsidR="00527D29" w:rsidRPr="006267C8" w14:paraId="22DD3D77" w14:textId="77777777">
        <w:trPr>
          <w:cantSplit/>
          <w:trHeight w:val="518"/>
          <w:tblHeade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2C72B8"/>
            <w:tcMar>
              <w:top w:w="100" w:type="dxa"/>
              <w:left w:w="120" w:type="dxa"/>
              <w:bottom w:w="100" w:type="dxa"/>
              <w:right w:w="120" w:type="dxa"/>
            </w:tcMar>
            <w:vAlign w:val="center"/>
          </w:tcPr>
          <w:p w14:paraId="6FB9DF64" w14:textId="77777777" w:rsidR="00527D29" w:rsidRPr="006267C8" w:rsidRDefault="00EB66B9">
            <w:pPr>
              <w:spacing w:after="0" w:line="252" w:lineRule="auto"/>
              <w:rPr>
                <w:sz w:val="17"/>
                <w:szCs w:val="17"/>
              </w:rPr>
            </w:pPr>
            <w:r w:rsidRPr="006267C8">
              <w:rPr>
                <w:b/>
                <w:color w:val="FFFFFF"/>
                <w:sz w:val="17"/>
                <w:szCs w:val="17"/>
              </w:rPr>
              <w:t>ID</w:t>
            </w:r>
          </w:p>
        </w:tc>
        <w:tc>
          <w:tcPr>
            <w:tcW w:w="2088" w:type="dxa"/>
            <w:tcBorders>
              <w:top w:val="single" w:sz="6" w:space="0" w:color="D9D9D9"/>
              <w:left w:val="single" w:sz="6" w:space="0" w:color="D9D9D9"/>
              <w:bottom w:val="single" w:sz="6" w:space="0" w:color="D9D9D9"/>
              <w:right w:val="single" w:sz="6" w:space="0" w:color="D9D9D9"/>
            </w:tcBorders>
            <w:shd w:val="clear" w:color="auto" w:fill="2C72B8"/>
            <w:tcMar>
              <w:top w:w="100" w:type="dxa"/>
              <w:left w:w="120" w:type="dxa"/>
              <w:bottom w:w="100" w:type="dxa"/>
              <w:right w:w="120" w:type="dxa"/>
            </w:tcMar>
            <w:vAlign w:val="center"/>
          </w:tcPr>
          <w:p w14:paraId="48BBF9C3" w14:textId="77777777" w:rsidR="00527D29" w:rsidRPr="006267C8" w:rsidRDefault="00EB66B9">
            <w:pPr>
              <w:spacing w:after="0" w:line="252" w:lineRule="auto"/>
              <w:rPr>
                <w:sz w:val="17"/>
                <w:szCs w:val="17"/>
              </w:rPr>
            </w:pPr>
            <w:r w:rsidRPr="006267C8">
              <w:rPr>
                <w:b/>
                <w:color w:val="FFFFFF"/>
                <w:sz w:val="17"/>
                <w:szCs w:val="17"/>
              </w:rPr>
              <w:t xml:space="preserve">Caso de </w:t>
            </w:r>
            <w:proofErr w:type="spellStart"/>
            <w:r w:rsidRPr="006267C8">
              <w:rPr>
                <w:b/>
                <w:color w:val="FFFFFF"/>
                <w:sz w:val="17"/>
                <w:szCs w:val="17"/>
              </w:rPr>
              <w:t>uso</w:t>
            </w:r>
            <w:proofErr w:type="spellEnd"/>
          </w:p>
        </w:tc>
        <w:tc>
          <w:tcPr>
            <w:tcW w:w="1584" w:type="dxa"/>
            <w:tcBorders>
              <w:top w:val="single" w:sz="6" w:space="0" w:color="D9D9D9"/>
              <w:left w:val="single" w:sz="6" w:space="0" w:color="D9D9D9"/>
              <w:bottom w:val="single" w:sz="6" w:space="0" w:color="D9D9D9"/>
              <w:right w:val="single" w:sz="6" w:space="0" w:color="D9D9D9"/>
            </w:tcBorders>
            <w:shd w:val="clear" w:color="auto" w:fill="2C72B8"/>
            <w:tcMar>
              <w:top w:w="100" w:type="dxa"/>
              <w:left w:w="120" w:type="dxa"/>
              <w:bottom w:w="100" w:type="dxa"/>
              <w:right w:w="120" w:type="dxa"/>
            </w:tcMar>
            <w:vAlign w:val="center"/>
          </w:tcPr>
          <w:p w14:paraId="6E69802F" w14:textId="77777777" w:rsidR="00527D29" w:rsidRPr="006267C8" w:rsidRDefault="00EB66B9">
            <w:pPr>
              <w:spacing w:after="0" w:line="252" w:lineRule="auto"/>
              <w:rPr>
                <w:sz w:val="17"/>
                <w:szCs w:val="17"/>
              </w:rPr>
            </w:pPr>
            <w:r w:rsidRPr="006267C8">
              <w:rPr>
                <w:b/>
                <w:color w:val="FFFFFF"/>
                <w:sz w:val="17"/>
                <w:szCs w:val="17"/>
              </w:rPr>
              <w:t>Actor</w:t>
            </w:r>
          </w:p>
        </w:tc>
        <w:tc>
          <w:tcPr>
            <w:tcW w:w="2592" w:type="dxa"/>
            <w:tcBorders>
              <w:top w:val="single" w:sz="6" w:space="0" w:color="D9D9D9"/>
              <w:left w:val="single" w:sz="6" w:space="0" w:color="D9D9D9"/>
              <w:bottom w:val="single" w:sz="6" w:space="0" w:color="D9D9D9"/>
              <w:right w:val="single" w:sz="6" w:space="0" w:color="D9D9D9"/>
            </w:tcBorders>
            <w:shd w:val="clear" w:color="auto" w:fill="2C72B8"/>
            <w:tcMar>
              <w:top w:w="100" w:type="dxa"/>
              <w:left w:w="120" w:type="dxa"/>
              <w:bottom w:w="100" w:type="dxa"/>
              <w:right w:w="120" w:type="dxa"/>
            </w:tcMar>
            <w:vAlign w:val="center"/>
          </w:tcPr>
          <w:p w14:paraId="60677CD0" w14:textId="77777777" w:rsidR="00527D29" w:rsidRPr="006267C8" w:rsidRDefault="00EB66B9">
            <w:pPr>
              <w:spacing w:after="0" w:line="252" w:lineRule="auto"/>
              <w:rPr>
                <w:sz w:val="17"/>
                <w:szCs w:val="17"/>
              </w:rPr>
            </w:pPr>
            <w:r w:rsidRPr="006267C8">
              <w:rPr>
                <w:b/>
                <w:color w:val="FFFFFF"/>
                <w:sz w:val="17"/>
                <w:szCs w:val="17"/>
              </w:rPr>
              <w:t xml:space="preserve">Reglas </w:t>
            </w:r>
            <w:proofErr w:type="spellStart"/>
            <w:r w:rsidRPr="006267C8">
              <w:rPr>
                <w:b/>
                <w:color w:val="FFFFFF"/>
                <w:sz w:val="17"/>
                <w:szCs w:val="17"/>
              </w:rPr>
              <w:t>relacionadas</w:t>
            </w:r>
            <w:proofErr w:type="spellEnd"/>
          </w:p>
        </w:tc>
        <w:tc>
          <w:tcPr>
            <w:tcW w:w="2664" w:type="dxa"/>
            <w:tcBorders>
              <w:top w:val="single" w:sz="6" w:space="0" w:color="D9D9D9"/>
              <w:left w:val="single" w:sz="6" w:space="0" w:color="D9D9D9"/>
              <w:bottom w:val="single" w:sz="6" w:space="0" w:color="D9D9D9"/>
              <w:right w:val="single" w:sz="6" w:space="0" w:color="D9D9D9"/>
            </w:tcBorders>
            <w:shd w:val="clear" w:color="auto" w:fill="2C72B8"/>
            <w:tcMar>
              <w:top w:w="100" w:type="dxa"/>
              <w:left w:w="120" w:type="dxa"/>
              <w:bottom w:w="100" w:type="dxa"/>
              <w:right w:w="120" w:type="dxa"/>
            </w:tcMar>
            <w:vAlign w:val="center"/>
          </w:tcPr>
          <w:p w14:paraId="7D2C2D92" w14:textId="77777777" w:rsidR="00527D29" w:rsidRPr="006267C8" w:rsidRDefault="00EB66B9">
            <w:pPr>
              <w:spacing w:after="0" w:line="252" w:lineRule="auto"/>
              <w:rPr>
                <w:sz w:val="17"/>
                <w:szCs w:val="17"/>
              </w:rPr>
            </w:pPr>
            <w:proofErr w:type="spellStart"/>
            <w:r w:rsidRPr="006267C8">
              <w:rPr>
                <w:b/>
                <w:color w:val="FFFFFF"/>
                <w:sz w:val="17"/>
                <w:szCs w:val="17"/>
              </w:rPr>
              <w:t>Resultado</w:t>
            </w:r>
            <w:proofErr w:type="spellEnd"/>
            <w:r w:rsidRPr="006267C8">
              <w:rPr>
                <w:b/>
                <w:color w:val="FFFFFF"/>
                <w:sz w:val="17"/>
                <w:szCs w:val="17"/>
              </w:rPr>
              <w:t xml:space="preserve"> </w:t>
            </w:r>
            <w:proofErr w:type="spellStart"/>
            <w:r w:rsidRPr="006267C8">
              <w:rPr>
                <w:b/>
                <w:color w:val="FFFFFF"/>
                <w:sz w:val="17"/>
                <w:szCs w:val="17"/>
              </w:rPr>
              <w:t>esperado</w:t>
            </w:r>
            <w:proofErr w:type="spellEnd"/>
          </w:p>
        </w:tc>
      </w:tr>
      <w:tr w:rsidR="00527D29" w:rsidRPr="006267C8" w14:paraId="3A3EE4D5"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C8BC8C9" w14:textId="77777777" w:rsidR="00527D29" w:rsidRPr="006267C8" w:rsidRDefault="00EB66B9">
            <w:pPr>
              <w:spacing w:after="0" w:line="252" w:lineRule="auto"/>
              <w:rPr>
                <w:sz w:val="17"/>
                <w:szCs w:val="17"/>
              </w:rPr>
            </w:pPr>
            <w:r w:rsidRPr="006267C8">
              <w:rPr>
                <w:sz w:val="17"/>
                <w:szCs w:val="17"/>
              </w:rPr>
              <w:t>CU-01</w:t>
            </w:r>
          </w:p>
        </w:tc>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9A29698" w14:textId="6A860222" w:rsidR="00527D29" w:rsidRPr="006267C8" w:rsidRDefault="00165C6A">
            <w:pPr>
              <w:spacing w:after="0" w:line="252" w:lineRule="auto"/>
              <w:rPr>
                <w:sz w:val="17"/>
                <w:szCs w:val="17"/>
              </w:rPr>
            </w:pPr>
            <w:r w:rsidRPr="006267C8">
              <w:rPr>
                <w:sz w:val="17"/>
                <w:szCs w:val="17"/>
              </w:rPr>
              <w:t xml:space="preserve">Consulta y </w:t>
            </w:r>
            <w:proofErr w:type="spellStart"/>
            <w:r w:rsidRPr="006267C8">
              <w:rPr>
                <w:sz w:val="17"/>
                <w:szCs w:val="17"/>
              </w:rPr>
              <w:t>Cálculo</w:t>
            </w:r>
            <w:proofErr w:type="spellEnd"/>
            <w:r w:rsidRPr="006267C8">
              <w:rPr>
                <w:sz w:val="17"/>
                <w:szCs w:val="17"/>
              </w:rPr>
              <w:t xml:space="preserve"> de </w:t>
            </w:r>
            <w:proofErr w:type="spellStart"/>
            <w:r w:rsidRPr="006267C8">
              <w:rPr>
                <w:sz w:val="17"/>
                <w:szCs w:val="17"/>
              </w:rPr>
              <w:t>Tarifas</w:t>
            </w:r>
            <w:proofErr w:type="spellEnd"/>
            <w:r w:rsidRPr="006267C8">
              <w:rPr>
                <w:sz w:val="17"/>
                <w:szCs w:val="17"/>
              </w:rPr>
              <w:t xml:space="preserve"> con </w:t>
            </w:r>
            <w:proofErr w:type="spellStart"/>
            <w:r w:rsidRPr="006267C8">
              <w:rPr>
                <w:sz w:val="17"/>
                <w:szCs w:val="17"/>
              </w:rPr>
              <w:t>Disponibilidad</w:t>
            </w:r>
            <w:proofErr w:type="spellEnd"/>
          </w:p>
        </w:tc>
        <w:tc>
          <w:tcPr>
            <w:tcW w:w="15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D781B50" w14:textId="57A0DD4E" w:rsidR="00527D29" w:rsidRPr="006267C8" w:rsidRDefault="00165C6A">
            <w:pPr>
              <w:spacing w:after="0" w:line="252" w:lineRule="auto"/>
              <w:rPr>
                <w:sz w:val="17"/>
                <w:szCs w:val="17"/>
              </w:rPr>
            </w:pPr>
            <w:proofErr w:type="spellStart"/>
            <w:r w:rsidRPr="006267C8">
              <w:rPr>
                <w:sz w:val="17"/>
                <w:szCs w:val="17"/>
              </w:rPr>
              <w:t>Reservaciones</w:t>
            </w:r>
            <w:proofErr w:type="spellEnd"/>
          </w:p>
        </w:tc>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3BC9A96" w14:textId="445F4197" w:rsidR="00527D29" w:rsidRPr="006267C8" w:rsidRDefault="00165C6A">
            <w:pPr>
              <w:spacing w:after="0" w:line="252" w:lineRule="auto"/>
              <w:rPr>
                <w:sz w:val="17"/>
                <w:szCs w:val="17"/>
              </w:rPr>
            </w:pPr>
            <w:r w:rsidRPr="006267C8">
              <w:rPr>
                <w:sz w:val="17"/>
                <w:szCs w:val="17"/>
              </w:rPr>
              <w:t>US-02, US-03</w:t>
            </w:r>
          </w:p>
        </w:tc>
        <w:tc>
          <w:tcPr>
            <w:tcW w:w="266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583541F" w14:textId="68932B51" w:rsidR="00527D29" w:rsidRPr="006267C8" w:rsidRDefault="00165C6A">
            <w:pPr>
              <w:spacing w:after="0" w:line="252" w:lineRule="auto"/>
              <w:rPr>
                <w:sz w:val="17"/>
                <w:szCs w:val="17"/>
              </w:rPr>
            </w:pPr>
            <w:r w:rsidRPr="006267C8">
              <w:rPr>
                <w:sz w:val="17"/>
                <w:szCs w:val="17"/>
              </w:rPr>
              <w:t xml:space="preserve">El </w:t>
            </w:r>
            <w:proofErr w:type="spellStart"/>
            <w:r w:rsidRPr="006267C8">
              <w:rPr>
                <w:sz w:val="17"/>
                <w:szCs w:val="17"/>
              </w:rPr>
              <w:t>sistema</w:t>
            </w:r>
            <w:proofErr w:type="spellEnd"/>
            <w:r w:rsidRPr="006267C8">
              <w:rPr>
                <w:sz w:val="17"/>
                <w:szCs w:val="17"/>
              </w:rPr>
              <w:t xml:space="preserve"> </w:t>
            </w:r>
            <w:proofErr w:type="spellStart"/>
            <w:r w:rsidRPr="006267C8">
              <w:rPr>
                <w:sz w:val="17"/>
                <w:szCs w:val="17"/>
              </w:rPr>
              <w:t>devuelve</w:t>
            </w:r>
            <w:proofErr w:type="spellEnd"/>
            <w:r w:rsidRPr="006267C8">
              <w:rPr>
                <w:sz w:val="17"/>
                <w:szCs w:val="17"/>
              </w:rPr>
              <w:t xml:space="preserve"> la </w:t>
            </w:r>
            <w:proofErr w:type="spellStart"/>
            <w:r w:rsidRPr="006267C8">
              <w:rPr>
                <w:sz w:val="17"/>
                <w:szCs w:val="17"/>
              </w:rPr>
              <w:t>lista</w:t>
            </w:r>
            <w:proofErr w:type="spellEnd"/>
            <w:r w:rsidRPr="006267C8">
              <w:rPr>
                <w:sz w:val="17"/>
                <w:szCs w:val="17"/>
              </w:rPr>
              <w:t xml:space="preserve"> de </w:t>
            </w:r>
            <w:proofErr w:type="spellStart"/>
            <w:r w:rsidRPr="006267C8">
              <w:rPr>
                <w:sz w:val="17"/>
                <w:szCs w:val="17"/>
              </w:rPr>
              <w:t>habitaciones</w:t>
            </w:r>
            <w:proofErr w:type="spellEnd"/>
            <w:r w:rsidRPr="006267C8">
              <w:rPr>
                <w:sz w:val="17"/>
                <w:szCs w:val="17"/>
              </w:rPr>
              <w:t xml:space="preserve"> </w:t>
            </w:r>
            <w:proofErr w:type="spellStart"/>
            <w:r w:rsidRPr="006267C8">
              <w:rPr>
                <w:sz w:val="17"/>
                <w:szCs w:val="17"/>
              </w:rPr>
              <w:t>disponibles</w:t>
            </w:r>
            <w:proofErr w:type="spellEnd"/>
            <w:r w:rsidRPr="006267C8">
              <w:rPr>
                <w:sz w:val="17"/>
                <w:szCs w:val="17"/>
              </w:rPr>
              <w:t xml:space="preserve"> y </w:t>
            </w:r>
            <w:proofErr w:type="spellStart"/>
            <w:r w:rsidRPr="006267C8">
              <w:rPr>
                <w:sz w:val="17"/>
                <w:szCs w:val="17"/>
              </w:rPr>
              <w:t>cotiza</w:t>
            </w:r>
            <w:proofErr w:type="spellEnd"/>
            <w:r w:rsidRPr="006267C8">
              <w:rPr>
                <w:sz w:val="17"/>
                <w:szCs w:val="17"/>
              </w:rPr>
              <w:t xml:space="preserve"> </w:t>
            </w:r>
            <w:proofErr w:type="spellStart"/>
            <w:r w:rsidRPr="006267C8">
              <w:rPr>
                <w:sz w:val="17"/>
                <w:szCs w:val="17"/>
              </w:rPr>
              <w:t>correctamente</w:t>
            </w:r>
            <w:proofErr w:type="spellEnd"/>
            <w:r w:rsidRPr="006267C8">
              <w:rPr>
                <w:sz w:val="17"/>
                <w:szCs w:val="17"/>
              </w:rPr>
              <w:t xml:space="preserve"> o indica error de </w:t>
            </w:r>
            <w:proofErr w:type="spellStart"/>
            <w:r w:rsidRPr="006267C8">
              <w:rPr>
                <w:sz w:val="17"/>
                <w:szCs w:val="17"/>
              </w:rPr>
              <w:t>fechas</w:t>
            </w:r>
            <w:proofErr w:type="spellEnd"/>
            <w:r w:rsidRPr="006267C8">
              <w:rPr>
                <w:sz w:val="17"/>
                <w:szCs w:val="17"/>
              </w:rPr>
              <w:t>.</w:t>
            </w:r>
          </w:p>
        </w:tc>
      </w:tr>
      <w:tr w:rsidR="00527D29" w:rsidRPr="006267C8" w14:paraId="26423789"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9DD825E" w14:textId="77777777" w:rsidR="00527D29" w:rsidRPr="006267C8" w:rsidRDefault="00EB66B9">
            <w:pPr>
              <w:spacing w:after="0" w:line="252" w:lineRule="auto"/>
              <w:rPr>
                <w:sz w:val="17"/>
                <w:szCs w:val="17"/>
              </w:rPr>
            </w:pPr>
            <w:r w:rsidRPr="006267C8">
              <w:rPr>
                <w:sz w:val="17"/>
                <w:szCs w:val="17"/>
              </w:rPr>
              <w:t>CU-02</w:t>
            </w:r>
          </w:p>
        </w:tc>
        <w:tc>
          <w:tcPr>
            <w:tcW w:w="208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1DF1275" w14:textId="4D8D3546" w:rsidR="00527D29" w:rsidRPr="006267C8" w:rsidRDefault="00165C6A">
            <w:pPr>
              <w:spacing w:after="0" w:line="252" w:lineRule="auto"/>
              <w:rPr>
                <w:sz w:val="17"/>
                <w:szCs w:val="17"/>
              </w:rPr>
            </w:pPr>
            <w:proofErr w:type="spellStart"/>
            <w:r w:rsidRPr="006267C8">
              <w:rPr>
                <w:sz w:val="17"/>
                <w:szCs w:val="17"/>
              </w:rPr>
              <w:t>Confirmación</w:t>
            </w:r>
            <w:proofErr w:type="spellEnd"/>
            <w:r w:rsidRPr="006267C8">
              <w:rPr>
                <w:sz w:val="17"/>
                <w:szCs w:val="17"/>
              </w:rPr>
              <w:t xml:space="preserve"> de </w:t>
            </w:r>
            <w:proofErr w:type="spellStart"/>
            <w:r w:rsidRPr="006267C8">
              <w:rPr>
                <w:sz w:val="17"/>
                <w:szCs w:val="17"/>
              </w:rPr>
              <w:t>Reserva</w:t>
            </w:r>
            <w:proofErr w:type="spellEnd"/>
            <w:r w:rsidRPr="006267C8">
              <w:rPr>
                <w:sz w:val="17"/>
                <w:szCs w:val="17"/>
              </w:rPr>
              <w:t xml:space="preserve"> y </w:t>
            </w:r>
            <w:proofErr w:type="spellStart"/>
            <w:r w:rsidRPr="006267C8">
              <w:rPr>
                <w:sz w:val="17"/>
                <w:szCs w:val="17"/>
              </w:rPr>
              <w:t>Prevención</w:t>
            </w:r>
            <w:proofErr w:type="spellEnd"/>
            <w:r w:rsidRPr="006267C8">
              <w:rPr>
                <w:sz w:val="17"/>
                <w:szCs w:val="17"/>
              </w:rPr>
              <w:t xml:space="preserve"> de Overbooking</w:t>
            </w:r>
          </w:p>
        </w:tc>
        <w:tc>
          <w:tcPr>
            <w:tcW w:w="158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5D40931" w14:textId="41640ABC" w:rsidR="00527D29" w:rsidRPr="006267C8" w:rsidRDefault="00165C6A">
            <w:pPr>
              <w:spacing w:after="0" w:line="252" w:lineRule="auto"/>
              <w:rPr>
                <w:sz w:val="17"/>
                <w:szCs w:val="17"/>
              </w:rPr>
            </w:pPr>
            <w:proofErr w:type="spellStart"/>
            <w:r w:rsidRPr="006267C8">
              <w:rPr>
                <w:sz w:val="17"/>
                <w:szCs w:val="17"/>
              </w:rPr>
              <w:t>Reservaciones</w:t>
            </w:r>
            <w:proofErr w:type="spellEnd"/>
          </w:p>
        </w:tc>
        <w:tc>
          <w:tcPr>
            <w:tcW w:w="259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2716BD9" w14:textId="2655ADE0" w:rsidR="00527D29" w:rsidRPr="006267C8" w:rsidRDefault="00165C6A">
            <w:pPr>
              <w:spacing w:after="0" w:line="252" w:lineRule="auto"/>
              <w:rPr>
                <w:sz w:val="17"/>
                <w:szCs w:val="17"/>
              </w:rPr>
            </w:pPr>
            <w:r w:rsidRPr="006267C8">
              <w:rPr>
                <w:sz w:val="17"/>
                <w:szCs w:val="17"/>
              </w:rPr>
              <w:t>US-04, US-25</w:t>
            </w:r>
          </w:p>
        </w:tc>
        <w:tc>
          <w:tcPr>
            <w:tcW w:w="266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44355E0" w14:textId="772151E0" w:rsidR="00527D29" w:rsidRPr="006267C8" w:rsidRDefault="00165C6A">
            <w:pPr>
              <w:spacing w:after="0" w:line="252" w:lineRule="auto"/>
              <w:rPr>
                <w:sz w:val="17"/>
                <w:szCs w:val="17"/>
              </w:rPr>
            </w:pPr>
            <w:proofErr w:type="spellStart"/>
            <w:r w:rsidRPr="006267C8">
              <w:rPr>
                <w:sz w:val="17"/>
                <w:szCs w:val="17"/>
              </w:rPr>
              <w:t>Inventario</w:t>
            </w:r>
            <w:proofErr w:type="spellEnd"/>
            <w:r w:rsidRPr="006267C8">
              <w:rPr>
                <w:sz w:val="17"/>
                <w:szCs w:val="17"/>
              </w:rPr>
              <w:t xml:space="preserve"> </w:t>
            </w:r>
            <w:proofErr w:type="spellStart"/>
            <w:r w:rsidRPr="006267C8">
              <w:rPr>
                <w:sz w:val="17"/>
                <w:szCs w:val="17"/>
              </w:rPr>
              <w:t>sincronizado</w:t>
            </w:r>
            <w:proofErr w:type="spellEnd"/>
            <w:r w:rsidRPr="006267C8">
              <w:rPr>
                <w:sz w:val="17"/>
                <w:szCs w:val="17"/>
              </w:rPr>
              <w:t xml:space="preserve"> sin </w:t>
            </w:r>
            <w:proofErr w:type="spellStart"/>
            <w:r w:rsidRPr="006267C8">
              <w:rPr>
                <w:sz w:val="17"/>
                <w:szCs w:val="17"/>
              </w:rPr>
              <w:t>duplicidades</w:t>
            </w:r>
            <w:proofErr w:type="spellEnd"/>
            <w:r w:rsidRPr="006267C8">
              <w:rPr>
                <w:sz w:val="17"/>
                <w:szCs w:val="17"/>
              </w:rPr>
              <w:t xml:space="preserve"> o </w:t>
            </w:r>
            <w:proofErr w:type="spellStart"/>
            <w:r w:rsidRPr="006267C8">
              <w:rPr>
                <w:sz w:val="17"/>
                <w:szCs w:val="17"/>
              </w:rPr>
              <w:t>rechazo</w:t>
            </w:r>
            <w:proofErr w:type="spellEnd"/>
            <w:r w:rsidRPr="006267C8">
              <w:rPr>
                <w:sz w:val="17"/>
                <w:szCs w:val="17"/>
              </w:rPr>
              <w:t xml:space="preserve"> </w:t>
            </w:r>
            <w:proofErr w:type="spellStart"/>
            <w:r w:rsidRPr="006267C8">
              <w:rPr>
                <w:sz w:val="17"/>
                <w:szCs w:val="17"/>
              </w:rPr>
              <w:t>por</w:t>
            </w:r>
            <w:proofErr w:type="spellEnd"/>
            <w:r w:rsidRPr="006267C8">
              <w:rPr>
                <w:sz w:val="17"/>
                <w:szCs w:val="17"/>
              </w:rPr>
              <w:t xml:space="preserve"> </w:t>
            </w:r>
            <w:proofErr w:type="spellStart"/>
            <w:r w:rsidRPr="006267C8">
              <w:rPr>
                <w:sz w:val="17"/>
                <w:szCs w:val="17"/>
              </w:rPr>
              <w:t>falta</w:t>
            </w:r>
            <w:proofErr w:type="spellEnd"/>
            <w:r w:rsidRPr="006267C8">
              <w:rPr>
                <w:sz w:val="17"/>
                <w:szCs w:val="17"/>
              </w:rPr>
              <w:t xml:space="preserve"> de </w:t>
            </w:r>
            <w:proofErr w:type="spellStart"/>
            <w:r w:rsidRPr="006267C8">
              <w:rPr>
                <w:sz w:val="17"/>
                <w:szCs w:val="17"/>
              </w:rPr>
              <w:t>disponibilidad</w:t>
            </w:r>
            <w:proofErr w:type="spellEnd"/>
            <w:r w:rsidRPr="006267C8">
              <w:rPr>
                <w:sz w:val="17"/>
                <w:szCs w:val="17"/>
              </w:rPr>
              <w:t>.</w:t>
            </w:r>
          </w:p>
        </w:tc>
      </w:tr>
      <w:tr w:rsidR="00527D29" w:rsidRPr="006267C8" w14:paraId="006CFEFE"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5594F58" w14:textId="77777777" w:rsidR="00527D29" w:rsidRPr="006267C8" w:rsidRDefault="00EB66B9">
            <w:pPr>
              <w:spacing w:after="0" w:line="252" w:lineRule="auto"/>
              <w:rPr>
                <w:sz w:val="17"/>
                <w:szCs w:val="17"/>
              </w:rPr>
            </w:pPr>
            <w:r w:rsidRPr="006267C8">
              <w:rPr>
                <w:sz w:val="17"/>
                <w:szCs w:val="17"/>
              </w:rPr>
              <w:t>CU-03</w:t>
            </w:r>
          </w:p>
        </w:tc>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E45D53C" w14:textId="1AD55B22" w:rsidR="00527D29" w:rsidRPr="006267C8" w:rsidRDefault="00165C6A">
            <w:pPr>
              <w:spacing w:after="0" w:line="252" w:lineRule="auto"/>
              <w:rPr>
                <w:sz w:val="17"/>
                <w:szCs w:val="17"/>
              </w:rPr>
            </w:pPr>
            <w:proofErr w:type="spellStart"/>
            <w:r w:rsidRPr="006267C8">
              <w:rPr>
                <w:sz w:val="17"/>
                <w:szCs w:val="17"/>
              </w:rPr>
              <w:t>Proceso</w:t>
            </w:r>
            <w:proofErr w:type="spellEnd"/>
            <w:r w:rsidRPr="006267C8">
              <w:rPr>
                <w:sz w:val="17"/>
                <w:szCs w:val="17"/>
              </w:rPr>
              <w:t xml:space="preserve"> de Check-in con </w:t>
            </w:r>
            <w:proofErr w:type="spellStart"/>
            <w:r w:rsidRPr="006267C8">
              <w:rPr>
                <w:sz w:val="17"/>
                <w:szCs w:val="17"/>
              </w:rPr>
              <w:t>Validación</w:t>
            </w:r>
            <w:proofErr w:type="spellEnd"/>
            <w:r w:rsidRPr="006267C8">
              <w:rPr>
                <w:sz w:val="17"/>
                <w:szCs w:val="17"/>
              </w:rPr>
              <w:t xml:space="preserve"> de Datos y Factura</w:t>
            </w:r>
          </w:p>
        </w:tc>
        <w:tc>
          <w:tcPr>
            <w:tcW w:w="15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81238B6" w14:textId="58938DF9" w:rsidR="00527D29" w:rsidRPr="006267C8" w:rsidRDefault="00165C6A">
            <w:pPr>
              <w:spacing w:after="0" w:line="252" w:lineRule="auto"/>
              <w:rPr>
                <w:sz w:val="17"/>
                <w:szCs w:val="17"/>
              </w:rPr>
            </w:pPr>
            <w:proofErr w:type="spellStart"/>
            <w:r w:rsidRPr="006267C8">
              <w:rPr>
                <w:sz w:val="17"/>
                <w:szCs w:val="17"/>
              </w:rPr>
              <w:t>Recepción</w:t>
            </w:r>
            <w:proofErr w:type="spellEnd"/>
          </w:p>
        </w:tc>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E1676C2" w14:textId="09384AF2" w:rsidR="00527D29" w:rsidRPr="006267C8" w:rsidRDefault="00165C6A">
            <w:pPr>
              <w:spacing w:after="0" w:line="252" w:lineRule="auto"/>
              <w:rPr>
                <w:sz w:val="17"/>
                <w:szCs w:val="17"/>
              </w:rPr>
            </w:pPr>
            <w:r w:rsidRPr="006267C8">
              <w:rPr>
                <w:sz w:val="17"/>
                <w:szCs w:val="17"/>
              </w:rPr>
              <w:t>US-07</w:t>
            </w:r>
          </w:p>
        </w:tc>
        <w:tc>
          <w:tcPr>
            <w:tcW w:w="266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ED6C5BF" w14:textId="19950D29" w:rsidR="00527D29" w:rsidRPr="006267C8" w:rsidRDefault="004F2F5F">
            <w:pPr>
              <w:spacing w:after="0" w:line="252" w:lineRule="auto"/>
              <w:rPr>
                <w:sz w:val="17"/>
                <w:szCs w:val="17"/>
              </w:rPr>
            </w:pPr>
            <w:r w:rsidRPr="006267C8">
              <w:rPr>
                <w:sz w:val="17"/>
                <w:szCs w:val="17"/>
              </w:rPr>
              <w:t xml:space="preserve">Datos </w:t>
            </w:r>
            <w:proofErr w:type="spellStart"/>
            <w:r w:rsidRPr="006267C8">
              <w:rPr>
                <w:sz w:val="17"/>
                <w:szCs w:val="17"/>
              </w:rPr>
              <w:t>guardados</w:t>
            </w:r>
            <w:proofErr w:type="spellEnd"/>
            <w:r w:rsidRPr="006267C8">
              <w:rPr>
                <w:sz w:val="17"/>
                <w:szCs w:val="17"/>
              </w:rPr>
              <w:t xml:space="preserve">, </w:t>
            </w:r>
            <w:proofErr w:type="spellStart"/>
            <w:r w:rsidRPr="006267C8">
              <w:rPr>
                <w:sz w:val="17"/>
                <w:szCs w:val="17"/>
              </w:rPr>
              <w:t>habitación</w:t>
            </w:r>
            <w:proofErr w:type="spellEnd"/>
            <w:r w:rsidRPr="006267C8">
              <w:rPr>
                <w:sz w:val="17"/>
                <w:szCs w:val="17"/>
              </w:rPr>
              <w:t xml:space="preserve"> </w:t>
            </w:r>
            <w:proofErr w:type="spellStart"/>
            <w:r w:rsidRPr="006267C8">
              <w:rPr>
                <w:sz w:val="17"/>
                <w:szCs w:val="17"/>
              </w:rPr>
              <w:t>en</w:t>
            </w:r>
            <w:proofErr w:type="spellEnd"/>
            <w:r w:rsidRPr="006267C8">
              <w:rPr>
                <w:sz w:val="17"/>
                <w:szCs w:val="17"/>
              </w:rPr>
              <w:t xml:space="preserve"> </w:t>
            </w:r>
            <w:proofErr w:type="spellStart"/>
            <w:r w:rsidRPr="006267C8">
              <w:rPr>
                <w:sz w:val="17"/>
                <w:szCs w:val="17"/>
              </w:rPr>
              <w:t>estado</w:t>
            </w:r>
            <w:proofErr w:type="spellEnd"/>
            <w:r w:rsidRPr="006267C8">
              <w:rPr>
                <w:sz w:val="17"/>
                <w:szCs w:val="17"/>
              </w:rPr>
              <w:t xml:space="preserve"> "</w:t>
            </w:r>
            <w:proofErr w:type="spellStart"/>
            <w:r w:rsidRPr="006267C8">
              <w:rPr>
                <w:sz w:val="17"/>
                <w:szCs w:val="17"/>
              </w:rPr>
              <w:t>Ocupada</w:t>
            </w:r>
            <w:proofErr w:type="spellEnd"/>
            <w:r w:rsidRPr="006267C8">
              <w:rPr>
                <w:sz w:val="17"/>
                <w:szCs w:val="17"/>
              </w:rPr>
              <w:t xml:space="preserve">" o </w:t>
            </w:r>
            <w:proofErr w:type="spellStart"/>
            <w:r w:rsidRPr="006267C8">
              <w:rPr>
                <w:sz w:val="17"/>
                <w:szCs w:val="17"/>
              </w:rPr>
              <w:t>bloqueo</w:t>
            </w:r>
            <w:proofErr w:type="spellEnd"/>
            <w:r w:rsidRPr="006267C8">
              <w:rPr>
                <w:sz w:val="17"/>
                <w:szCs w:val="17"/>
              </w:rPr>
              <w:t xml:space="preserve"> </w:t>
            </w:r>
            <w:proofErr w:type="spellStart"/>
            <w:r w:rsidRPr="006267C8">
              <w:rPr>
                <w:sz w:val="17"/>
                <w:szCs w:val="17"/>
              </w:rPr>
              <w:t>por</w:t>
            </w:r>
            <w:proofErr w:type="spellEnd"/>
            <w:r w:rsidRPr="006267C8">
              <w:rPr>
                <w:sz w:val="17"/>
                <w:szCs w:val="17"/>
              </w:rPr>
              <w:t xml:space="preserve"> </w:t>
            </w:r>
            <w:proofErr w:type="spellStart"/>
            <w:r w:rsidRPr="006267C8">
              <w:rPr>
                <w:sz w:val="17"/>
                <w:szCs w:val="17"/>
              </w:rPr>
              <w:t>falta</w:t>
            </w:r>
            <w:proofErr w:type="spellEnd"/>
            <w:r w:rsidRPr="006267C8">
              <w:rPr>
                <w:sz w:val="17"/>
                <w:szCs w:val="17"/>
              </w:rPr>
              <w:t xml:space="preserve"> de </w:t>
            </w:r>
            <w:proofErr w:type="spellStart"/>
            <w:r w:rsidRPr="006267C8">
              <w:rPr>
                <w:sz w:val="17"/>
                <w:szCs w:val="17"/>
              </w:rPr>
              <w:t>datos</w:t>
            </w:r>
            <w:proofErr w:type="spellEnd"/>
            <w:r w:rsidRPr="006267C8">
              <w:rPr>
                <w:sz w:val="17"/>
                <w:szCs w:val="17"/>
              </w:rPr>
              <w:t xml:space="preserve"> </w:t>
            </w:r>
            <w:proofErr w:type="spellStart"/>
            <w:r w:rsidRPr="006267C8">
              <w:rPr>
                <w:sz w:val="17"/>
                <w:szCs w:val="17"/>
              </w:rPr>
              <w:t>fiscales</w:t>
            </w:r>
            <w:proofErr w:type="spellEnd"/>
            <w:r w:rsidRPr="006267C8">
              <w:rPr>
                <w:sz w:val="17"/>
                <w:szCs w:val="17"/>
              </w:rPr>
              <w:t>.</w:t>
            </w:r>
          </w:p>
        </w:tc>
      </w:tr>
      <w:tr w:rsidR="00527D29" w:rsidRPr="006267C8" w14:paraId="37F6202C"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07EF823" w14:textId="77777777" w:rsidR="00527D29" w:rsidRPr="006267C8" w:rsidRDefault="00EB66B9">
            <w:pPr>
              <w:spacing w:after="0" w:line="252" w:lineRule="auto"/>
              <w:rPr>
                <w:sz w:val="17"/>
                <w:szCs w:val="17"/>
              </w:rPr>
            </w:pPr>
            <w:r w:rsidRPr="006267C8">
              <w:rPr>
                <w:sz w:val="17"/>
                <w:szCs w:val="17"/>
              </w:rPr>
              <w:t>CU-04</w:t>
            </w:r>
          </w:p>
        </w:tc>
        <w:tc>
          <w:tcPr>
            <w:tcW w:w="208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2025AD0" w14:textId="2BD1BD0D" w:rsidR="00527D29" w:rsidRPr="006267C8" w:rsidRDefault="00165C6A">
            <w:pPr>
              <w:spacing w:after="0" w:line="252" w:lineRule="auto"/>
              <w:rPr>
                <w:sz w:val="17"/>
                <w:szCs w:val="17"/>
              </w:rPr>
            </w:pPr>
            <w:proofErr w:type="spellStart"/>
            <w:r w:rsidRPr="006267C8">
              <w:rPr>
                <w:sz w:val="17"/>
                <w:szCs w:val="17"/>
              </w:rPr>
              <w:t>Registro</w:t>
            </w:r>
            <w:proofErr w:type="spellEnd"/>
            <w:r w:rsidRPr="006267C8">
              <w:rPr>
                <w:sz w:val="17"/>
                <w:szCs w:val="17"/>
              </w:rPr>
              <w:t xml:space="preserve"> de </w:t>
            </w:r>
            <w:proofErr w:type="spellStart"/>
            <w:r w:rsidRPr="006267C8">
              <w:rPr>
                <w:sz w:val="17"/>
                <w:szCs w:val="17"/>
              </w:rPr>
              <w:t>Consumos</w:t>
            </w:r>
            <w:proofErr w:type="spellEnd"/>
            <w:r w:rsidRPr="006267C8">
              <w:rPr>
                <w:sz w:val="17"/>
                <w:szCs w:val="17"/>
              </w:rPr>
              <w:t xml:space="preserve"> y Cierre de Folio (Check-out)</w:t>
            </w:r>
          </w:p>
        </w:tc>
        <w:tc>
          <w:tcPr>
            <w:tcW w:w="158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F62CBEF" w14:textId="7591712F" w:rsidR="00527D29" w:rsidRPr="006267C8" w:rsidRDefault="00165C6A">
            <w:pPr>
              <w:spacing w:after="0" w:line="252" w:lineRule="auto"/>
              <w:rPr>
                <w:sz w:val="17"/>
                <w:szCs w:val="17"/>
              </w:rPr>
            </w:pPr>
            <w:proofErr w:type="spellStart"/>
            <w:r w:rsidRPr="006267C8">
              <w:rPr>
                <w:sz w:val="17"/>
                <w:szCs w:val="17"/>
              </w:rPr>
              <w:t>Recepción</w:t>
            </w:r>
            <w:proofErr w:type="spellEnd"/>
          </w:p>
        </w:tc>
        <w:tc>
          <w:tcPr>
            <w:tcW w:w="259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C3658A7" w14:textId="0EEC7C26" w:rsidR="00527D29" w:rsidRPr="006267C8" w:rsidRDefault="00165C6A">
            <w:pPr>
              <w:spacing w:after="0" w:line="252" w:lineRule="auto"/>
              <w:rPr>
                <w:sz w:val="17"/>
                <w:szCs w:val="17"/>
              </w:rPr>
            </w:pPr>
            <w:r w:rsidRPr="006267C8">
              <w:rPr>
                <w:sz w:val="17"/>
                <w:szCs w:val="17"/>
              </w:rPr>
              <w:t>US-10, US-13</w:t>
            </w:r>
          </w:p>
        </w:tc>
        <w:tc>
          <w:tcPr>
            <w:tcW w:w="266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BF3EDC9" w14:textId="5CBAE9C4" w:rsidR="00527D29" w:rsidRPr="006267C8" w:rsidRDefault="004F2F5F">
            <w:pPr>
              <w:spacing w:after="0" w:line="252" w:lineRule="auto"/>
              <w:rPr>
                <w:sz w:val="17"/>
                <w:szCs w:val="17"/>
              </w:rPr>
            </w:pPr>
            <w:proofErr w:type="spellStart"/>
            <w:r w:rsidRPr="006267C8">
              <w:rPr>
                <w:sz w:val="17"/>
                <w:szCs w:val="17"/>
              </w:rPr>
              <w:t>Trazabilidad</w:t>
            </w:r>
            <w:proofErr w:type="spellEnd"/>
            <w:r w:rsidRPr="006267C8">
              <w:rPr>
                <w:sz w:val="17"/>
                <w:szCs w:val="17"/>
              </w:rPr>
              <w:t xml:space="preserve"> </w:t>
            </w:r>
            <w:proofErr w:type="spellStart"/>
            <w:r w:rsidRPr="006267C8">
              <w:rPr>
                <w:sz w:val="17"/>
                <w:szCs w:val="17"/>
              </w:rPr>
              <w:t>completa</w:t>
            </w:r>
            <w:proofErr w:type="spellEnd"/>
            <w:r w:rsidRPr="006267C8">
              <w:rPr>
                <w:sz w:val="17"/>
                <w:szCs w:val="17"/>
              </w:rPr>
              <w:t xml:space="preserve"> de cargos o </w:t>
            </w:r>
            <w:proofErr w:type="spellStart"/>
            <w:r w:rsidRPr="006267C8">
              <w:rPr>
                <w:sz w:val="17"/>
                <w:szCs w:val="17"/>
              </w:rPr>
              <w:t>prohibición</w:t>
            </w:r>
            <w:proofErr w:type="spellEnd"/>
            <w:r w:rsidRPr="006267C8">
              <w:rPr>
                <w:sz w:val="17"/>
                <w:szCs w:val="17"/>
              </w:rPr>
              <w:t xml:space="preserve"> de </w:t>
            </w:r>
            <w:proofErr w:type="spellStart"/>
            <w:r w:rsidRPr="006267C8">
              <w:rPr>
                <w:sz w:val="17"/>
                <w:szCs w:val="17"/>
              </w:rPr>
              <w:t>cierre</w:t>
            </w:r>
            <w:proofErr w:type="spellEnd"/>
            <w:r w:rsidRPr="006267C8">
              <w:rPr>
                <w:sz w:val="17"/>
                <w:szCs w:val="17"/>
              </w:rPr>
              <w:t xml:space="preserve"> con </w:t>
            </w:r>
            <w:proofErr w:type="spellStart"/>
            <w:r w:rsidRPr="006267C8">
              <w:rPr>
                <w:sz w:val="17"/>
                <w:szCs w:val="17"/>
              </w:rPr>
              <w:t>cuentas</w:t>
            </w:r>
            <w:proofErr w:type="spellEnd"/>
            <w:r w:rsidRPr="006267C8">
              <w:rPr>
                <w:sz w:val="17"/>
                <w:szCs w:val="17"/>
              </w:rPr>
              <w:t xml:space="preserve"> </w:t>
            </w:r>
            <w:proofErr w:type="spellStart"/>
            <w:r w:rsidRPr="006267C8">
              <w:rPr>
                <w:sz w:val="17"/>
                <w:szCs w:val="17"/>
              </w:rPr>
              <w:t>pendientes</w:t>
            </w:r>
            <w:proofErr w:type="spellEnd"/>
            <w:r w:rsidRPr="006267C8">
              <w:rPr>
                <w:sz w:val="17"/>
                <w:szCs w:val="17"/>
              </w:rPr>
              <w:t>.</w:t>
            </w:r>
          </w:p>
        </w:tc>
      </w:tr>
      <w:tr w:rsidR="00165C6A" w:rsidRPr="006267C8" w14:paraId="1D322E0B"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3E44053" w14:textId="1DF770FF" w:rsidR="00165C6A" w:rsidRPr="006267C8" w:rsidRDefault="004F2F5F">
            <w:pPr>
              <w:spacing w:after="0" w:line="252" w:lineRule="auto"/>
              <w:rPr>
                <w:sz w:val="17"/>
                <w:szCs w:val="17"/>
              </w:rPr>
            </w:pPr>
            <w:r w:rsidRPr="006267C8">
              <w:rPr>
                <w:sz w:val="17"/>
                <w:szCs w:val="17"/>
              </w:rPr>
              <w:lastRenderedPageBreak/>
              <w:t>CU-05</w:t>
            </w:r>
          </w:p>
        </w:tc>
        <w:tc>
          <w:tcPr>
            <w:tcW w:w="208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6849B73" w14:textId="5E5CDAFA" w:rsidR="00165C6A" w:rsidRPr="006267C8" w:rsidRDefault="004F2F5F">
            <w:pPr>
              <w:spacing w:after="0" w:line="252" w:lineRule="auto"/>
              <w:rPr>
                <w:sz w:val="17"/>
                <w:szCs w:val="17"/>
              </w:rPr>
            </w:pPr>
            <w:proofErr w:type="spellStart"/>
            <w:r w:rsidRPr="006267C8">
              <w:rPr>
                <w:sz w:val="17"/>
                <w:szCs w:val="17"/>
              </w:rPr>
              <w:t>Gestión</w:t>
            </w:r>
            <w:proofErr w:type="spellEnd"/>
            <w:r w:rsidRPr="006267C8">
              <w:rPr>
                <w:sz w:val="17"/>
                <w:szCs w:val="17"/>
              </w:rPr>
              <w:t xml:space="preserve"> de </w:t>
            </w:r>
            <w:proofErr w:type="spellStart"/>
            <w:r w:rsidRPr="006267C8">
              <w:rPr>
                <w:sz w:val="17"/>
                <w:szCs w:val="17"/>
              </w:rPr>
              <w:t>Excepciones</w:t>
            </w:r>
            <w:proofErr w:type="spellEnd"/>
            <w:r w:rsidRPr="006267C8">
              <w:rPr>
                <w:sz w:val="17"/>
                <w:szCs w:val="17"/>
              </w:rPr>
              <w:t xml:space="preserve"> </w:t>
            </w:r>
            <w:proofErr w:type="spellStart"/>
            <w:r w:rsidRPr="006267C8">
              <w:rPr>
                <w:sz w:val="17"/>
                <w:szCs w:val="17"/>
              </w:rPr>
              <w:t>por</w:t>
            </w:r>
            <w:proofErr w:type="spellEnd"/>
            <w:r w:rsidRPr="006267C8">
              <w:rPr>
                <w:sz w:val="17"/>
                <w:szCs w:val="17"/>
              </w:rPr>
              <w:t xml:space="preserve"> Overbooking (</w:t>
            </w:r>
            <w:r w:rsidRPr="006267C8">
              <w:rPr>
                <w:i/>
                <w:iCs/>
                <w:sz w:val="17"/>
                <w:szCs w:val="17"/>
              </w:rPr>
              <w:t>Walk</w:t>
            </w:r>
            <w:r w:rsidRPr="006267C8">
              <w:rPr>
                <w:sz w:val="17"/>
                <w:szCs w:val="17"/>
              </w:rPr>
              <w:t>)</w:t>
            </w:r>
          </w:p>
        </w:tc>
        <w:tc>
          <w:tcPr>
            <w:tcW w:w="158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84C68CF" w14:textId="1D7BC048" w:rsidR="00165C6A" w:rsidRPr="006267C8" w:rsidRDefault="004F2F5F">
            <w:pPr>
              <w:spacing w:after="0" w:line="252" w:lineRule="auto"/>
              <w:rPr>
                <w:sz w:val="17"/>
                <w:szCs w:val="17"/>
              </w:rPr>
            </w:pPr>
            <w:proofErr w:type="spellStart"/>
            <w:r w:rsidRPr="006267C8">
              <w:rPr>
                <w:sz w:val="17"/>
                <w:szCs w:val="17"/>
              </w:rPr>
              <w:t>Recepción</w:t>
            </w:r>
            <w:proofErr w:type="spellEnd"/>
          </w:p>
        </w:tc>
        <w:tc>
          <w:tcPr>
            <w:tcW w:w="259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65DCBD4" w14:textId="749C46B2" w:rsidR="00165C6A" w:rsidRPr="006267C8" w:rsidRDefault="004F2F5F">
            <w:pPr>
              <w:spacing w:after="0" w:line="252" w:lineRule="auto"/>
              <w:rPr>
                <w:sz w:val="17"/>
                <w:szCs w:val="17"/>
              </w:rPr>
            </w:pPr>
            <w:r w:rsidRPr="006267C8">
              <w:rPr>
                <w:sz w:val="17"/>
                <w:szCs w:val="17"/>
              </w:rPr>
              <w:t>US-23</w:t>
            </w:r>
          </w:p>
        </w:tc>
        <w:tc>
          <w:tcPr>
            <w:tcW w:w="266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7615CCE" w14:textId="3EB81272" w:rsidR="00165C6A" w:rsidRPr="006267C8" w:rsidRDefault="004F2F5F">
            <w:pPr>
              <w:spacing w:after="0" w:line="252" w:lineRule="auto"/>
              <w:rPr>
                <w:sz w:val="17"/>
                <w:szCs w:val="17"/>
              </w:rPr>
            </w:pPr>
            <w:proofErr w:type="spellStart"/>
            <w:r w:rsidRPr="006267C8">
              <w:rPr>
                <w:sz w:val="17"/>
                <w:szCs w:val="17"/>
              </w:rPr>
              <w:t>Reserva</w:t>
            </w:r>
            <w:proofErr w:type="spellEnd"/>
            <w:r w:rsidRPr="006267C8">
              <w:rPr>
                <w:sz w:val="17"/>
                <w:szCs w:val="17"/>
              </w:rPr>
              <w:t xml:space="preserve"> </w:t>
            </w:r>
            <w:proofErr w:type="spellStart"/>
            <w:r w:rsidRPr="006267C8">
              <w:rPr>
                <w:sz w:val="17"/>
                <w:szCs w:val="17"/>
              </w:rPr>
              <w:t>marcada</w:t>
            </w:r>
            <w:proofErr w:type="spellEnd"/>
            <w:r w:rsidRPr="006267C8">
              <w:rPr>
                <w:sz w:val="17"/>
                <w:szCs w:val="17"/>
              </w:rPr>
              <w:t xml:space="preserve"> </w:t>
            </w:r>
            <w:proofErr w:type="spellStart"/>
            <w:r w:rsidRPr="006267C8">
              <w:rPr>
                <w:sz w:val="17"/>
                <w:szCs w:val="17"/>
              </w:rPr>
              <w:t>como</w:t>
            </w:r>
            <w:proofErr w:type="spellEnd"/>
            <w:r w:rsidRPr="006267C8">
              <w:rPr>
                <w:sz w:val="17"/>
                <w:szCs w:val="17"/>
              </w:rPr>
              <w:t xml:space="preserve"> </w:t>
            </w:r>
            <w:proofErr w:type="spellStart"/>
            <w:r w:rsidRPr="006267C8">
              <w:rPr>
                <w:sz w:val="17"/>
                <w:szCs w:val="17"/>
              </w:rPr>
              <w:t>reubicada</w:t>
            </w:r>
            <w:proofErr w:type="spellEnd"/>
            <w:r w:rsidRPr="006267C8">
              <w:rPr>
                <w:sz w:val="17"/>
                <w:szCs w:val="17"/>
              </w:rPr>
              <w:t xml:space="preserve"> con </w:t>
            </w:r>
            <w:proofErr w:type="spellStart"/>
            <w:r w:rsidRPr="006267C8">
              <w:rPr>
                <w:sz w:val="17"/>
                <w:szCs w:val="17"/>
              </w:rPr>
              <w:t>datos</w:t>
            </w:r>
            <w:proofErr w:type="spellEnd"/>
            <w:r w:rsidRPr="006267C8">
              <w:rPr>
                <w:sz w:val="17"/>
                <w:szCs w:val="17"/>
              </w:rPr>
              <w:t xml:space="preserve"> </w:t>
            </w:r>
            <w:proofErr w:type="spellStart"/>
            <w:r w:rsidRPr="006267C8">
              <w:rPr>
                <w:sz w:val="17"/>
                <w:szCs w:val="17"/>
              </w:rPr>
              <w:t>completos</w:t>
            </w:r>
            <w:proofErr w:type="spellEnd"/>
            <w:r w:rsidRPr="006267C8">
              <w:rPr>
                <w:sz w:val="17"/>
                <w:szCs w:val="17"/>
              </w:rPr>
              <w:t xml:space="preserve"> o </w:t>
            </w:r>
            <w:proofErr w:type="spellStart"/>
            <w:r w:rsidRPr="006267C8">
              <w:rPr>
                <w:sz w:val="17"/>
                <w:szCs w:val="17"/>
              </w:rPr>
              <w:t>rechazo</w:t>
            </w:r>
            <w:proofErr w:type="spellEnd"/>
            <w:r w:rsidRPr="006267C8">
              <w:rPr>
                <w:sz w:val="17"/>
                <w:szCs w:val="17"/>
              </w:rPr>
              <w:t xml:space="preserve"> </w:t>
            </w:r>
            <w:proofErr w:type="spellStart"/>
            <w:r w:rsidRPr="006267C8">
              <w:rPr>
                <w:sz w:val="17"/>
                <w:szCs w:val="17"/>
              </w:rPr>
              <w:t>por</w:t>
            </w:r>
            <w:proofErr w:type="spellEnd"/>
            <w:r w:rsidRPr="006267C8">
              <w:rPr>
                <w:sz w:val="17"/>
                <w:szCs w:val="17"/>
              </w:rPr>
              <w:t xml:space="preserve"> </w:t>
            </w:r>
            <w:proofErr w:type="spellStart"/>
            <w:r w:rsidRPr="006267C8">
              <w:rPr>
                <w:sz w:val="17"/>
                <w:szCs w:val="17"/>
              </w:rPr>
              <w:t>datos</w:t>
            </w:r>
            <w:proofErr w:type="spellEnd"/>
            <w:r w:rsidRPr="006267C8">
              <w:rPr>
                <w:sz w:val="17"/>
                <w:szCs w:val="17"/>
              </w:rPr>
              <w:t xml:space="preserve"> </w:t>
            </w:r>
            <w:proofErr w:type="spellStart"/>
            <w:r w:rsidRPr="006267C8">
              <w:rPr>
                <w:sz w:val="17"/>
                <w:szCs w:val="17"/>
              </w:rPr>
              <w:t>faltantes</w:t>
            </w:r>
            <w:proofErr w:type="spellEnd"/>
            <w:r w:rsidRPr="006267C8">
              <w:rPr>
                <w:sz w:val="17"/>
                <w:szCs w:val="17"/>
              </w:rPr>
              <w:t>.</w:t>
            </w:r>
          </w:p>
        </w:tc>
      </w:tr>
    </w:tbl>
    <w:p w14:paraId="783CFDE4" w14:textId="77777777" w:rsidR="00527D29" w:rsidRDefault="00527D29">
      <w:pPr>
        <w:spacing w:after="0"/>
      </w:pPr>
    </w:p>
    <w:p w14:paraId="3D158F30" w14:textId="0DDB455C" w:rsidR="00DA3552" w:rsidRPr="00DA3552" w:rsidRDefault="00EB66B9" w:rsidP="00532C97">
      <w:pPr>
        <w:pStyle w:val="Ttulo1"/>
        <w:rPr>
          <w:lang w:val="es-MX"/>
        </w:rPr>
      </w:pPr>
      <w:r w:rsidRPr="00F370E2">
        <w:rPr>
          <w:lang w:val="es-MX"/>
        </w:rPr>
        <w:t xml:space="preserve">Etapa 2 Elegir el </w:t>
      </w:r>
      <w:r w:rsidR="00DA3552" w:rsidRPr="00F370E2">
        <w:rPr>
          <w:lang w:val="es-MX"/>
        </w:rPr>
        <w:t>patrón</w:t>
      </w:r>
      <w:r w:rsidRPr="00F370E2">
        <w:rPr>
          <w:lang w:val="es-MX"/>
        </w:rPr>
        <w:t xml:space="preserve"> de </w:t>
      </w:r>
      <w:r w:rsidR="00DA3552" w:rsidRPr="00F370E2">
        <w:rPr>
          <w:lang w:val="es-MX"/>
        </w:rPr>
        <w:t>lógica</w:t>
      </w:r>
      <w:r w:rsidRPr="00F370E2">
        <w:rPr>
          <w:lang w:val="es-MX"/>
        </w:rPr>
        <w:t xml:space="preserve"> de negocio</w:t>
      </w:r>
    </w:p>
    <w:tbl>
      <w:tblPr>
        <w:tblW w:w="0" w:type="auto"/>
        <w:jc w:val="center"/>
        <w:tblLayout w:type="fixed"/>
        <w:tblLook w:val="04A0" w:firstRow="1" w:lastRow="0" w:firstColumn="1" w:lastColumn="0" w:noHBand="0" w:noVBand="1"/>
      </w:tblPr>
      <w:tblGrid>
        <w:gridCol w:w="1944"/>
        <w:gridCol w:w="1800"/>
        <w:gridCol w:w="1656"/>
        <w:gridCol w:w="1728"/>
        <w:gridCol w:w="2736"/>
      </w:tblGrid>
      <w:tr w:rsidR="00527D29" w:rsidRPr="006267C8" w14:paraId="7525949A" w14:textId="77777777">
        <w:trPr>
          <w:cantSplit/>
          <w:trHeight w:val="518"/>
          <w:tblHeade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2C72B8"/>
            <w:tcMar>
              <w:top w:w="100" w:type="dxa"/>
              <w:left w:w="120" w:type="dxa"/>
              <w:bottom w:w="100" w:type="dxa"/>
              <w:right w:w="120" w:type="dxa"/>
            </w:tcMar>
            <w:vAlign w:val="center"/>
          </w:tcPr>
          <w:p w14:paraId="6FBA4422" w14:textId="77777777" w:rsidR="00527D29" w:rsidRPr="006267C8" w:rsidRDefault="00EB66B9">
            <w:pPr>
              <w:spacing w:after="0" w:line="252" w:lineRule="auto"/>
              <w:rPr>
                <w:sz w:val="17"/>
                <w:szCs w:val="17"/>
              </w:rPr>
            </w:pPr>
            <w:proofErr w:type="spellStart"/>
            <w:r w:rsidRPr="006267C8">
              <w:rPr>
                <w:b/>
                <w:color w:val="FFFFFF"/>
                <w:sz w:val="17"/>
                <w:szCs w:val="17"/>
              </w:rPr>
              <w:t>Criterio</w:t>
            </w:r>
            <w:proofErr w:type="spellEnd"/>
            <w:r w:rsidRPr="006267C8">
              <w:rPr>
                <w:b/>
                <w:color w:val="FFFFFF"/>
                <w:sz w:val="17"/>
                <w:szCs w:val="17"/>
              </w:rPr>
              <w:t xml:space="preserve"> del </w:t>
            </w:r>
            <w:proofErr w:type="spellStart"/>
            <w:r w:rsidRPr="006267C8">
              <w:rPr>
                <w:b/>
                <w:color w:val="FFFFFF"/>
                <w:sz w:val="17"/>
                <w:szCs w:val="17"/>
              </w:rPr>
              <w:t>caso</w:t>
            </w:r>
            <w:proofErr w:type="spellEnd"/>
          </w:p>
        </w:tc>
        <w:tc>
          <w:tcPr>
            <w:tcW w:w="1800" w:type="dxa"/>
            <w:tcBorders>
              <w:top w:val="single" w:sz="6" w:space="0" w:color="D9D9D9"/>
              <w:left w:val="single" w:sz="6" w:space="0" w:color="D9D9D9"/>
              <w:bottom w:val="single" w:sz="6" w:space="0" w:color="D9D9D9"/>
              <w:right w:val="single" w:sz="6" w:space="0" w:color="D9D9D9"/>
            </w:tcBorders>
            <w:shd w:val="clear" w:color="auto" w:fill="2C72B8"/>
            <w:tcMar>
              <w:top w:w="100" w:type="dxa"/>
              <w:left w:w="120" w:type="dxa"/>
              <w:bottom w:w="100" w:type="dxa"/>
              <w:right w:w="120" w:type="dxa"/>
            </w:tcMar>
            <w:vAlign w:val="center"/>
          </w:tcPr>
          <w:p w14:paraId="57D4B7F3" w14:textId="77777777" w:rsidR="00527D29" w:rsidRPr="006267C8" w:rsidRDefault="00EB66B9">
            <w:pPr>
              <w:spacing w:after="0" w:line="252" w:lineRule="auto"/>
              <w:rPr>
                <w:sz w:val="17"/>
                <w:szCs w:val="17"/>
              </w:rPr>
            </w:pPr>
            <w:r w:rsidRPr="006267C8">
              <w:rPr>
                <w:b/>
                <w:color w:val="FFFFFF"/>
                <w:sz w:val="17"/>
                <w:szCs w:val="17"/>
              </w:rPr>
              <w:t>Transaction Script</w:t>
            </w:r>
          </w:p>
        </w:tc>
        <w:tc>
          <w:tcPr>
            <w:tcW w:w="1656" w:type="dxa"/>
            <w:tcBorders>
              <w:top w:val="single" w:sz="6" w:space="0" w:color="D9D9D9"/>
              <w:left w:val="single" w:sz="6" w:space="0" w:color="D9D9D9"/>
              <w:bottom w:val="single" w:sz="6" w:space="0" w:color="D9D9D9"/>
              <w:right w:val="single" w:sz="6" w:space="0" w:color="D9D9D9"/>
            </w:tcBorders>
            <w:shd w:val="clear" w:color="auto" w:fill="2C72B8"/>
            <w:tcMar>
              <w:top w:w="100" w:type="dxa"/>
              <w:left w:w="120" w:type="dxa"/>
              <w:bottom w:w="100" w:type="dxa"/>
              <w:right w:w="120" w:type="dxa"/>
            </w:tcMar>
            <w:vAlign w:val="center"/>
          </w:tcPr>
          <w:p w14:paraId="16A1CFE7" w14:textId="77777777" w:rsidR="00527D29" w:rsidRPr="006267C8" w:rsidRDefault="00EB66B9">
            <w:pPr>
              <w:spacing w:after="0" w:line="252" w:lineRule="auto"/>
              <w:rPr>
                <w:sz w:val="17"/>
                <w:szCs w:val="17"/>
              </w:rPr>
            </w:pPr>
            <w:r w:rsidRPr="006267C8">
              <w:rPr>
                <w:b/>
                <w:color w:val="FFFFFF"/>
                <w:sz w:val="17"/>
                <w:szCs w:val="17"/>
              </w:rPr>
              <w:t>Table Module</w:t>
            </w:r>
          </w:p>
        </w:tc>
        <w:tc>
          <w:tcPr>
            <w:tcW w:w="1728" w:type="dxa"/>
            <w:tcBorders>
              <w:top w:val="single" w:sz="6" w:space="0" w:color="D9D9D9"/>
              <w:left w:val="single" w:sz="6" w:space="0" w:color="D9D9D9"/>
              <w:bottom w:val="single" w:sz="6" w:space="0" w:color="D9D9D9"/>
              <w:right w:val="single" w:sz="6" w:space="0" w:color="D9D9D9"/>
            </w:tcBorders>
            <w:shd w:val="clear" w:color="auto" w:fill="2C72B8"/>
            <w:tcMar>
              <w:top w:w="100" w:type="dxa"/>
              <w:left w:w="120" w:type="dxa"/>
              <w:bottom w:w="100" w:type="dxa"/>
              <w:right w:w="120" w:type="dxa"/>
            </w:tcMar>
            <w:vAlign w:val="center"/>
          </w:tcPr>
          <w:p w14:paraId="58B1969A" w14:textId="77777777" w:rsidR="00527D29" w:rsidRPr="006267C8" w:rsidRDefault="00EB66B9">
            <w:pPr>
              <w:spacing w:after="0" w:line="252" w:lineRule="auto"/>
              <w:rPr>
                <w:sz w:val="17"/>
                <w:szCs w:val="17"/>
              </w:rPr>
            </w:pPr>
            <w:r w:rsidRPr="006267C8">
              <w:rPr>
                <w:b/>
                <w:color w:val="FFFFFF"/>
                <w:sz w:val="17"/>
                <w:szCs w:val="17"/>
              </w:rPr>
              <w:t>Domain Model</w:t>
            </w:r>
          </w:p>
        </w:tc>
        <w:tc>
          <w:tcPr>
            <w:tcW w:w="2736" w:type="dxa"/>
            <w:tcBorders>
              <w:top w:val="single" w:sz="6" w:space="0" w:color="D9D9D9"/>
              <w:left w:val="single" w:sz="6" w:space="0" w:color="D9D9D9"/>
              <w:bottom w:val="single" w:sz="6" w:space="0" w:color="D9D9D9"/>
              <w:right w:val="single" w:sz="6" w:space="0" w:color="D9D9D9"/>
            </w:tcBorders>
            <w:shd w:val="clear" w:color="auto" w:fill="2C72B8"/>
            <w:tcMar>
              <w:top w:w="100" w:type="dxa"/>
              <w:left w:w="120" w:type="dxa"/>
              <w:bottom w:w="100" w:type="dxa"/>
              <w:right w:w="120" w:type="dxa"/>
            </w:tcMar>
            <w:vAlign w:val="center"/>
          </w:tcPr>
          <w:p w14:paraId="2FEB68F0" w14:textId="77777777" w:rsidR="00527D29" w:rsidRPr="006267C8" w:rsidRDefault="00EB66B9">
            <w:pPr>
              <w:spacing w:after="0" w:line="252" w:lineRule="auto"/>
              <w:rPr>
                <w:sz w:val="17"/>
                <w:szCs w:val="17"/>
              </w:rPr>
            </w:pPr>
            <w:proofErr w:type="spellStart"/>
            <w:r w:rsidRPr="006267C8">
              <w:rPr>
                <w:b/>
                <w:color w:val="FFFFFF"/>
                <w:sz w:val="17"/>
                <w:szCs w:val="17"/>
              </w:rPr>
              <w:t>Evidencia</w:t>
            </w:r>
            <w:proofErr w:type="spellEnd"/>
            <w:r w:rsidRPr="006267C8">
              <w:rPr>
                <w:b/>
                <w:color w:val="FFFFFF"/>
                <w:sz w:val="17"/>
                <w:szCs w:val="17"/>
              </w:rPr>
              <w:t xml:space="preserve"> U2</w:t>
            </w:r>
          </w:p>
        </w:tc>
      </w:tr>
      <w:tr w:rsidR="00527D29" w:rsidRPr="006267C8" w14:paraId="42DD0BF7" w14:textId="77777777">
        <w:trPr>
          <w:cantSplit/>
          <w:trHeight w:val="432"/>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DC2DAD8" w14:textId="77777777" w:rsidR="00527D29" w:rsidRPr="006267C8" w:rsidRDefault="00EB66B9">
            <w:pPr>
              <w:spacing w:after="0" w:line="252" w:lineRule="auto"/>
              <w:rPr>
                <w:sz w:val="17"/>
                <w:szCs w:val="17"/>
              </w:rPr>
            </w:pPr>
            <w:proofErr w:type="spellStart"/>
            <w:r w:rsidRPr="006267C8">
              <w:rPr>
                <w:sz w:val="17"/>
                <w:szCs w:val="17"/>
              </w:rPr>
              <w:t>Complejidad</w:t>
            </w:r>
            <w:proofErr w:type="spellEnd"/>
            <w:r w:rsidRPr="006267C8">
              <w:rPr>
                <w:sz w:val="17"/>
                <w:szCs w:val="17"/>
              </w:rPr>
              <w:t xml:space="preserve"> de </w:t>
            </w:r>
            <w:proofErr w:type="spellStart"/>
            <w:r w:rsidRPr="006267C8">
              <w:rPr>
                <w:sz w:val="17"/>
                <w:szCs w:val="17"/>
              </w:rPr>
              <w:t>reglas</w:t>
            </w:r>
            <w:proofErr w:type="spellEnd"/>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75276E5" w14:textId="7D85D20D" w:rsidR="00527D29" w:rsidRPr="006267C8" w:rsidRDefault="004F2F5F">
            <w:pPr>
              <w:spacing w:after="0" w:line="252" w:lineRule="auto"/>
              <w:rPr>
                <w:sz w:val="17"/>
                <w:szCs w:val="17"/>
              </w:rPr>
            </w:pPr>
            <w:r w:rsidRPr="006267C8">
              <w:rPr>
                <w:sz w:val="17"/>
                <w:szCs w:val="17"/>
              </w:rPr>
              <w:t xml:space="preserve">Baja. </w:t>
            </w:r>
            <w:proofErr w:type="spellStart"/>
            <w:r w:rsidRPr="006267C8">
              <w:rPr>
                <w:sz w:val="17"/>
                <w:szCs w:val="17"/>
              </w:rPr>
              <w:t>Lógica</w:t>
            </w:r>
            <w:proofErr w:type="spellEnd"/>
            <w:r w:rsidRPr="006267C8">
              <w:rPr>
                <w:sz w:val="17"/>
                <w:szCs w:val="17"/>
              </w:rPr>
              <w:t xml:space="preserve"> procedural lineal; </w:t>
            </w:r>
            <w:proofErr w:type="spellStart"/>
            <w:r w:rsidRPr="006267C8">
              <w:rPr>
                <w:sz w:val="17"/>
                <w:szCs w:val="17"/>
              </w:rPr>
              <w:t>propensa</w:t>
            </w:r>
            <w:proofErr w:type="spellEnd"/>
            <w:r w:rsidRPr="006267C8">
              <w:rPr>
                <w:sz w:val="17"/>
                <w:szCs w:val="17"/>
              </w:rPr>
              <w:t xml:space="preserve"> a </w:t>
            </w:r>
            <w:proofErr w:type="spellStart"/>
            <w:r w:rsidRPr="006267C8">
              <w:rPr>
                <w:sz w:val="17"/>
                <w:szCs w:val="17"/>
              </w:rPr>
              <w:t>duplicar</w:t>
            </w:r>
            <w:proofErr w:type="spellEnd"/>
            <w:r w:rsidRPr="006267C8">
              <w:rPr>
                <w:sz w:val="17"/>
                <w:szCs w:val="17"/>
              </w:rPr>
              <w:t xml:space="preserve"> </w:t>
            </w:r>
            <w:proofErr w:type="spellStart"/>
            <w:r w:rsidRPr="006267C8">
              <w:rPr>
                <w:sz w:val="17"/>
                <w:szCs w:val="17"/>
              </w:rPr>
              <w:t>lógica</w:t>
            </w:r>
            <w:proofErr w:type="spellEnd"/>
            <w:r w:rsidRPr="006267C8">
              <w:rPr>
                <w:sz w:val="17"/>
                <w:szCs w:val="17"/>
              </w:rPr>
              <w:t xml:space="preserve"> de </w:t>
            </w:r>
            <w:proofErr w:type="spellStart"/>
            <w:r w:rsidRPr="006267C8">
              <w:rPr>
                <w:sz w:val="17"/>
                <w:szCs w:val="17"/>
              </w:rPr>
              <w:t>validación</w:t>
            </w:r>
            <w:proofErr w:type="spellEnd"/>
            <w:r w:rsidRPr="006267C8">
              <w:rPr>
                <w:sz w:val="17"/>
                <w:szCs w:val="17"/>
              </w:rPr>
              <w:t xml:space="preserve"> de </w:t>
            </w:r>
            <w:proofErr w:type="spellStart"/>
            <w:r w:rsidRPr="006267C8">
              <w:rPr>
                <w:sz w:val="17"/>
                <w:szCs w:val="17"/>
              </w:rPr>
              <w:t>tarifas</w:t>
            </w:r>
            <w:proofErr w:type="spellEnd"/>
            <w:r w:rsidRPr="006267C8">
              <w:rPr>
                <w:sz w:val="17"/>
                <w:szCs w:val="17"/>
              </w:rPr>
              <w:t xml:space="preserve"> y </w:t>
            </w:r>
            <w:proofErr w:type="spellStart"/>
            <w:r w:rsidRPr="006267C8">
              <w:rPr>
                <w:sz w:val="17"/>
                <w:szCs w:val="17"/>
              </w:rPr>
              <w:t>horarios</w:t>
            </w:r>
            <w:proofErr w:type="spellEnd"/>
            <w:r w:rsidRPr="006267C8">
              <w:rPr>
                <w:sz w:val="17"/>
                <w:szCs w:val="17"/>
              </w:rPr>
              <w:t xml:space="preserve"> </w:t>
            </w:r>
            <w:proofErr w:type="spellStart"/>
            <w:r w:rsidRPr="006267C8">
              <w:rPr>
                <w:sz w:val="17"/>
                <w:szCs w:val="17"/>
              </w:rPr>
              <w:t>en</w:t>
            </w:r>
            <w:proofErr w:type="spellEnd"/>
            <w:r w:rsidRPr="006267C8">
              <w:rPr>
                <w:sz w:val="17"/>
                <w:szCs w:val="17"/>
              </w:rPr>
              <w:t xml:space="preserve"> </w:t>
            </w:r>
            <w:proofErr w:type="spellStart"/>
            <w:r w:rsidRPr="006267C8">
              <w:rPr>
                <w:sz w:val="17"/>
                <w:szCs w:val="17"/>
              </w:rPr>
              <w:t>múltiples</w:t>
            </w:r>
            <w:proofErr w:type="spellEnd"/>
            <w:r w:rsidRPr="006267C8">
              <w:rPr>
                <w:sz w:val="17"/>
                <w:szCs w:val="17"/>
              </w:rPr>
              <w:t xml:space="preserve"> </w:t>
            </w:r>
            <w:proofErr w:type="spellStart"/>
            <w:r w:rsidRPr="006267C8">
              <w:rPr>
                <w:sz w:val="17"/>
                <w:szCs w:val="17"/>
              </w:rPr>
              <w:t>flujos</w:t>
            </w:r>
            <w:proofErr w:type="spellEnd"/>
            <w:r w:rsidRPr="006267C8">
              <w:rPr>
                <w:sz w:val="17"/>
                <w:szCs w:val="17"/>
              </w:rPr>
              <w:t>.</w:t>
            </w:r>
          </w:p>
        </w:tc>
        <w:tc>
          <w:tcPr>
            <w:tcW w:w="165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1A814A5" w14:textId="62467635" w:rsidR="00527D29" w:rsidRPr="006267C8" w:rsidRDefault="004F2F5F">
            <w:pPr>
              <w:spacing w:after="0" w:line="252" w:lineRule="auto"/>
              <w:rPr>
                <w:sz w:val="17"/>
                <w:szCs w:val="17"/>
              </w:rPr>
            </w:pPr>
            <w:r w:rsidRPr="006267C8">
              <w:rPr>
                <w:sz w:val="17"/>
                <w:szCs w:val="17"/>
              </w:rPr>
              <w:t xml:space="preserve">Media. </w:t>
            </w:r>
            <w:proofErr w:type="spellStart"/>
            <w:r w:rsidRPr="006267C8">
              <w:rPr>
                <w:sz w:val="17"/>
                <w:szCs w:val="17"/>
              </w:rPr>
              <w:t>Centrada</w:t>
            </w:r>
            <w:proofErr w:type="spellEnd"/>
            <w:r w:rsidRPr="006267C8">
              <w:rPr>
                <w:sz w:val="17"/>
                <w:szCs w:val="17"/>
              </w:rPr>
              <w:t xml:space="preserve"> </w:t>
            </w:r>
            <w:proofErr w:type="spellStart"/>
            <w:r w:rsidRPr="006267C8">
              <w:rPr>
                <w:sz w:val="17"/>
                <w:szCs w:val="17"/>
              </w:rPr>
              <w:t>en</w:t>
            </w:r>
            <w:proofErr w:type="spellEnd"/>
            <w:r w:rsidRPr="006267C8">
              <w:rPr>
                <w:sz w:val="17"/>
                <w:szCs w:val="17"/>
              </w:rPr>
              <w:t xml:space="preserve"> </w:t>
            </w:r>
            <w:proofErr w:type="spellStart"/>
            <w:r w:rsidRPr="006267C8">
              <w:rPr>
                <w:sz w:val="17"/>
                <w:szCs w:val="17"/>
              </w:rPr>
              <w:t>operaciones</w:t>
            </w:r>
            <w:proofErr w:type="spellEnd"/>
            <w:r w:rsidRPr="006267C8">
              <w:rPr>
                <w:sz w:val="17"/>
                <w:szCs w:val="17"/>
              </w:rPr>
              <w:t xml:space="preserve"> </w:t>
            </w:r>
            <w:proofErr w:type="spellStart"/>
            <w:r w:rsidRPr="006267C8">
              <w:rPr>
                <w:sz w:val="17"/>
                <w:szCs w:val="17"/>
              </w:rPr>
              <w:t>sobre</w:t>
            </w:r>
            <w:proofErr w:type="spellEnd"/>
            <w:r w:rsidRPr="006267C8">
              <w:rPr>
                <w:sz w:val="17"/>
                <w:szCs w:val="17"/>
              </w:rPr>
              <w:t xml:space="preserve"> conjuntos de </w:t>
            </w:r>
            <w:proofErr w:type="spellStart"/>
            <w:r w:rsidRPr="006267C8">
              <w:rPr>
                <w:sz w:val="17"/>
                <w:szCs w:val="17"/>
              </w:rPr>
              <w:t>datos</w:t>
            </w:r>
            <w:proofErr w:type="spellEnd"/>
            <w:r w:rsidRPr="006267C8">
              <w:rPr>
                <w:sz w:val="17"/>
                <w:szCs w:val="17"/>
              </w:rPr>
              <w:t xml:space="preserve"> </w:t>
            </w:r>
            <w:proofErr w:type="spellStart"/>
            <w:r w:rsidRPr="006267C8">
              <w:rPr>
                <w:sz w:val="17"/>
                <w:szCs w:val="17"/>
              </w:rPr>
              <w:t>tabulares</w:t>
            </w:r>
            <w:proofErr w:type="spellEnd"/>
            <w:r w:rsidRPr="006267C8">
              <w:rPr>
                <w:sz w:val="17"/>
                <w:szCs w:val="17"/>
              </w:rPr>
              <w:t xml:space="preserve">, </w:t>
            </w:r>
            <w:proofErr w:type="spellStart"/>
            <w:r w:rsidRPr="006267C8">
              <w:rPr>
                <w:sz w:val="17"/>
                <w:szCs w:val="17"/>
              </w:rPr>
              <w:t>útil</w:t>
            </w:r>
            <w:proofErr w:type="spellEnd"/>
            <w:r w:rsidRPr="006267C8">
              <w:rPr>
                <w:sz w:val="17"/>
                <w:szCs w:val="17"/>
              </w:rPr>
              <w:t xml:space="preserve"> para </w:t>
            </w:r>
            <w:proofErr w:type="spellStart"/>
            <w:r w:rsidRPr="006267C8">
              <w:rPr>
                <w:sz w:val="17"/>
                <w:szCs w:val="17"/>
              </w:rPr>
              <w:t>reportes</w:t>
            </w:r>
            <w:proofErr w:type="spellEnd"/>
            <w:r w:rsidRPr="006267C8">
              <w:rPr>
                <w:sz w:val="17"/>
                <w:szCs w:val="17"/>
              </w:rPr>
              <w:t xml:space="preserve"> </w:t>
            </w:r>
            <w:proofErr w:type="spellStart"/>
            <w:r w:rsidRPr="006267C8">
              <w:rPr>
                <w:sz w:val="17"/>
                <w:szCs w:val="17"/>
              </w:rPr>
              <w:t>masivos</w:t>
            </w:r>
            <w:proofErr w:type="spellEnd"/>
            <w:r w:rsidRPr="006267C8">
              <w:rPr>
                <w:sz w:val="17"/>
                <w:szCs w:val="17"/>
              </w:rPr>
              <w:t xml:space="preserve"> </w:t>
            </w:r>
            <w:proofErr w:type="spellStart"/>
            <w:r w:rsidRPr="006267C8">
              <w:rPr>
                <w:sz w:val="17"/>
                <w:szCs w:val="17"/>
              </w:rPr>
              <w:t>pero</w:t>
            </w:r>
            <w:proofErr w:type="spellEnd"/>
            <w:r w:rsidRPr="006267C8">
              <w:rPr>
                <w:sz w:val="17"/>
                <w:szCs w:val="17"/>
              </w:rPr>
              <w:t xml:space="preserve"> </w:t>
            </w:r>
            <w:proofErr w:type="spellStart"/>
            <w:r w:rsidRPr="006267C8">
              <w:rPr>
                <w:sz w:val="17"/>
                <w:szCs w:val="17"/>
              </w:rPr>
              <w:t>limitada</w:t>
            </w:r>
            <w:proofErr w:type="spellEnd"/>
            <w:r w:rsidRPr="006267C8">
              <w:rPr>
                <w:sz w:val="17"/>
                <w:szCs w:val="17"/>
              </w:rPr>
              <w:t xml:space="preserve"> para </w:t>
            </w:r>
            <w:proofErr w:type="spellStart"/>
            <w:r w:rsidRPr="006267C8">
              <w:rPr>
                <w:sz w:val="17"/>
                <w:szCs w:val="17"/>
              </w:rPr>
              <w:t>lógica</w:t>
            </w:r>
            <w:proofErr w:type="spellEnd"/>
            <w:r w:rsidRPr="006267C8">
              <w:rPr>
                <w:sz w:val="17"/>
                <w:szCs w:val="17"/>
              </w:rPr>
              <w:t xml:space="preserve"> </w:t>
            </w:r>
            <w:proofErr w:type="spellStart"/>
            <w:r w:rsidRPr="006267C8">
              <w:rPr>
                <w:sz w:val="17"/>
                <w:szCs w:val="17"/>
              </w:rPr>
              <w:t>relacional</w:t>
            </w:r>
            <w:proofErr w:type="spellEnd"/>
            <w:r w:rsidRPr="006267C8">
              <w:rPr>
                <w:sz w:val="17"/>
                <w:szCs w:val="17"/>
              </w:rPr>
              <w:t xml:space="preserve"> </w:t>
            </w:r>
            <w:proofErr w:type="spellStart"/>
            <w:r w:rsidRPr="006267C8">
              <w:rPr>
                <w:sz w:val="17"/>
                <w:szCs w:val="17"/>
              </w:rPr>
              <w:t>fina</w:t>
            </w:r>
            <w:proofErr w:type="spellEnd"/>
            <w:r w:rsidRPr="006267C8">
              <w:rPr>
                <w:sz w:val="17"/>
                <w:szCs w:val="17"/>
              </w:rPr>
              <w:t>.</w:t>
            </w:r>
          </w:p>
        </w:tc>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82CD5AF" w14:textId="2C7DE2FE" w:rsidR="00527D29" w:rsidRPr="006267C8" w:rsidRDefault="004F2F5F">
            <w:pPr>
              <w:spacing w:after="0" w:line="252" w:lineRule="auto"/>
              <w:rPr>
                <w:sz w:val="17"/>
                <w:szCs w:val="17"/>
              </w:rPr>
            </w:pPr>
            <w:r w:rsidRPr="006267C8">
              <w:rPr>
                <w:b/>
                <w:bCs/>
                <w:sz w:val="17"/>
                <w:szCs w:val="17"/>
              </w:rPr>
              <w:t xml:space="preserve">Alta y </w:t>
            </w:r>
            <w:proofErr w:type="spellStart"/>
            <w:r w:rsidRPr="006267C8">
              <w:rPr>
                <w:b/>
                <w:bCs/>
                <w:sz w:val="17"/>
                <w:szCs w:val="17"/>
              </w:rPr>
              <w:t>Encapsulada</w:t>
            </w:r>
            <w:proofErr w:type="spellEnd"/>
            <w:r w:rsidRPr="006267C8">
              <w:rPr>
                <w:b/>
                <w:bCs/>
                <w:sz w:val="17"/>
                <w:szCs w:val="17"/>
              </w:rPr>
              <w:t>.</w:t>
            </w:r>
            <w:r w:rsidRPr="006267C8">
              <w:rPr>
                <w:sz w:val="17"/>
                <w:szCs w:val="17"/>
              </w:rPr>
              <w:t xml:space="preserve"> </w:t>
            </w:r>
            <w:proofErr w:type="spellStart"/>
            <w:r w:rsidRPr="006267C8">
              <w:rPr>
                <w:sz w:val="17"/>
                <w:szCs w:val="17"/>
              </w:rPr>
              <w:t>Modela</w:t>
            </w:r>
            <w:proofErr w:type="spellEnd"/>
            <w:r w:rsidRPr="006267C8">
              <w:rPr>
                <w:sz w:val="17"/>
                <w:szCs w:val="17"/>
              </w:rPr>
              <w:t xml:space="preserve"> </w:t>
            </w:r>
            <w:proofErr w:type="spellStart"/>
            <w:r w:rsidRPr="006267C8">
              <w:rPr>
                <w:sz w:val="17"/>
                <w:szCs w:val="17"/>
              </w:rPr>
              <w:t>reglas</w:t>
            </w:r>
            <w:proofErr w:type="spellEnd"/>
            <w:r w:rsidRPr="006267C8">
              <w:rPr>
                <w:sz w:val="17"/>
                <w:szCs w:val="17"/>
              </w:rPr>
              <w:t xml:space="preserve"> </w:t>
            </w:r>
            <w:proofErr w:type="spellStart"/>
            <w:r w:rsidRPr="006267C8">
              <w:rPr>
                <w:sz w:val="17"/>
                <w:szCs w:val="17"/>
              </w:rPr>
              <w:t>complejas</w:t>
            </w:r>
            <w:proofErr w:type="spellEnd"/>
            <w:r w:rsidRPr="006267C8">
              <w:rPr>
                <w:sz w:val="17"/>
                <w:szCs w:val="17"/>
              </w:rPr>
              <w:t xml:space="preserve"> de </w:t>
            </w:r>
            <w:proofErr w:type="spellStart"/>
            <w:r w:rsidRPr="006267C8">
              <w:rPr>
                <w:sz w:val="17"/>
                <w:szCs w:val="17"/>
              </w:rPr>
              <w:t>negocio</w:t>
            </w:r>
            <w:proofErr w:type="spellEnd"/>
            <w:r w:rsidRPr="006267C8">
              <w:rPr>
                <w:sz w:val="17"/>
                <w:szCs w:val="17"/>
              </w:rPr>
              <w:t xml:space="preserve">, </w:t>
            </w:r>
            <w:proofErr w:type="spellStart"/>
            <w:r w:rsidRPr="006267C8">
              <w:rPr>
                <w:sz w:val="17"/>
                <w:szCs w:val="17"/>
              </w:rPr>
              <w:t>cálculo</w:t>
            </w:r>
            <w:proofErr w:type="spellEnd"/>
            <w:r w:rsidRPr="006267C8">
              <w:rPr>
                <w:sz w:val="17"/>
                <w:szCs w:val="17"/>
              </w:rPr>
              <w:t xml:space="preserve"> de </w:t>
            </w:r>
            <w:proofErr w:type="spellStart"/>
            <w:r w:rsidRPr="006267C8">
              <w:rPr>
                <w:sz w:val="17"/>
                <w:szCs w:val="17"/>
              </w:rPr>
              <w:t>tarifas</w:t>
            </w:r>
            <w:proofErr w:type="spellEnd"/>
            <w:r w:rsidRPr="006267C8">
              <w:rPr>
                <w:sz w:val="17"/>
                <w:szCs w:val="17"/>
              </w:rPr>
              <w:t xml:space="preserve"> </w:t>
            </w:r>
            <w:proofErr w:type="spellStart"/>
            <w:r w:rsidRPr="006267C8">
              <w:rPr>
                <w:sz w:val="17"/>
                <w:szCs w:val="17"/>
              </w:rPr>
              <w:t>dinámicas</w:t>
            </w:r>
            <w:proofErr w:type="spellEnd"/>
            <w:r w:rsidRPr="006267C8">
              <w:rPr>
                <w:sz w:val="17"/>
                <w:szCs w:val="17"/>
              </w:rPr>
              <w:t xml:space="preserve"> y </w:t>
            </w:r>
            <w:proofErr w:type="spellStart"/>
            <w:r w:rsidRPr="006267C8">
              <w:rPr>
                <w:sz w:val="17"/>
                <w:szCs w:val="17"/>
              </w:rPr>
              <w:t>restricciones</w:t>
            </w:r>
            <w:proofErr w:type="spellEnd"/>
            <w:r w:rsidRPr="006267C8">
              <w:rPr>
                <w:sz w:val="17"/>
                <w:szCs w:val="17"/>
              </w:rPr>
              <w:t xml:space="preserve"> </w:t>
            </w:r>
            <w:proofErr w:type="spellStart"/>
            <w:r w:rsidRPr="006267C8">
              <w:rPr>
                <w:sz w:val="17"/>
                <w:szCs w:val="17"/>
              </w:rPr>
              <w:t>cruzadas</w:t>
            </w:r>
            <w:proofErr w:type="spellEnd"/>
            <w:r w:rsidRPr="006267C8">
              <w:rPr>
                <w:sz w:val="17"/>
                <w:szCs w:val="17"/>
              </w:rPr>
              <w:t xml:space="preserve"> </w:t>
            </w:r>
            <w:proofErr w:type="spellStart"/>
            <w:r w:rsidRPr="006267C8">
              <w:rPr>
                <w:sz w:val="17"/>
                <w:szCs w:val="17"/>
              </w:rPr>
              <w:t>directamente</w:t>
            </w:r>
            <w:proofErr w:type="spellEnd"/>
            <w:r w:rsidRPr="006267C8">
              <w:rPr>
                <w:sz w:val="17"/>
                <w:szCs w:val="17"/>
              </w:rPr>
              <w:t xml:space="preserve"> </w:t>
            </w:r>
            <w:proofErr w:type="spellStart"/>
            <w:r w:rsidRPr="006267C8">
              <w:rPr>
                <w:sz w:val="17"/>
                <w:szCs w:val="17"/>
              </w:rPr>
              <w:t>en</w:t>
            </w:r>
            <w:proofErr w:type="spellEnd"/>
            <w:r w:rsidRPr="006267C8">
              <w:rPr>
                <w:sz w:val="17"/>
                <w:szCs w:val="17"/>
              </w:rPr>
              <w:t xml:space="preserve"> </w:t>
            </w:r>
            <w:proofErr w:type="spellStart"/>
            <w:r w:rsidRPr="006267C8">
              <w:rPr>
                <w:sz w:val="17"/>
                <w:szCs w:val="17"/>
              </w:rPr>
              <w:t>los</w:t>
            </w:r>
            <w:proofErr w:type="spellEnd"/>
            <w:r w:rsidRPr="006267C8">
              <w:rPr>
                <w:sz w:val="17"/>
                <w:szCs w:val="17"/>
              </w:rPr>
              <w:t xml:space="preserve"> </w:t>
            </w:r>
            <w:proofErr w:type="spellStart"/>
            <w:r w:rsidRPr="006267C8">
              <w:rPr>
                <w:sz w:val="17"/>
                <w:szCs w:val="17"/>
              </w:rPr>
              <w:t>objetos</w:t>
            </w:r>
            <w:proofErr w:type="spellEnd"/>
            <w:r w:rsidRPr="006267C8">
              <w:rPr>
                <w:sz w:val="17"/>
                <w:szCs w:val="17"/>
              </w:rPr>
              <w:t>.</w:t>
            </w:r>
          </w:p>
        </w:tc>
        <w:tc>
          <w:tcPr>
            <w:tcW w:w="27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B0E68F4" w14:textId="552E20E7" w:rsidR="00527D29" w:rsidRPr="006267C8" w:rsidRDefault="004F2F5F">
            <w:pPr>
              <w:spacing w:after="0" w:line="252" w:lineRule="auto"/>
              <w:rPr>
                <w:sz w:val="17"/>
                <w:szCs w:val="17"/>
              </w:rPr>
            </w:pPr>
            <w:r w:rsidRPr="006267C8">
              <w:rPr>
                <w:sz w:val="17"/>
                <w:szCs w:val="17"/>
              </w:rPr>
              <w:t xml:space="preserve">BRD: Reglas </w:t>
            </w:r>
            <w:proofErr w:type="spellStart"/>
            <w:r w:rsidRPr="006267C8">
              <w:rPr>
                <w:sz w:val="17"/>
                <w:szCs w:val="17"/>
              </w:rPr>
              <w:t>complejas</w:t>
            </w:r>
            <w:proofErr w:type="spellEnd"/>
            <w:r w:rsidRPr="006267C8">
              <w:rPr>
                <w:sz w:val="17"/>
                <w:szCs w:val="17"/>
              </w:rPr>
              <w:t xml:space="preserve"> y </w:t>
            </w:r>
            <w:proofErr w:type="spellStart"/>
            <w:r w:rsidRPr="006267C8">
              <w:rPr>
                <w:sz w:val="17"/>
                <w:szCs w:val="17"/>
              </w:rPr>
              <w:t>acopladas</w:t>
            </w:r>
            <w:proofErr w:type="spellEnd"/>
            <w:r w:rsidRPr="006267C8">
              <w:rPr>
                <w:sz w:val="17"/>
                <w:szCs w:val="17"/>
              </w:rPr>
              <w:t xml:space="preserve"> (RN-01 a RN-13) </w:t>
            </w:r>
            <w:proofErr w:type="spellStart"/>
            <w:r w:rsidRPr="006267C8">
              <w:rPr>
                <w:sz w:val="17"/>
                <w:szCs w:val="17"/>
              </w:rPr>
              <w:t>sobre</w:t>
            </w:r>
            <w:proofErr w:type="spellEnd"/>
            <w:r w:rsidRPr="006267C8">
              <w:rPr>
                <w:sz w:val="17"/>
                <w:szCs w:val="17"/>
              </w:rPr>
              <w:t xml:space="preserve"> </w:t>
            </w:r>
            <w:proofErr w:type="spellStart"/>
            <w:r w:rsidRPr="006267C8">
              <w:rPr>
                <w:sz w:val="17"/>
                <w:szCs w:val="17"/>
              </w:rPr>
              <w:t>tarifas</w:t>
            </w:r>
            <w:proofErr w:type="spellEnd"/>
            <w:r w:rsidRPr="006267C8">
              <w:rPr>
                <w:sz w:val="17"/>
                <w:szCs w:val="17"/>
              </w:rPr>
              <w:t xml:space="preserve">, </w:t>
            </w:r>
            <w:proofErr w:type="spellStart"/>
            <w:r w:rsidRPr="006267C8">
              <w:rPr>
                <w:sz w:val="17"/>
                <w:szCs w:val="17"/>
              </w:rPr>
              <w:t>horarios</w:t>
            </w:r>
            <w:proofErr w:type="spellEnd"/>
            <w:r w:rsidRPr="006267C8">
              <w:rPr>
                <w:sz w:val="17"/>
                <w:szCs w:val="17"/>
              </w:rPr>
              <w:t xml:space="preserve">, </w:t>
            </w:r>
            <w:proofErr w:type="spellStart"/>
            <w:r w:rsidRPr="006267C8">
              <w:rPr>
                <w:sz w:val="17"/>
                <w:szCs w:val="17"/>
              </w:rPr>
              <w:t>garantías</w:t>
            </w:r>
            <w:proofErr w:type="spellEnd"/>
            <w:r w:rsidRPr="006267C8">
              <w:rPr>
                <w:sz w:val="17"/>
                <w:szCs w:val="17"/>
              </w:rPr>
              <w:t xml:space="preserve"> y roles.</w:t>
            </w:r>
          </w:p>
        </w:tc>
      </w:tr>
      <w:tr w:rsidR="00527D29" w:rsidRPr="006267C8" w14:paraId="0AAE16DF" w14:textId="77777777">
        <w:trPr>
          <w:cantSplit/>
          <w:trHeight w:val="432"/>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520ECD4" w14:textId="77777777" w:rsidR="00527D29" w:rsidRPr="006267C8" w:rsidRDefault="00EB66B9">
            <w:pPr>
              <w:spacing w:after="0" w:line="252" w:lineRule="auto"/>
              <w:rPr>
                <w:sz w:val="17"/>
                <w:szCs w:val="17"/>
              </w:rPr>
            </w:pPr>
            <w:proofErr w:type="spellStart"/>
            <w:r w:rsidRPr="006267C8">
              <w:rPr>
                <w:sz w:val="17"/>
                <w:szCs w:val="17"/>
              </w:rPr>
              <w:t>Cambios</w:t>
            </w:r>
            <w:proofErr w:type="spellEnd"/>
            <w:r w:rsidRPr="006267C8">
              <w:rPr>
                <w:sz w:val="17"/>
                <w:szCs w:val="17"/>
              </w:rPr>
              <w:t xml:space="preserve"> </w:t>
            </w:r>
            <w:proofErr w:type="spellStart"/>
            <w:r w:rsidRPr="006267C8">
              <w:rPr>
                <w:sz w:val="17"/>
                <w:szCs w:val="17"/>
              </w:rPr>
              <w:t>esperados</w:t>
            </w:r>
            <w:proofErr w:type="spellEnd"/>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B2A62A6" w14:textId="10C5CC19" w:rsidR="00527D29" w:rsidRPr="006267C8" w:rsidRDefault="004F2F5F">
            <w:pPr>
              <w:spacing w:after="0" w:line="252" w:lineRule="auto"/>
              <w:rPr>
                <w:sz w:val="17"/>
                <w:szCs w:val="17"/>
              </w:rPr>
            </w:pPr>
            <w:r w:rsidRPr="006267C8">
              <w:rPr>
                <w:sz w:val="17"/>
                <w:szCs w:val="17"/>
              </w:rPr>
              <w:t xml:space="preserve">Alta </w:t>
            </w:r>
            <w:proofErr w:type="spellStart"/>
            <w:r w:rsidRPr="006267C8">
              <w:rPr>
                <w:sz w:val="17"/>
                <w:szCs w:val="17"/>
              </w:rPr>
              <w:t>fricción</w:t>
            </w:r>
            <w:proofErr w:type="spellEnd"/>
            <w:r w:rsidRPr="006267C8">
              <w:rPr>
                <w:sz w:val="17"/>
                <w:szCs w:val="17"/>
              </w:rPr>
              <w:t xml:space="preserve"> y </w:t>
            </w:r>
            <w:proofErr w:type="spellStart"/>
            <w:r w:rsidRPr="006267C8">
              <w:rPr>
                <w:sz w:val="17"/>
                <w:szCs w:val="17"/>
              </w:rPr>
              <w:t>riesgo</w:t>
            </w:r>
            <w:proofErr w:type="spellEnd"/>
            <w:r w:rsidRPr="006267C8">
              <w:rPr>
                <w:sz w:val="17"/>
                <w:szCs w:val="17"/>
              </w:rPr>
              <w:t xml:space="preserve"> de </w:t>
            </w:r>
            <w:proofErr w:type="spellStart"/>
            <w:r w:rsidRPr="006267C8">
              <w:rPr>
                <w:sz w:val="17"/>
                <w:szCs w:val="17"/>
              </w:rPr>
              <w:t>errores</w:t>
            </w:r>
            <w:proofErr w:type="spellEnd"/>
            <w:r w:rsidRPr="006267C8">
              <w:rPr>
                <w:sz w:val="17"/>
                <w:szCs w:val="17"/>
              </w:rPr>
              <w:t xml:space="preserve">. Un </w:t>
            </w:r>
            <w:proofErr w:type="spellStart"/>
            <w:r w:rsidRPr="006267C8">
              <w:rPr>
                <w:sz w:val="17"/>
                <w:szCs w:val="17"/>
              </w:rPr>
              <w:t>cambio</w:t>
            </w:r>
            <w:proofErr w:type="spellEnd"/>
            <w:r w:rsidRPr="006267C8">
              <w:rPr>
                <w:sz w:val="17"/>
                <w:szCs w:val="17"/>
              </w:rPr>
              <w:t xml:space="preserve"> </w:t>
            </w:r>
            <w:proofErr w:type="spellStart"/>
            <w:r w:rsidRPr="006267C8">
              <w:rPr>
                <w:sz w:val="17"/>
                <w:szCs w:val="17"/>
              </w:rPr>
              <w:t>en</w:t>
            </w:r>
            <w:proofErr w:type="spellEnd"/>
            <w:r w:rsidRPr="006267C8">
              <w:rPr>
                <w:sz w:val="17"/>
                <w:szCs w:val="17"/>
              </w:rPr>
              <w:t xml:space="preserve"> </w:t>
            </w:r>
            <w:proofErr w:type="spellStart"/>
            <w:r w:rsidRPr="006267C8">
              <w:rPr>
                <w:sz w:val="17"/>
                <w:szCs w:val="17"/>
              </w:rPr>
              <w:t>políticas</w:t>
            </w:r>
            <w:proofErr w:type="spellEnd"/>
            <w:r w:rsidRPr="006267C8">
              <w:rPr>
                <w:sz w:val="17"/>
                <w:szCs w:val="17"/>
              </w:rPr>
              <w:t xml:space="preserve"> (</w:t>
            </w:r>
            <w:proofErr w:type="spellStart"/>
            <w:r w:rsidRPr="006267C8">
              <w:rPr>
                <w:sz w:val="17"/>
                <w:szCs w:val="17"/>
              </w:rPr>
              <w:t>ej</w:t>
            </w:r>
            <w:proofErr w:type="spellEnd"/>
            <w:r w:rsidRPr="006267C8">
              <w:rPr>
                <w:sz w:val="17"/>
                <w:szCs w:val="17"/>
              </w:rPr>
              <w:t xml:space="preserve">. </w:t>
            </w:r>
            <w:proofErr w:type="spellStart"/>
            <w:r w:rsidRPr="006267C8">
              <w:rPr>
                <w:sz w:val="17"/>
                <w:szCs w:val="17"/>
              </w:rPr>
              <w:t>penalización</w:t>
            </w:r>
            <w:proofErr w:type="spellEnd"/>
            <w:r w:rsidRPr="006267C8">
              <w:rPr>
                <w:sz w:val="17"/>
                <w:szCs w:val="17"/>
              </w:rPr>
              <w:t xml:space="preserve"> </w:t>
            </w:r>
            <w:proofErr w:type="spellStart"/>
            <w:r w:rsidRPr="006267C8">
              <w:rPr>
                <w:sz w:val="17"/>
                <w:szCs w:val="17"/>
              </w:rPr>
              <w:t>por</w:t>
            </w:r>
            <w:proofErr w:type="spellEnd"/>
            <w:r w:rsidRPr="006267C8">
              <w:rPr>
                <w:sz w:val="17"/>
                <w:szCs w:val="17"/>
              </w:rPr>
              <w:t xml:space="preserve"> </w:t>
            </w:r>
            <w:proofErr w:type="spellStart"/>
            <w:r w:rsidRPr="006267C8">
              <w:rPr>
                <w:sz w:val="17"/>
                <w:szCs w:val="17"/>
              </w:rPr>
              <w:t>cancelación</w:t>
            </w:r>
            <w:proofErr w:type="spellEnd"/>
            <w:r w:rsidRPr="006267C8">
              <w:rPr>
                <w:sz w:val="17"/>
                <w:szCs w:val="17"/>
              </w:rPr>
              <w:t xml:space="preserve">) </w:t>
            </w:r>
            <w:proofErr w:type="spellStart"/>
            <w:r w:rsidRPr="006267C8">
              <w:rPr>
                <w:sz w:val="17"/>
                <w:szCs w:val="17"/>
              </w:rPr>
              <w:t>obliga</w:t>
            </w:r>
            <w:proofErr w:type="spellEnd"/>
            <w:r w:rsidRPr="006267C8">
              <w:rPr>
                <w:sz w:val="17"/>
                <w:szCs w:val="17"/>
              </w:rPr>
              <w:t xml:space="preserve"> a </w:t>
            </w:r>
            <w:proofErr w:type="spellStart"/>
            <w:r w:rsidRPr="006267C8">
              <w:rPr>
                <w:sz w:val="17"/>
                <w:szCs w:val="17"/>
              </w:rPr>
              <w:t>modificar</w:t>
            </w:r>
            <w:proofErr w:type="spellEnd"/>
            <w:r w:rsidRPr="006267C8">
              <w:rPr>
                <w:sz w:val="17"/>
                <w:szCs w:val="17"/>
              </w:rPr>
              <w:t xml:space="preserve"> </w:t>
            </w:r>
            <w:proofErr w:type="spellStart"/>
            <w:r w:rsidRPr="006267C8">
              <w:rPr>
                <w:sz w:val="17"/>
                <w:szCs w:val="17"/>
              </w:rPr>
              <w:t>código</w:t>
            </w:r>
            <w:proofErr w:type="spellEnd"/>
            <w:r w:rsidRPr="006267C8">
              <w:rPr>
                <w:sz w:val="17"/>
                <w:szCs w:val="17"/>
              </w:rPr>
              <w:t xml:space="preserve"> </w:t>
            </w:r>
            <w:proofErr w:type="spellStart"/>
            <w:r w:rsidRPr="006267C8">
              <w:rPr>
                <w:sz w:val="17"/>
                <w:szCs w:val="17"/>
              </w:rPr>
              <w:t>en</w:t>
            </w:r>
            <w:proofErr w:type="spellEnd"/>
            <w:r w:rsidRPr="006267C8">
              <w:rPr>
                <w:sz w:val="17"/>
                <w:szCs w:val="17"/>
              </w:rPr>
              <w:t xml:space="preserve"> </w:t>
            </w:r>
            <w:proofErr w:type="spellStart"/>
            <w:r w:rsidRPr="006267C8">
              <w:rPr>
                <w:sz w:val="17"/>
                <w:szCs w:val="17"/>
              </w:rPr>
              <w:t>múltiples</w:t>
            </w:r>
            <w:proofErr w:type="spellEnd"/>
            <w:r w:rsidRPr="006267C8">
              <w:rPr>
                <w:sz w:val="17"/>
                <w:szCs w:val="17"/>
              </w:rPr>
              <w:t xml:space="preserve"> scripts.</w:t>
            </w:r>
          </w:p>
        </w:tc>
        <w:tc>
          <w:tcPr>
            <w:tcW w:w="165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41747C8" w14:textId="377339D9" w:rsidR="00527D29" w:rsidRPr="006267C8" w:rsidRDefault="004F2F5F">
            <w:pPr>
              <w:spacing w:after="0" w:line="252" w:lineRule="auto"/>
              <w:rPr>
                <w:sz w:val="17"/>
                <w:szCs w:val="17"/>
              </w:rPr>
            </w:pPr>
            <w:proofErr w:type="spellStart"/>
            <w:r w:rsidRPr="006267C8">
              <w:rPr>
                <w:sz w:val="17"/>
                <w:szCs w:val="17"/>
              </w:rPr>
              <w:t>Moderada</w:t>
            </w:r>
            <w:proofErr w:type="spellEnd"/>
            <w:r w:rsidRPr="006267C8">
              <w:rPr>
                <w:sz w:val="17"/>
                <w:szCs w:val="17"/>
              </w:rPr>
              <w:t xml:space="preserve">. </w:t>
            </w:r>
            <w:proofErr w:type="spellStart"/>
            <w:r w:rsidRPr="006267C8">
              <w:rPr>
                <w:sz w:val="17"/>
                <w:szCs w:val="17"/>
              </w:rPr>
              <w:t>Permite</w:t>
            </w:r>
            <w:proofErr w:type="spellEnd"/>
            <w:r w:rsidRPr="006267C8">
              <w:rPr>
                <w:sz w:val="17"/>
                <w:szCs w:val="17"/>
              </w:rPr>
              <w:t xml:space="preserve"> </w:t>
            </w:r>
            <w:proofErr w:type="spellStart"/>
            <w:r w:rsidRPr="006267C8">
              <w:rPr>
                <w:sz w:val="17"/>
                <w:szCs w:val="17"/>
              </w:rPr>
              <w:t>modificaciones</w:t>
            </w:r>
            <w:proofErr w:type="spellEnd"/>
            <w:r w:rsidRPr="006267C8">
              <w:rPr>
                <w:sz w:val="17"/>
                <w:szCs w:val="17"/>
              </w:rPr>
              <w:t xml:space="preserve"> </w:t>
            </w:r>
            <w:proofErr w:type="spellStart"/>
            <w:r w:rsidRPr="006267C8">
              <w:rPr>
                <w:sz w:val="17"/>
                <w:szCs w:val="17"/>
              </w:rPr>
              <w:t>eficientes</w:t>
            </w:r>
            <w:proofErr w:type="spellEnd"/>
            <w:r w:rsidRPr="006267C8">
              <w:rPr>
                <w:sz w:val="17"/>
                <w:szCs w:val="17"/>
              </w:rPr>
              <w:t xml:space="preserve"> </w:t>
            </w:r>
            <w:proofErr w:type="spellStart"/>
            <w:r w:rsidRPr="006267C8">
              <w:rPr>
                <w:sz w:val="17"/>
                <w:szCs w:val="17"/>
              </w:rPr>
              <w:t>si</w:t>
            </w:r>
            <w:proofErr w:type="spellEnd"/>
            <w:r w:rsidRPr="006267C8">
              <w:rPr>
                <w:sz w:val="17"/>
                <w:szCs w:val="17"/>
              </w:rPr>
              <w:t xml:space="preserve"> </w:t>
            </w:r>
            <w:proofErr w:type="spellStart"/>
            <w:r w:rsidRPr="006267C8">
              <w:rPr>
                <w:sz w:val="17"/>
                <w:szCs w:val="17"/>
              </w:rPr>
              <w:t>están</w:t>
            </w:r>
            <w:proofErr w:type="spellEnd"/>
            <w:r w:rsidRPr="006267C8">
              <w:rPr>
                <w:sz w:val="17"/>
                <w:szCs w:val="17"/>
              </w:rPr>
              <w:t xml:space="preserve"> </w:t>
            </w:r>
            <w:proofErr w:type="spellStart"/>
            <w:r w:rsidRPr="006267C8">
              <w:rPr>
                <w:sz w:val="17"/>
                <w:szCs w:val="17"/>
              </w:rPr>
              <w:t>estrictamente</w:t>
            </w:r>
            <w:proofErr w:type="spellEnd"/>
            <w:r w:rsidRPr="006267C8">
              <w:rPr>
                <w:sz w:val="17"/>
                <w:szCs w:val="17"/>
              </w:rPr>
              <w:t xml:space="preserve"> </w:t>
            </w:r>
            <w:proofErr w:type="spellStart"/>
            <w:r w:rsidRPr="006267C8">
              <w:rPr>
                <w:sz w:val="17"/>
                <w:szCs w:val="17"/>
              </w:rPr>
              <w:t>ligadas</w:t>
            </w:r>
            <w:proofErr w:type="spellEnd"/>
            <w:r w:rsidRPr="006267C8">
              <w:rPr>
                <w:sz w:val="17"/>
                <w:szCs w:val="17"/>
              </w:rPr>
              <w:t xml:space="preserve"> </w:t>
            </w:r>
            <w:proofErr w:type="gramStart"/>
            <w:r w:rsidRPr="006267C8">
              <w:rPr>
                <w:sz w:val="17"/>
                <w:szCs w:val="17"/>
              </w:rPr>
              <w:t>a</w:t>
            </w:r>
            <w:proofErr w:type="gramEnd"/>
            <w:r w:rsidRPr="006267C8">
              <w:rPr>
                <w:sz w:val="17"/>
                <w:szCs w:val="17"/>
              </w:rPr>
              <w:t xml:space="preserve"> </w:t>
            </w:r>
            <w:proofErr w:type="spellStart"/>
            <w:r w:rsidRPr="006267C8">
              <w:rPr>
                <w:sz w:val="17"/>
                <w:szCs w:val="17"/>
              </w:rPr>
              <w:t>estructuras</w:t>
            </w:r>
            <w:proofErr w:type="spellEnd"/>
            <w:r w:rsidRPr="006267C8">
              <w:rPr>
                <w:sz w:val="17"/>
                <w:szCs w:val="17"/>
              </w:rPr>
              <w:t xml:space="preserve"> de bases de </w:t>
            </w:r>
            <w:proofErr w:type="spellStart"/>
            <w:r w:rsidRPr="006267C8">
              <w:rPr>
                <w:sz w:val="17"/>
                <w:szCs w:val="17"/>
              </w:rPr>
              <w:t>datos</w:t>
            </w:r>
            <w:proofErr w:type="spellEnd"/>
            <w:r w:rsidRPr="006267C8">
              <w:rPr>
                <w:sz w:val="17"/>
                <w:szCs w:val="17"/>
              </w:rPr>
              <w:t xml:space="preserve"> </w:t>
            </w:r>
            <w:proofErr w:type="spellStart"/>
            <w:r w:rsidRPr="006267C8">
              <w:rPr>
                <w:sz w:val="17"/>
                <w:szCs w:val="17"/>
              </w:rPr>
              <w:t>tabulares</w:t>
            </w:r>
            <w:proofErr w:type="spellEnd"/>
            <w:r w:rsidRPr="006267C8">
              <w:rPr>
                <w:sz w:val="17"/>
                <w:szCs w:val="17"/>
              </w:rPr>
              <w:t>.</w:t>
            </w:r>
          </w:p>
        </w:tc>
        <w:tc>
          <w:tcPr>
            <w:tcW w:w="172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C299673" w14:textId="4D68C6ED" w:rsidR="00527D29" w:rsidRPr="006267C8" w:rsidRDefault="004F2F5F">
            <w:pPr>
              <w:spacing w:after="0" w:line="252" w:lineRule="auto"/>
              <w:rPr>
                <w:sz w:val="17"/>
                <w:szCs w:val="17"/>
              </w:rPr>
            </w:pPr>
            <w:r w:rsidRPr="006267C8">
              <w:rPr>
                <w:b/>
                <w:bCs/>
                <w:sz w:val="17"/>
                <w:szCs w:val="17"/>
              </w:rPr>
              <w:t xml:space="preserve">Baja </w:t>
            </w:r>
            <w:proofErr w:type="spellStart"/>
            <w:r w:rsidRPr="006267C8">
              <w:rPr>
                <w:b/>
                <w:bCs/>
                <w:sz w:val="17"/>
                <w:szCs w:val="17"/>
              </w:rPr>
              <w:t>fricción</w:t>
            </w:r>
            <w:proofErr w:type="spellEnd"/>
            <w:r w:rsidRPr="006267C8">
              <w:rPr>
                <w:b/>
                <w:bCs/>
                <w:sz w:val="17"/>
                <w:szCs w:val="17"/>
              </w:rPr>
              <w:t>.</w:t>
            </w:r>
            <w:r w:rsidRPr="006267C8">
              <w:rPr>
                <w:sz w:val="17"/>
                <w:szCs w:val="17"/>
              </w:rPr>
              <w:t xml:space="preserve"> Los </w:t>
            </w:r>
            <w:proofErr w:type="spellStart"/>
            <w:r w:rsidRPr="006267C8">
              <w:rPr>
                <w:sz w:val="17"/>
                <w:szCs w:val="17"/>
              </w:rPr>
              <w:t>cambios</w:t>
            </w:r>
            <w:proofErr w:type="spellEnd"/>
            <w:r w:rsidRPr="006267C8">
              <w:rPr>
                <w:sz w:val="17"/>
                <w:szCs w:val="17"/>
              </w:rPr>
              <w:t xml:space="preserve"> </w:t>
            </w:r>
            <w:proofErr w:type="spellStart"/>
            <w:r w:rsidRPr="006267C8">
              <w:rPr>
                <w:sz w:val="17"/>
                <w:szCs w:val="17"/>
              </w:rPr>
              <w:t>en</w:t>
            </w:r>
            <w:proofErr w:type="spellEnd"/>
            <w:r w:rsidRPr="006267C8">
              <w:rPr>
                <w:sz w:val="17"/>
                <w:szCs w:val="17"/>
              </w:rPr>
              <w:t xml:space="preserve"> </w:t>
            </w:r>
            <w:proofErr w:type="spellStart"/>
            <w:r w:rsidRPr="006267C8">
              <w:rPr>
                <w:sz w:val="17"/>
                <w:szCs w:val="17"/>
              </w:rPr>
              <w:t>políticas</w:t>
            </w:r>
            <w:proofErr w:type="spellEnd"/>
            <w:r w:rsidRPr="006267C8">
              <w:rPr>
                <w:sz w:val="17"/>
                <w:szCs w:val="17"/>
              </w:rPr>
              <w:t xml:space="preserve"> de </w:t>
            </w:r>
            <w:proofErr w:type="spellStart"/>
            <w:r w:rsidRPr="006267C8">
              <w:rPr>
                <w:sz w:val="17"/>
                <w:szCs w:val="17"/>
              </w:rPr>
              <w:t>negocio</w:t>
            </w:r>
            <w:proofErr w:type="spellEnd"/>
            <w:r w:rsidRPr="006267C8">
              <w:rPr>
                <w:sz w:val="17"/>
                <w:szCs w:val="17"/>
              </w:rPr>
              <w:t xml:space="preserve"> se </w:t>
            </w:r>
            <w:proofErr w:type="spellStart"/>
            <w:r w:rsidRPr="006267C8">
              <w:rPr>
                <w:sz w:val="17"/>
                <w:szCs w:val="17"/>
              </w:rPr>
              <w:t>localizan</w:t>
            </w:r>
            <w:proofErr w:type="spellEnd"/>
            <w:r w:rsidRPr="006267C8">
              <w:rPr>
                <w:sz w:val="17"/>
                <w:szCs w:val="17"/>
              </w:rPr>
              <w:t xml:space="preserve"> </w:t>
            </w:r>
            <w:proofErr w:type="spellStart"/>
            <w:r w:rsidRPr="006267C8">
              <w:rPr>
                <w:sz w:val="17"/>
                <w:szCs w:val="17"/>
              </w:rPr>
              <w:t>en</w:t>
            </w:r>
            <w:proofErr w:type="spellEnd"/>
            <w:r w:rsidRPr="006267C8">
              <w:rPr>
                <w:sz w:val="17"/>
                <w:szCs w:val="17"/>
              </w:rPr>
              <w:t xml:space="preserve"> la </w:t>
            </w:r>
            <w:proofErr w:type="spellStart"/>
            <w:r w:rsidRPr="006267C8">
              <w:rPr>
                <w:sz w:val="17"/>
                <w:szCs w:val="17"/>
              </w:rPr>
              <w:t>entidad</w:t>
            </w:r>
            <w:proofErr w:type="spellEnd"/>
            <w:r w:rsidRPr="006267C8">
              <w:rPr>
                <w:sz w:val="17"/>
                <w:szCs w:val="17"/>
              </w:rPr>
              <w:t xml:space="preserve"> o Value Object </w:t>
            </w:r>
            <w:proofErr w:type="spellStart"/>
            <w:r w:rsidRPr="006267C8">
              <w:rPr>
                <w:sz w:val="17"/>
                <w:szCs w:val="17"/>
              </w:rPr>
              <w:t>correspondiente</w:t>
            </w:r>
            <w:proofErr w:type="spellEnd"/>
            <w:r w:rsidRPr="006267C8">
              <w:rPr>
                <w:sz w:val="17"/>
                <w:szCs w:val="17"/>
              </w:rPr>
              <w:t xml:space="preserve">, </w:t>
            </w:r>
            <w:proofErr w:type="spellStart"/>
            <w:r w:rsidRPr="006267C8">
              <w:rPr>
                <w:sz w:val="17"/>
                <w:szCs w:val="17"/>
              </w:rPr>
              <w:t>minimizando</w:t>
            </w:r>
            <w:proofErr w:type="spellEnd"/>
            <w:r w:rsidRPr="006267C8">
              <w:rPr>
                <w:sz w:val="17"/>
                <w:szCs w:val="17"/>
              </w:rPr>
              <w:t xml:space="preserve"> </w:t>
            </w:r>
            <w:proofErr w:type="spellStart"/>
            <w:r w:rsidRPr="006267C8">
              <w:rPr>
                <w:sz w:val="17"/>
                <w:szCs w:val="17"/>
              </w:rPr>
              <w:t>efectos</w:t>
            </w:r>
            <w:proofErr w:type="spellEnd"/>
            <w:r w:rsidRPr="006267C8">
              <w:rPr>
                <w:sz w:val="17"/>
                <w:szCs w:val="17"/>
              </w:rPr>
              <w:t xml:space="preserve"> </w:t>
            </w:r>
            <w:proofErr w:type="spellStart"/>
            <w:r w:rsidRPr="006267C8">
              <w:rPr>
                <w:sz w:val="17"/>
                <w:szCs w:val="17"/>
              </w:rPr>
              <w:t>colaterales</w:t>
            </w:r>
            <w:proofErr w:type="spellEnd"/>
            <w:r w:rsidRPr="006267C8">
              <w:rPr>
                <w:sz w:val="17"/>
                <w:szCs w:val="17"/>
              </w:rPr>
              <w:t>.</w:t>
            </w:r>
          </w:p>
        </w:tc>
        <w:tc>
          <w:tcPr>
            <w:tcW w:w="27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27DAEF7" w14:textId="2041ED79" w:rsidR="00527D29" w:rsidRPr="006267C8" w:rsidRDefault="004F2F5F">
            <w:pPr>
              <w:spacing w:after="0" w:line="252" w:lineRule="auto"/>
              <w:rPr>
                <w:sz w:val="17"/>
                <w:szCs w:val="17"/>
              </w:rPr>
            </w:pPr>
            <w:r w:rsidRPr="006267C8">
              <w:rPr>
                <w:sz w:val="17"/>
                <w:szCs w:val="17"/>
              </w:rPr>
              <w:t xml:space="preserve">BRD: </w:t>
            </w:r>
            <w:proofErr w:type="spellStart"/>
            <w:r w:rsidRPr="006267C8">
              <w:rPr>
                <w:sz w:val="17"/>
                <w:szCs w:val="17"/>
              </w:rPr>
              <w:t>Necesidad</w:t>
            </w:r>
            <w:proofErr w:type="spellEnd"/>
            <w:r w:rsidRPr="006267C8">
              <w:rPr>
                <w:sz w:val="17"/>
                <w:szCs w:val="17"/>
              </w:rPr>
              <w:t xml:space="preserve"> de </w:t>
            </w:r>
            <w:proofErr w:type="spellStart"/>
            <w:r w:rsidRPr="006267C8">
              <w:rPr>
                <w:sz w:val="17"/>
                <w:szCs w:val="17"/>
              </w:rPr>
              <w:t>automatizar</w:t>
            </w:r>
            <w:proofErr w:type="spellEnd"/>
            <w:r w:rsidRPr="006267C8">
              <w:rPr>
                <w:sz w:val="17"/>
                <w:szCs w:val="17"/>
              </w:rPr>
              <w:t xml:space="preserve"> la </w:t>
            </w:r>
            <w:proofErr w:type="spellStart"/>
            <w:r w:rsidRPr="006267C8">
              <w:rPr>
                <w:sz w:val="17"/>
                <w:szCs w:val="17"/>
              </w:rPr>
              <w:t>operación</w:t>
            </w:r>
            <w:proofErr w:type="spellEnd"/>
            <w:r w:rsidRPr="006267C8">
              <w:rPr>
                <w:sz w:val="17"/>
                <w:szCs w:val="17"/>
              </w:rPr>
              <w:t xml:space="preserve"> para </w:t>
            </w:r>
            <w:proofErr w:type="spellStart"/>
            <w:r w:rsidRPr="006267C8">
              <w:rPr>
                <w:sz w:val="17"/>
                <w:szCs w:val="17"/>
              </w:rPr>
              <w:t>adaptarse</w:t>
            </w:r>
            <w:proofErr w:type="spellEnd"/>
            <w:r w:rsidRPr="006267C8">
              <w:rPr>
                <w:sz w:val="17"/>
                <w:szCs w:val="17"/>
              </w:rPr>
              <w:t xml:space="preserve"> </w:t>
            </w:r>
            <w:proofErr w:type="spellStart"/>
            <w:r w:rsidRPr="006267C8">
              <w:rPr>
                <w:sz w:val="17"/>
                <w:szCs w:val="17"/>
              </w:rPr>
              <w:t>dinámicamente</w:t>
            </w:r>
            <w:proofErr w:type="spellEnd"/>
            <w:r w:rsidRPr="006267C8">
              <w:rPr>
                <w:sz w:val="17"/>
                <w:szCs w:val="17"/>
              </w:rPr>
              <w:t xml:space="preserve"> a la </w:t>
            </w:r>
            <w:proofErr w:type="spellStart"/>
            <w:r w:rsidRPr="006267C8">
              <w:rPr>
                <w:sz w:val="17"/>
                <w:szCs w:val="17"/>
              </w:rPr>
              <w:t>disponibilidad</w:t>
            </w:r>
            <w:proofErr w:type="spellEnd"/>
            <w:r w:rsidRPr="006267C8">
              <w:rPr>
                <w:sz w:val="17"/>
                <w:szCs w:val="17"/>
              </w:rPr>
              <w:t xml:space="preserve"> de </w:t>
            </w:r>
            <w:proofErr w:type="spellStart"/>
            <w:r w:rsidRPr="006267C8">
              <w:rPr>
                <w:sz w:val="17"/>
                <w:szCs w:val="17"/>
              </w:rPr>
              <w:t>canales</w:t>
            </w:r>
            <w:proofErr w:type="spellEnd"/>
            <w:r w:rsidRPr="006267C8">
              <w:rPr>
                <w:sz w:val="17"/>
                <w:szCs w:val="17"/>
              </w:rPr>
              <w:t xml:space="preserve"> y </w:t>
            </w:r>
            <w:proofErr w:type="spellStart"/>
            <w:r w:rsidRPr="006267C8">
              <w:rPr>
                <w:sz w:val="17"/>
                <w:szCs w:val="17"/>
              </w:rPr>
              <w:t>políticas</w:t>
            </w:r>
            <w:proofErr w:type="spellEnd"/>
            <w:r w:rsidRPr="006267C8">
              <w:rPr>
                <w:sz w:val="17"/>
                <w:szCs w:val="17"/>
              </w:rPr>
              <w:t xml:space="preserve"> del hotel.</w:t>
            </w:r>
          </w:p>
        </w:tc>
      </w:tr>
      <w:tr w:rsidR="00527D29" w:rsidRPr="006267C8" w14:paraId="51249873" w14:textId="77777777">
        <w:trPr>
          <w:cantSplit/>
          <w:trHeight w:val="432"/>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3B01405" w14:textId="3F6C8F18" w:rsidR="00527D29" w:rsidRPr="006267C8" w:rsidRDefault="00EB66B9">
            <w:pPr>
              <w:spacing w:after="0" w:line="252" w:lineRule="auto"/>
              <w:rPr>
                <w:sz w:val="17"/>
                <w:szCs w:val="17"/>
              </w:rPr>
            </w:pPr>
            <w:proofErr w:type="spellStart"/>
            <w:r w:rsidRPr="006267C8">
              <w:rPr>
                <w:sz w:val="17"/>
                <w:szCs w:val="17"/>
              </w:rPr>
              <w:t>Interacci</w:t>
            </w:r>
            <w:r w:rsidR="001040DE" w:rsidRPr="006267C8">
              <w:rPr>
                <w:sz w:val="17"/>
                <w:szCs w:val="17"/>
              </w:rPr>
              <w:t>ó</w:t>
            </w:r>
            <w:r w:rsidRPr="006267C8">
              <w:rPr>
                <w:sz w:val="17"/>
                <w:szCs w:val="17"/>
              </w:rPr>
              <w:t>n</w:t>
            </w:r>
            <w:proofErr w:type="spellEnd"/>
            <w:r w:rsidRPr="006267C8">
              <w:rPr>
                <w:sz w:val="17"/>
                <w:szCs w:val="17"/>
              </w:rPr>
              <w:t xml:space="preserve"> entre </w:t>
            </w:r>
            <w:proofErr w:type="spellStart"/>
            <w:r w:rsidRPr="006267C8">
              <w:rPr>
                <w:sz w:val="17"/>
                <w:szCs w:val="17"/>
              </w:rPr>
              <w:t>conceptos</w:t>
            </w:r>
            <w:proofErr w:type="spellEnd"/>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4FCE7B3" w14:textId="5EAD3937" w:rsidR="00527D29" w:rsidRPr="006267C8" w:rsidRDefault="004F2F5F">
            <w:pPr>
              <w:spacing w:after="0" w:line="252" w:lineRule="auto"/>
              <w:rPr>
                <w:sz w:val="17"/>
                <w:szCs w:val="17"/>
              </w:rPr>
            </w:pPr>
            <w:proofErr w:type="spellStart"/>
            <w:r w:rsidRPr="006267C8">
              <w:rPr>
                <w:sz w:val="17"/>
                <w:szCs w:val="17"/>
              </w:rPr>
              <w:t>Débil</w:t>
            </w:r>
            <w:proofErr w:type="spellEnd"/>
            <w:r w:rsidRPr="006267C8">
              <w:rPr>
                <w:sz w:val="17"/>
                <w:szCs w:val="17"/>
              </w:rPr>
              <w:t xml:space="preserve">. Los </w:t>
            </w:r>
            <w:proofErr w:type="spellStart"/>
            <w:r w:rsidRPr="006267C8">
              <w:rPr>
                <w:sz w:val="17"/>
                <w:szCs w:val="17"/>
              </w:rPr>
              <w:t>datos</w:t>
            </w:r>
            <w:proofErr w:type="spellEnd"/>
            <w:r w:rsidRPr="006267C8">
              <w:rPr>
                <w:sz w:val="17"/>
                <w:szCs w:val="17"/>
              </w:rPr>
              <w:t xml:space="preserve"> y </w:t>
            </w:r>
            <w:proofErr w:type="spellStart"/>
            <w:r w:rsidRPr="006267C8">
              <w:rPr>
                <w:sz w:val="17"/>
                <w:szCs w:val="17"/>
              </w:rPr>
              <w:t>el</w:t>
            </w:r>
            <w:proofErr w:type="spellEnd"/>
            <w:r w:rsidRPr="006267C8">
              <w:rPr>
                <w:sz w:val="17"/>
                <w:szCs w:val="17"/>
              </w:rPr>
              <w:t xml:space="preserve"> </w:t>
            </w:r>
            <w:proofErr w:type="spellStart"/>
            <w:r w:rsidRPr="006267C8">
              <w:rPr>
                <w:sz w:val="17"/>
                <w:szCs w:val="17"/>
              </w:rPr>
              <w:t>comportamiento</w:t>
            </w:r>
            <w:proofErr w:type="spellEnd"/>
            <w:r w:rsidRPr="006267C8">
              <w:rPr>
                <w:sz w:val="17"/>
                <w:szCs w:val="17"/>
              </w:rPr>
              <w:t xml:space="preserve"> </w:t>
            </w:r>
            <w:proofErr w:type="spellStart"/>
            <w:r w:rsidRPr="006267C8">
              <w:rPr>
                <w:sz w:val="17"/>
                <w:szCs w:val="17"/>
              </w:rPr>
              <w:t>están</w:t>
            </w:r>
            <w:proofErr w:type="spellEnd"/>
            <w:r w:rsidRPr="006267C8">
              <w:rPr>
                <w:sz w:val="17"/>
                <w:szCs w:val="17"/>
              </w:rPr>
              <w:t xml:space="preserve"> </w:t>
            </w:r>
            <w:proofErr w:type="spellStart"/>
            <w:r w:rsidRPr="006267C8">
              <w:rPr>
                <w:sz w:val="17"/>
                <w:szCs w:val="17"/>
              </w:rPr>
              <w:t>separados</w:t>
            </w:r>
            <w:proofErr w:type="spellEnd"/>
            <w:r w:rsidRPr="006267C8">
              <w:rPr>
                <w:sz w:val="17"/>
                <w:szCs w:val="17"/>
              </w:rPr>
              <w:t xml:space="preserve">; se </w:t>
            </w:r>
            <w:proofErr w:type="spellStart"/>
            <w:r w:rsidRPr="006267C8">
              <w:rPr>
                <w:sz w:val="17"/>
                <w:szCs w:val="17"/>
              </w:rPr>
              <w:t>procesan</w:t>
            </w:r>
            <w:proofErr w:type="spellEnd"/>
            <w:r w:rsidRPr="006267C8">
              <w:rPr>
                <w:sz w:val="17"/>
                <w:szCs w:val="17"/>
              </w:rPr>
              <w:t xml:space="preserve"> </w:t>
            </w:r>
            <w:proofErr w:type="spellStart"/>
            <w:r w:rsidRPr="006267C8">
              <w:rPr>
                <w:sz w:val="17"/>
                <w:szCs w:val="17"/>
              </w:rPr>
              <w:t>registros</w:t>
            </w:r>
            <w:proofErr w:type="spellEnd"/>
            <w:r w:rsidRPr="006267C8">
              <w:rPr>
                <w:sz w:val="17"/>
                <w:szCs w:val="17"/>
              </w:rPr>
              <w:t xml:space="preserve"> </w:t>
            </w:r>
            <w:proofErr w:type="spellStart"/>
            <w:r w:rsidRPr="006267C8">
              <w:rPr>
                <w:sz w:val="17"/>
                <w:szCs w:val="17"/>
              </w:rPr>
              <w:t>planos</w:t>
            </w:r>
            <w:proofErr w:type="spellEnd"/>
            <w:r w:rsidRPr="006267C8">
              <w:rPr>
                <w:sz w:val="17"/>
                <w:szCs w:val="17"/>
              </w:rPr>
              <w:t xml:space="preserve"> sin un </w:t>
            </w:r>
            <w:proofErr w:type="spellStart"/>
            <w:r w:rsidRPr="006267C8">
              <w:rPr>
                <w:sz w:val="17"/>
                <w:szCs w:val="17"/>
              </w:rPr>
              <w:t>grafo</w:t>
            </w:r>
            <w:proofErr w:type="spellEnd"/>
            <w:r w:rsidRPr="006267C8">
              <w:rPr>
                <w:sz w:val="17"/>
                <w:szCs w:val="17"/>
              </w:rPr>
              <w:t xml:space="preserve"> de </w:t>
            </w:r>
            <w:proofErr w:type="spellStart"/>
            <w:r w:rsidRPr="006267C8">
              <w:rPr>
                <w:sz w:val="17"/>
                <w:szCs w:val="17"/>
              </w:rPr>
              <w:t>relaciones</w:t>
            </w:r>
            <w:proofErr w:type="spellEnd"/>
            <w:r w:rsidRPr="006267C8">
              <w:rPr>
                <w:sz w:val="17"/>
                <w:szCs w:val="17"/>
              </w:rPr>
              <w:t xml:space="preserve"> del </w:t>
            </w:r>
            <w:proofErr w:type="spellStart"/>
            <w:r w:rsidRPr="006267C8">
              <w:rPr>
                <w:sz w:val="17"/>
                <w:szCs w:val="17"/>
              </w:rPr>
              <w:t>mundo</w:t>
            </w:r>
            <w:proofErr w:type="spellEnd"/>
            <w:r w:rsidRPr="006267C8">
              <w:rPr>
                <w:sz w:val="17"/>
                <w:szCs w:val="17"/>
              </w:rPr>
              <w:t xml:space="preserve"> real.</w:t>
            </w:r>
          </w:p>
        </w:tc>
        <w:tc>
          <w:tcPr>
            <w:tcW w:w="165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5517660" w14:textId="7F0BEFE9" w:rsidR="00527D29" w:rsidRPr="006267C8" w:rsidRDefault="004F2F5F">
            <w:pPr>
              <w:spacing w:after="0" w:line="252" w:lineRule="auto"/>
              <w:rPr>
                <w:sz w:val="17"/>
                <w:szCs w:val="17"/>
              </w:rPr>
            </w:pPr>
            <w:proofErr w:type="spellStart"/>
            <w:r w:rsidRPr="006267C8">
              <w:rPr>
                <w:sz w:val="17"/>
                <w:szCs w:val="17"/>
              </w:rPr>
              <w:t>Basada</w:t>
            </w:r>
            <w:proofErr w:type="spellEnd"/>
            <w:r w:rsidRPr="006267C8">
              <w:rPr>
                <w:sz w:val="17"/>
                <w:szCs w:val="17"/>
              </w:rPr>
              <w:t xml:space="preserve"> </w:t>
            </w:r>
            <w:proofErr w:type="spellStart"/>
            <w:r w:rsidRPr="006267C8">
              <w:rPr>
                <w:sz w:val="17"/>
                <w:szCs w:val="17"/>
              </w:rPr>
              <w:t>en</w:t>
            </w:r>
            <w:proofErr w:type="spellEnd"/>
            <w:r w:rsidRPr="006267C8">
              <w:rPr>
                <w:sz w:val="17"/>
                <w:szCs w:val="17"/>
              </w:rPr>
              <w:t xml:space="preserve"> </w:t>
            </w:r>
            <w:proofErr w:type="spellStart"/>
            <w:r w:rsidRPr="006267C8">
              <w:rPr>
                <w:sz w:val="17"/>
                <w:szCs w:val="17"/>
              </w:rPr>
              <w:t>tablas</w:t>
            </w:r>
            <w:proofErr w:type="spellEnd"/>
            <w:r w:rsidRPr="006267C8">
              <w:rPr>
                <w:sz w:val="17"/>
                <w:szCs w:val="17"/>
              </w:rPr>
              <w:t xml:space="preserve">. Ideal para </w:t>
            </w:r>
            <w:proofErr w:type="spellStart"/>
            <w:r w:rsidRPr="006267C8">
              <w:rPr>
                <w:sz w:val="17"/>
                <w:szCs w:val="17"/>
              </w:rPr>
              <w:t>consultas</w:t>
            </w:r>
            <w:proofErr w:type="spellEnd"/>
            <w:r w:rsidRPr="006267C8">
              <w:rPr>
                <w:sz w:val="17"/>
                <w:szCs w:val="17"/>
              </w:rPr>
              <w:t xml:space="preserve"> </w:t>
            </w:r>
            <w:proofErr w:type="spellStart"/>
            <w:r w:rsidRPr="006267C8">
              <w:rPr>
                <w:sz w:val="17"/>
                <w:szCs w:val="17"/>
              </w:rPr>
              <w:t>masivas</w:t>
            </w:r>
            <w:proofErr w:type="spellEnd"/>
            <w:r w:rsidRPr="006267C8">
              <w:rPr>
                <w:sz w:val="17"/>
                <w:szCs w:val="17"/>
              </w:rPr>
              <w:t xml:space="preserve"> de </w:t>
            </w:r>
            <w:proofErr w:type="spellStart"/>
            <w:r w:rsidRPr="006267C8">
              <w:rPr>
                <w:sz w:val="17"/>
                <w:szCs w:val="17"/>
              </w:rPr>
              <w:t>filas</w:t>
            </w:r>
            <w:proofErr w:type="spellEnd"/>
            <w:r w:rsidRPr="006267C8">
              <w:rPr>
                <w:sz w:val="17"/>
                <w:szCs w:val="17"/>
              </w:rPr>
              <w:t xml:space="preserve"> y </w:t>
            </w:r>
            <w:proofErr w:type="spellStart"/>
            <w:r w:rsidRPr="006267C8">
              <w:rPr>
                <w:sz w:val="17"/>
                <w:szCs w:val="17"/>
              </w:rPr>
              <w:t>columnas</w:t>
            </w:r>
            <w:proofErr w:type="spellEnd"/>
            <w:r w:rsidRPr="006267C8">
              <w:rPr>
                <w:sz w:val="17"/>
                <w:szCs w:val="17"/>
              </w:rPr>
              <w:t xml:space="preserve">, </w:t>
            </w:r>
            <w:proofErr w:type="spellStart"/>
            <w:r w:rsidRPr="006267C8">
              <w:rPr>
                <w:sz w:val="17"/>
                <w:szCs w:val="17"/>
              </w:rPr>
              <w:t>pero</w:t>
            </w:r>
            <w:proofErr w:type="spellEnd"/>
            <w:r w:rsidRPr="006267C8">
              <w:rPr>
                <w:sz w:val="17"/>
                <w:szCs w:val="17"/>
              </w:rPr>
              <w:t xml:space="preserve"> </w:t>
            </w:r>
            <w:proofErr w:type="spellStart"/>
            <w:r w:rsidRPr="006267C8">
              <w:rPr>
                <w:sz w:val="17"/>
                <w:szCs w:val="17"/>
              </w:rPr>
              <w:t>ineficiente</w:t>
            </w:r>
            <w:proofErr w:type="spellEnd"/>
            <w:r w:rsidRPr="006267C8">
              <w:rPr>
                <w:sz w:val="17"/>
                <w:szCs w:val="17"/>
              </w:rPr>
              <w:t xml:space="preserve"> para </w:t>
            </w:r>
            <w:proofErr w:type="spellStart"/>
            <w:r w:rsidRPr="006267C8">
              <w:rPr>
                <w:sz w:val="17"/>
                <w:szCs w:val="17"/>
              </w:rPr>
              <w:t>modelar</w:t>
            </w:r>
            <w:proofErr w:type="spellEnd"/>
            <w:r w:rsidRPr="006267C8">
              <w:rPr>
                <w:sz w:val="17"/>
                <w:szCs w:val="17"/>
              </w:rPr>
              <w:t xml:space="preserve"> </w:t>
            </w:r>
            <w:proofErr w:type="spellStart"/>
            <w:r w:rsidRPr="006267C8">
              <w:rPr>
                <w:sz w:val="17"/>
                <w:szCs w:val="17"/>
              </w:rPr>
              <w:t>comportamientos</w:t>
            </w:r>
            <w:proofErr w:type="spellEnd"/>
            <w:r w:rsidRPr="006267C8">
              <w:rPr>
                <w:sz w:val="17"/>
                <w:szCs w:val="17"/>
              </w:rPr>
              <w:t xml:space="preserve"> de </w:t>
            </w:r>
            <w:proofErr w:type="spellStart"/>
            <w:r w:rsidRPr="006267C8">
              <w:rPr>
                <w:sz w:val="17"/>
                <w:szCs w:val="17"/>
              </w:rPr>
              <w:t>ciclo</w:t>
            </w:r>
            <w:proofErr w:type="spellEnd"/>
            <w:r w:rsidRPr="006267C8">
              <w:rPr>
                <w:sz w:val="17"/>
                <w:szCs w:val="17"/>
              </w:rPr>
              <w:t xml:space="preserve"> de </w:t>
            </w:r>
            <w:proofErr w:type="spellStart"/>
            <w:r w:rsidRPr="006267C8">
              <w:rPr>
                <w:sz w:val="17"/>
                <w:szCs w:val="17"/>
              </w:rPr>
              <w:t>vida</w:t>
            </w:r>
            <w:proofErr w:type="spellEnd"/>
            <w:r w:rsidRPr="006267C8">
              <w:rPr>
                <w:sz w:val="17"/>
                <w:szCs w:val="17"/>
              </w:rPr>
              <w:t xml:space="preserve"> de </w:t>
            </w:r>
            <w:proofErr w:type="spellStart"/>
            <w:r w:rsidRPr="006267C8">
              <w:rPr>
                <w:sz w:val="17"/>
                <w:szCs w:val="17"/>
              </w:rPr>
              <w:t>entidades</w:t>
            </w:r>
            <w:proofErr w:type="spellEnd"/>
            <w:r w:rsidRPr="006267C8">
              <w:rPr>
                <w:sz w:val="17"/>
                <w:szCs w:val="17"/>
              </w:rPr>
              <w:t>.</w:t>
            </w:r>
          </w:p>
        </w:tc>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1370B20" w14:textId="5B9E074D" w:rsidR="00527D29" w:rsidRPr="006267C8" w:rsidRDefault="004F2F5F">
            <w:pPr>
              <w:spacing w:after="0" w:line="252" w:lineRule="auto"/>
              <w:rPr>
                <w:sz w:val="17"/>
                <w:szCs w:val="17"/>
              </w:rPr>
            </w:pPr>
            <w:r w:rsidRPr="006267C8">
              <w:rPr>
                <w:b/>
                <w:bCs/>
                <w:sz w:val="17"/>
                <w:szCs w:val="17"/>
              </w:rPr>
              <w:t xml:space="preserve">Rica y </w:t>
            </w:r>
            <w:proofErr w:type="spellStart"/>
            <w:r w:rsidRPr="006267C8">
              <w:rPr>
                <w:b/>
                <w:bCs/>
                <w:sz w:val="17"/>
                <w:szCs w:val="17"/>
              </w:rPr>
              <w:t>Colaborativa</w:t>
            </w:r>
            <w:proofErr w:type="spellEnd"/>
            <w:r w:rsidRPr="006267C8">
              <w:rPr>
                <w:b/>
                <w:bCs/>
                <w:sz w:val="17"/>
                <w:szCs w:val="17"/>
              </w:rPr>
              <w:t>.</w:t>
            </w:r>
            <w:r w:rsidRPr="006267C8">
              <w:rPr>
                <w:sz w:val="17"/>
                <w:szCs w:val="17"/>
              </w:rPr>
              <w:t xml:space="preserve"> </w:t>
            </w:r>
            <w:proofErr w:type="spellStart"/>
            <w:r w:rsidRPr="006267C8">
              <w:rPr>
                <w:sz w:val="17"/>
                <w:szCs w:val="17"/>
              </w:rPr>
              <w:t>Representa</w:t>
            </w:r>
            <w:proofErr w:type="spellEnd"/>
            <w:r w:rsidRPr="006267C8">
              <w:rPr>
                <w:sz w:val="17"/>
                <w:szCs w:val="17"/>
              </w:rPr>
              <w:t xml:space="preserve"> </w:t>
            </w:r>
            <w:proofErr w:type="spellStart"/>
            <w:r w:rsidRPr="006267C8">
              <w:rPr>
                <w:sz w:val="17"/>
                <w:szCs w:val="17"/>
              </w:rPr>
              <w:t>fielmente</w:t>
            </w:r>
            <w:proofErr w:type="spellEnd"/>
            <w:r w:rsidRPr="006267C8">
              <w:rPr>
                <w:sz w:val="17"/>
                <w:szCs w:val="17"/>
              </w:rPr>
              <w:t xml:space="preserve"> </w:t>
            </w:r>
            <w:proofErr w:type="spellStart"/>
            <w:r w:rsidRPr="006267C8">
              <w:rPr>
                <w:sz w:val="17"/>
                <w:szCs w:val="17"/>
              </w:rPr>
              <w:t>el</w:t>
            </w:r>
            <w:proofErr w:type="spellEnd"/>
            <w:r w:rsidRPr="006267C8">
              <w:rPr>
                <w:sz w:val="17"/>
                <w:szCs w:val="17"/>
              </w:rPr>
              <w:t xml:space="preserve"> </w:t>
            </w:r>
            <w:proofErr w:type="spellStart"/>
            <w:r w:rsidRPr="006267C8">
              <w:rPr>
                <w:sz w:val="17"/>
                <w:szCs w:val="17"/>
              </w:rPr>
              <w:t>mundo</w:t>
            </w:r>
            <w:proofErr w:type="spellEnd"/>
            <w:r w:rsidRPr="006267C8">
              <w:rPr>
                <w:sz w:val="17"/>
                <w:szCs w:val="17"/>
              </w:rPr>
              <w:t xml:space="preserve"> real </w:t>
            </w:r>
            <w:proofErr w:type="spellStart"/>
            <w:r w:rsidRPr="006267C8">
              <w:rPr>
                <w:sz w:val="17"/>
                <w:szCs w:val="17"/>
              </w:rPr>
              <w:t>mediante</w:t>
            </w:r>
            <w:proofErr w:type="spellEnd"/>
            <w:r w:rsidRPr="006267C8">
              <w:rPr>
                <w:sz w:val="17"/>
                <w:szCs w:val="17"/>
              </w:rPr>
              <w:t xml:space="preserve"> un </w:t>
            </w:r>
            <w:proofErr w:type="spellStart"/>
            <w:r w:rsidRPr="006267C8">
              <w:rPr>
                <w:sz w:val="17"/>
                <w:szCs w:val="17"/>
              </w:rPr>
              <w:t>grafo</w:t>
            </w:r>
            <w:proofErr w:type="spellEnd"/>
            <w:r w:rsidRPr="006267C8">
              <w:rPr>
                <w:sz w:val="17"/>
                <w:szCs w:val="17"/>
              </w:rPr>
              <w:t xml:space="preserve"> de </w:t>
            </w:r>
            <w:proofErr w:type="spellStart"/>
            <w:r w:rsidRPr="006267C8">
              <w:rPr>
                <w:sz w:val="17"/>
                <w:szCs w:val="17"/>
              </w:rPr>
              <w:t>objetos</w:t>
            </w:r>
            <w:proofErr w:type="spellEnd"/>
            <w:r w:rsidRPr="006267C8">
              <w:rPr>
                <w:sz w:val="17"/>
                <w:szCs w:val="17"/>
              </w:rPr>
              <w:t xml:space="preserve"> (</w:t>
            </w:r>
            <w:proofErr w:type="spellStart"/>
            <w:r w:rsidRPr="006267C8">
              <w:rPr>
                <w:rStyle w:val="CdigoHTML"/>
                <w:rFonts w:ascii="Aptos" w:eastAsiaTheme="minorEastAsia" w:hAnsi="Aptos"/>
                <w:sz w:val="17"/>
                <w:szCs w:val="17"/>
              </w:rPr>
              <w:t>Reserva</w:t>
            </w:r>
            <w:proofErr w:type="spellEnd"/>
            <w:r w:rsidRPr="006267C8">
              <w:rPr>
                <w:sz w:val="17"/>
                <w:szCs w:val="17"/>
              </w:rPr>
              <w:t xml:space="preserve">, </w:t>
            </w:r>
            <w:r w:rsidRPr="006267C8">
              <w:rPr>
                <w:rStyle w:val="CdigoHTML"/>
                <w:rFonts w:ascii="Aptos" w:eastAsiaTheme="minorEastAsia" w:hAnsi="Aptos"/>
                <w:sz w:val="17"/>
                <w:szCs w:val="17"/>
              </w:rPr>
              <w:t>Folio</w:t>
            </w:r>
            <w:r w:rsidRPr="006267C8">
              <w:rPr>
                <w:sz w:val="17"/>
                <w:szCs w:val="17"/>
              </w:rPr>
              <w:t xml:space="preserve">, </w:t>
            </w:r>
            <w:proofErr w:type="spellStart"/>
            <w:r w:rsidRPr="006267C8">
              <w:rPr>
                <w:rStyle w:val="CdigoHTML"/>
                <w:rFonts w:ascii="Aptos" w:eastAsiaTheme="minorEastAsia" w:hAnsi="Aptos"/>
                <w:sz w:val="17"/>
                <w:szCs w:val="17"/>
              </w:rPr>
              <w:t>Habitacion</w:t>
            </w:r>
            <w:proofErr w:type="spellEnd"/>
            <w:r w:rsidRPr="006267C8">
              <w:rPr>
                <w:sz w:val="17"/>
                <w:szCs w:val="17"/>
              </w:rPr>
              <w:t xml:space="preserve">, </w:t>
            </w:r>
            <w:proofErr w:type="spellStart"/>
            <w:r w:rsidRPr="006267C8">
              <w:rPr>
                <w:rStyle w:val="CdigoHTML"/>
                <w:rFonts w:ascii="Aptos" w:eastAsiaTheme="minorEastAsia" w:hAnsi="Aptos"/>
                <w:sz w:val="17"/>
                <w:szCs w:val="17"/>
              </w:rPr>
              <w:t>Huésped</w:t>
            </w:r>
            <w:proofErr w:type="spellEnd"/>
            <w:r w:rsidRPr="006267C8">
              <w:rPr>
                <w:sz w:val="17"/>
                <w:szCs w:val="17"/>
              </w:rPr>
              <w:t xml:space="preserve">) que </w:t>
            </w:r>
            <w:proofErr w:type="spellStart"/>
            <w:r w:rsidRPr="006267C8">
              <w:rPr>
                <w:sz w:val="17"/>
                <w:szCs w:val="17"/>
              </w:rPr>
              <w:t>interactúan</w:t>
            </w:r>
            <w:proofErr w:type="spellEnd"/>
            <w:r w:rsidRPr="006267C8">
              <w:rPr>
                <w:sz w:val="17"/>
                <w:szCs w:val="17"/>
              </w:rPr>
              <w:t xml:space="preserve"> entre </w:t>
            </w:r>
            <w:proofErr w:type="spellStart"/>
            <w:r w:rsidRPr="006267C8">
              <w:rPr>
                <w:sz w:val="17"/>
                <w:szCs w:val="17"/>
              </w:rPr>
              <w:t>sí</w:t>
            </w:r>
            <w:proofErr w:type="spellEnd"/>
            <w:r w:rsidRPr="006267C8">
              <w:rPr>
                <w:sz w:val="17"/>
                <w:szCs w:val="17"/>
              </w:rPr>
              <w:t>.</w:t>
            </w:r>
          </w:p>
        </w:tc>
        <w:tc>
          <w:tcPr>
            <w:tcW w:w="27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7B2CB0D" w14:textId="6629B188" w:rsidR="00527D29" w:rsidRPr="006267C8" w:rsidRDefault="004F2F5F">
            <w:pPr>
              <w:spacing w:after="0" w:line="252" w:lineRule="auto"/>
              <w:rPr>
                <w:sz w:val="17"/>
                <w:szCs w:val="17"/>
              </w:rPr>
            </w:pPr>
            <w:r w:rsidRPr="006267C8">
              <w:rPr>
                <w:sz w:val="17"/>
                <w:szCs w:val="17"/>
              </w:rPr>
              <w:t xml:space="preserve">BPMN y </w:t>
            </w:r>
            <w:proofErr w:type="spellStart"/>
            <w:r w:rsidRPr="006267C8">
              <w:rPr>
                <w:sz w:val="17"/>
                <w:szCs w:val="17"/>
              </w:rPr>
              <w:t>Glosario</w:t>
            </w:r>
            <w:proofErr w:type="spellEnd"/>
            <w:r w:rsidRPr="006267C8">
              <w:rPr>
                <w:sz w:val="17"/>
                <w:szCs w:val="17"/>
              </w:rPr>
              <w:t xml:space="preserve">: El </w:t>
            </w:r>
            <w:proofErr w:type="spellStart"/>
            <w:r w:rsidRPr="006267C8">
              <w:rPr>
                <w:sz w:val="17"/>
                <w:szCs w:val="17"/>
              </w:rPr>
              <w:t>ciclo</w:t>
            </w:r>
            <w:proofErr w:type="spellEnd"/>
            <w:r w:rsidRPr="006267C8">
              <w:rPr>
                <w:sz w:val="17"/>
                <w:szCs w:val="17"/>
              </w:rPr>
              <w:t xml:space="preserve"> de </w:t>
            </w:r>
            <w:proofErr w:type="spellStart"/>
            <w:r w:rsidRPr="006267C8">
              <w:rPr>
                <w:sz w:val="17"/>
                <w:szCs w:val="17"/>
              </w:rPr>
              <w:t>vida</w:t>
            </w:r>
            <w:proofErr w:type="spellEnd"/>
            <w:r w:rsidRPr="006267C8">
              <w:rPr>
                <w:sz w:val="17"/>
                <w:szCs w:val="17"/>
              </w:rPr>
              <w:t xml:space="preserve"> del </w:t>
            </w:r>
            <w:proofErr w:type="spellStart"/>
            <w:r w:rsidRPr="006267C8">
              <w:rPr>
                <w:sz w:val="17"/>
                <w:szCs w:val="17"/>
              </w:rPr>
              <w:t>huésped</w:t>
            </w:r>
            <w:proofErr w:type="spellEnd"/>
            <w:r w:rsidRPr="006267C8">
              <w:rPr>
                <w:sz w:val="17"/>
                <w:szCs w:val="17"/>
              </w:rPr>
              <w:t xml:space="preserve"> </w:t>
            </w:r>
            <w:proofErr w:type="spellStart"/>
            <w:r w:rsidRPr="006267C8">
              <w:rPr>
                <w:sz w:val="17"/>
                <w:szCs w:val="17"/>
              </w:rPr>
              <w:t>cruza</w:t>
            </w:r>
            <w:proofErr w:type="spellEnd"/>
            <w:r w:rsidRPr="006267C8">
              <w:rPr>
                <w:sz w:val="17"/>
                <w:szCs w:val="17"/>
              </w:rPr>
              <w:t xml:space="preserve"> </w:t>
            </w:r>
            <w:proofErr w:type="spellStart"/>
            <w:r w:rsidRPr="006267C8">
              <w:rPr>
                <w:sz w:val="17"/>
                <w:szCs w:val="17"/>
              </w:rPr>
              <w:t>múltiples</w:t>
            </w:r>
            <w:proofErr w:type="spellEnd"/>
            <w:r w:rsidRPr="006267C8">
              <w:rPr>
                <w:sz w:val="17"/>
                <w:szCs w:val="17"/>
              </w:rPr>
              <w:t xml:space="preserve"> </w:t>
            </w:r>
            <w:proofErr w:type="spellStart"/>
            <w:r w:rsidRPr="006267C8">
              <w:rPr>
                <w:sz w:val="17"/>
                <w:szCs w:val="17"/>
              </w:rPr>
              <w:t>departamentos</w:t>
            </w:r>
            <w:proofErr w:type="spellEnd"/>
            <w:r w:rsidRPr="006267C8">
              <w:rPr>
                <w:sz w:val="17"/>
                <w:szCs w:val="17"/>
              </w:rPr>
              <w:t xml:space="preserve"> (</w:t>
            </w:r>
            <w:proofErr w:type="spellStart"/>
            <w:r w:rsidRPr="006267C8">
              <w:rPr>
                <w:sz w:val="17"/>
                <w:szCs w:val="17"/>
              </w:rPr>
              <w:t>Reservaciones</w:t>
            </w:r>
            <w:proofErr w:type="spellEnd"/>
            <w:r w:rsidRPr="006267C8">
              <w:rPr>
                <w:sz w:val="17"/>
                <w:szCs w:val="17"/>
              </w:rPr>
              <w:t xml:space="preserve">, </w:t>
            </w:r>
            <w:proofErr w:type="spellStart"/>
            <w:r w:rsidRPr="006267C8">
              <w:rPr>
                <w:sz w:val="17"/>
                <w:szCs w:val="17"/>
              </w:rPr>
              <w:t>Recepción</w:t>
            </w:r>
            <w:proofErr w:type="spellEnd"/>
            <w:r w:rsidRPr="006267C8">
              <w:rPr>
                <w:sz w:val="17"/>
                <w:szCs w:val="17"/>
              </w:rPr>
              <w:t xml:space="preserve">, </w:t>
            </w:r>
            <w:proofErr w:type="spellStart"/>
            <w:r w:rsidRPr="006267C8">
              <w:rPr>
                <w:sz w:val="17"/>
                <w:szCs w:val="17"/>
              </w:rPr>
              <w:t>Limpieza</w:t>
            </w:r>
            <w:proofErr w:type="spellEnd"/>
            <w:r w:rsidRPr="006267C8">
              <w:rPr>
                <w:sz w:val="17"/>
                <w:szCs w:val="17"/>
              </w:rPr>
              <w:t xml:space="preserve">, </w:t>
            </w:r>
            <w:proofErr w:type="spellStart"/>
            <w:r w:rsidRPr="006267C8">
              <w:rPr>
                <w:sz w:val="17"/>
                <w:szCs w:val="17"/>
              </w:rPr>
              <w:t>Administración</w:t>
            </w:r>
            <w:proofErr w:type="spellEnd"/>
            <w:r w:rsidRPr="006267C8">
              <w:rPr>
                <w:sz w:val="17"/>
                <w:szCs w:val="17"/>
              </w:rPr>
              <w:t>).</w:t>
            </w:r>
          </w:p>
        </w:tc>
      </w:tr>
      <w:tr w:rsidR="00527D29" w:rsidRPr="006267C8" w14:paraId="3D8DA3BF" w14:textId="77777777">
        <w:trPr>
          <w:cantSplit/>
          <w:trHeight w:val="432"/>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3F94EBF" w14:textId="77777777" w:rsidR="00527D29" w:rsidRPr="006267C8" w:rsidRDefault="00EB66B9">
            <w:pPr>
              <w:spacing w:after="0" w:line="252" w:lineRule="auto"/>
              <w:rPr>
                <w:sz w:val="17"/>
                <w:szCs w:val="17"/>
              </w:rPr>
            </w:pPr>
            <w:proofErr w:type="spellStart"/>
            <w:r w:rsidRPr="006267C8">
              <w:rPr>
                <w:sz w:val="17"/>
                <w:szCs w:val="17"/>
              </w:rPr>
              <w:t>Estados</w:t>
            </w:r>
            <w:proofErr w:type="spellEnd"/>
            <w:r w:rsidRPr="006267C8">
              <w:rPr>
                <w:sz w:val="17"/>
                <w:szCs w:val="17"/>
              </w:rPr>
              <w:t xml:space="preserve"> e </w:t>
            </w:r>
            <w:proofErr w:type="spellStart"/>
            <w:r w:rsidRPr="006267C8">
              <w:rPr>
                <w:sz w:val="17"/>
                <w:szCs w:val="17"/>
              </w:rPr>
              <w:t>invariantes</w:t>
            </w:r>
            <w:proofErr w:type="spellEnd"/>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E4E9622" w14:textId="6847320E" w:rsidR="00527D29" w:rsidRPr="006267C8" w:rsidRDefault="004F2F5F">
            <w:pPr>
              <w:spacing w:after="0" w:line="252" w:lineRule="auto"/>
              <w:rPr>
                <w:sz w:val="17"/>
                <w:szCs w:val="17"/>
              </w:rPr>
            </w:pPr>
            <w:proofErr w:type="spellStart"/>
            <w:r w:rsidRPr="006267C8">
              <w:rPr>
                <w:sz w:val="17"/>
                <w:szCs w:val="17"/>
              </w:rPr>
              <w:t>Inexistente</w:t>
            </w:r>
            <w:proofErr w:type="spellEnd"/>
            <w:r w:rsidRPr="006267C8">
              <w:rPr>
                <w:sz w:val="17"/>
                <w:szCs w:val="17"/>
              </w:rPr>
              <w:t xml:space="preserve"> de forma </w:t>
            </w:r>
            <w:proofErr w:type="spellStart"/>
            <w:r w:rsidRPr="006267C8">
              <w:rPr>
                <w:sz w:val="17"/>
                <w:szCs w:val="17"/>
              </w:rPr>
              <w:t>nativa</w:t>
            </w:r>
            <w:proofErr w:type="spellEnd"/>
            <w:r w:rsidRPr="006267C8">
              <w:rPr>
                <w:sz w:val="17"/>
                <w:szCs w:val="17"/>
              </w:rPr>
              <w:t xml:space="preserve">. Las </w:t>
            </w:r>
            <w:proofErr w:type="spellStart"/>
            <w:r w:rsidRPr="006267C8">
              <w:rPr>
                <w:sz w:val="17"/>
                <w:szCs w:val="17"/>
              </w:rPr>
              <w:t>entidades</w:t>
            </w:r>
            <w:proofErr w:type="spellEnd"/>
            <w:r w:rsidRPr="006267C8">
              <w:rPr>
                <w:sz w:val="17"/>
                <w:szCs w:val="17"/>
              </w:rPr>
              <w:t xml:space="preserve"> son </w:t>
            </w:r>
            <w:proofErr w:type="spellStart"/>
            <w:r w:rsidRPr="006267C8">
              <w:rPr>
                <w:sz w:val="17"/>
                <w:szCs w:val="17"/>
              </w:rPr>
              <w:t>estructuras</w:t>
            </w:r>
            <w:proofErr w:type="spellEnd"/>
            <w:r w:rsidRPr="006267C8">
              <w:rPr>
                <w:sz w:val="17"/>
                <w:szCs w:val="17"/>
              </w:rPr>
              <w:t xml:space="preserve"> </w:t>
            </w:r>
            <w:proofErr w:type="spellStart"/>
            <w:r w:rsidRPr="006267C8">
              <w:rPr>
                <w:sz w:val="17"/>
                <w:szCs w:val="17"/>
              </w:rPr>
              <w:t>anémicas</w:t>
            </w:r>
            <w:proofErr w:type="spellEnd"/>
            <w:r w:rsidRPr="006267C8">
              <w:rPr>
                <w:sz w:val="17"/>
                <w:szCs w:val="17"/>
              </w:rPr>
              <w:t xml:space="preserve">; es </w:t>
            </w:r>
            <w:proofErr w:type="spellStart"/>
            <w:r w:rsidRPr="006267C8">
              <w:rPr>
                <w:sz w:val="17"/>
                <w:szCs w:val="17"/>
              </w:rPr>
              <w:t>fácil</w:t>
            </w:r>
            <w:proofErr w:type="spellEnd"/>
            <w:r w:rsidRPr="006267C8">
              <w:rPr>
                <w:sz w:val="17"/>
                <w:szCs w:val="17"/>
              </w:rPr>
              <w:t xml:space="preserve"> </w:t>
            </w:r>
            <w:proofErr w:type="spellStart"/>
            <w:r w:rsidRPr="006267C8">
              <w:rPr>
                <w:sz w:val="17"/>
                <w:szCs w:val="17"/>
              </w:rPr>
              <w:t>dejar</w:t>
            </w:r>
            <w:proofErr w:type="spellEnd"/>
            <w:r w:rsidRPr="006267C8">
              <w:rPr>
                <w:sz w:val="17"/>
                <w:szCs w:val="17"/>
              </w:rPr>
              <w:t xml:space="preserve"> bases de </w:t>
            </w:r>
            <w:proofErr w:type="spellStart"/>
            <w:r w:rsidRPr="006267C8">
              <w:rPr>
                <w:sz w:val="17"/>
                <w:szCs w:val="17"/>
              </w:rPr>
              <w:t>datos</w:t>
            </w:r>
            <w:proofErr w:type="spellEnd"/>
            <w:r w:rsidRPr="006267C8">
              <w:rPr>
                <w:sz w:val="17"/>
                <w:szCs w:val="17"/>
              </w:rPr>
              <w:t xml:space="preserve"> </w:t>
            </w:r>
            <w:proofErr w:type="spellStart"/>
            <w:r w:rsidRPr="006267C8">
              <w:rPr>
                <w:sz w:val="17"/>
                <w:szCs w:val="17"/>
              </w:rPr>
              <w:t>en</w:t>
            </w:r>
            <w:proofErr w:type="spellEnd"/>
            <w:r w:rsidRPr="006267C8">
              <w:rPr>
                <w:sz w:val="17"/>
                <w:szCs w:val="17"/>
              </w:rPr>
              <w:t xml:space="preserve"> </w:t>
            </w:r>
            <w:proofErr w:type="spellStart"/>
            <w:r w:rsidRPr="006267C8">
              <w:rPr>
                <w:sz w:val="17"/>
                <w:szCs w:val="17"/>
              </w:rPr>
              <w:t>estados</w:t>
            </w:r>
            <w:proofErr w:type="spellEnd"/>
            <w:r w:rsidRPr="006267C8">
              <w:rPr>
                <w:sz w:val="17"/>
                <w:szCs w:val="17"/>
              </w:rPr>
              <w:t xml:space="preserve"> </w:t>
            </w:r>
            <w:proofErr w:type="spellStart"/>
            <w:r w:rsidRPr="006267C8">
              <w:rPr>
                <w:sz w:val="17"/>
                <w:szCs w:val="17"/>
              </w:rPr>
              <w:t>inconsistentes</w:t>
            </w:r>
            <w:proofErr w:type="spellEnd"/>
            <w:r w:rsidRPr="006267C8">
              <w:rPr>
                <w:sz w:val="17"/>
                <w:szCs w:val="17"/>
              </w:rPr>
              <w:t xml:space="preserve"> </w:t>
            </w:r>
            <w:proofErr w:type="spellStart"/>
            <w:r w:rsidRPr="006267C8">
              <w:rPr>
                <w:sz w:val="17"/>
                <w:szCs w:val="17"/>
              </w:rPr>
              <w:t>por</w:t>
            </w:r>
            <w:proofErr w:type="spellEnd"/>
            <w:r w:rsidRPr="006267C8">
              <w:rPr>
                <w:sz w:val="17"/>
                <w:szCs w:val="17"/>
              </w:rPr>
              <w:t xml:space="preserve"> </w:t>
            </w:r>
            <w:proofErr w:type="spellStart"/>
            <w:r w:rsidRPr="006267C8">
              <w:rPr>
                <w:sz w:val="17"/>
                <w:szCs w:val="17"/>
              </w:rPr>
              <w:t>omisiones</w:t>
            </w:r>
            <w:proofErr w:type="spellEnd"/>
            <w:r w:rsidRPr="006267C8">
              <w:rPr>
                <w:sz w:val="17"/>
                <w:szCs w:val="17"/>
              </w:rPr>
              <w:t xml:space="preserve"> </w:t>
            </w:r>
            <w:proofErr w:type="spellStart"/>
            <w:r w:rsidRPr="006267C8">
              <w:rPr>
                <w:sz w:val="17"/>
                <w:szCs w:val="17"/>
              </w:rPr>
              <w:t>en</w:t>
            </w:r>
            <w:proofErr w:type="spellEnd"/>
            <w:r w:rsidRPr="006267C8">
              <w:rPr>
                <w:sz w:val="17"/>
                <w:szCs w:val="17"/>
              </w:rPr>
              <w:t xml:space="preserve"> </w:t>
            </w:r>
            <w:proofErr w:type="spellStart"/>
            <w:r w:rsidRPr="006267C8">
              <w:rPr>
                <w:sz w:val="17"/>
                <w:szCs w:val="17"/>
              </w:rPr>
              <w:t>los</w:t>
            </w:r>
            <w:proofErr w:type="spellEnd"/>
            <w:r w:rsidRPr="006267C8">
              <w:rPr>
                <w:sz w:val="17"/>
                <w:szCs w:val="17"/>
              </w:rPr>
              <w:t xml:space="preserve"> scripts.</w:t>
            </w:r>
          </w:p>
        </w:tc>
        <w:tc>
          <w:tcPr>
            <w:tcW w:w="165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7E25849" w14:textId="7F2440FA" w:rsidR="00527D29" w:rsidRPr="006267C8" w:rsidRDefault="004F2F5F">
            <w:pPr>
              <w:spacing w:after="0" w:line="252" w:lineRule="auto"/>
              <w:rPr>
                <w:sz w:val="17"/>
                <w:szCs w:val="17"/>
              </w:rPr>
            </w:pPr>
            <w:proofErr w:type="spellStart"/>
            <w:r w:rsidRPr="006267C8">
              <w:rPr>
                <w:sz w:val="17"/>
                <w:szCs w:val="17"/>
              </w:rPr>
              <w:t>Moderado</w:t>
            </w:r>
            <w:proofErr w:type="spellEnd"/>
            <w:r w:rsidRPr="006267C8">
              <w:rPr>
                <w:sz w:val="17"/>
                <w:szCs w:val="17"/>
              </w:rPr>
              <w:t xml:space="preserve"> a </w:t>
            </w:r>
            <w:proofErr w:type="spellStart"/>
            <w:r w:rsidRPr="006267C8">
              <w:rPr>
                <w:sz w:val="17"/>
                <w:szCs w:val="17"/>
              </w:rPr>
              <w:t>nivel</w:t>
            </w:r>
            <w:proofErr w:type="spellEnd"/>
            <w:r w:rsidRPr="006267C8">
              <w:rPr>
                <w:sz w:val="17"/>
                <w:szCs w:val="17"/>
              </w:rPr>
              <w:t xml:space="preserve"> de conjunto de </w:t>
            </w:r>
            <w:proofErr w:type="spellStart"/>
            <w:r w:rsidRPr="006267C8">
              <w:rPr>
                <w:sz w:val="17"/>
                <w:szCs w:val="17"/>
              </w:rPr>
              <w:t>datos</w:t>
            </w:r>
            <w:proofErr w:type="spellEnd"/>
            <w:r w:rsidRPr="006267C8">
              <w:rPr>
                <w:sz w:val="17"/>
                <w:szCs w:val="17"/>
              </w:rPr>
              <w:t xml:space="preserve">, </w:t>
            </w:r>
            <w:proofErr w:type="spellStart"/>
            <w:r w:rsidRPr="006267C8">
              <w:rPr>
                <w:sz w:val="17"/>
                <w:szCs w:val="17"/>
              </w:rPr>
              <w:t>pero</w:t>
            </w:r>
            <w:proofErr w:type="spellEnd"/>
            <w:r w:rsidRPr="006267C8">
              <w:rPr>
                <w:sz w:val="17"/>
                <w:szCs w:val="17"/>
              </w:rPr>
              <w:t xml:space="preserve"> </w:t>
            </w:r>
            <w:proofErr w:type="spellStart"/>
            <w:r w:rsidRPr="006267C8">
              <w:rPr>
                <w:sz w:val="17"/>
                <w:szCs w:val="17"/>
              </w:rPr>
              <w:t>incapaz</w:t>
            </w:r>
            <w:proofErr w:type="spellEnd"/>
            <w:r w:rsidRPr="006267C8">
              <w:rPr>
                <w:sz w:val="17"/>
                <w:szCs w:val="17"/>
              </w:rPr>
              <w:t xml:space="preserve"> de </w:t>
            </w:r>
            <w:proofErr w:type="spellStart"/>
            <w:r w:rsidRPr="006267C8">
              <w:rPr>
                <w:sz w:val="17"/>
                <w:szCs w:val="17"/>
              </w:rPr>
              <w:t>gobernar</w:t>
            </w:r>
            <w:proofErr w:type="spellEnd"/>
            <w:r w:rsidRPr="006267C8">
              <w:rPr>
                <w:sz w:val="17"/>
                <w:szCs w:val="17"/>
              </w:rPr>
              <w:t xml:space="preserve"> </w:t>
            </w:r>
            <w:proofErr w:type="spellStart"/>
            <w:r w:rsidRPr="006267C8">
              <w:rPr>
                <w:sz w:val="17"/>
                <w:szCs w:val="17"/>
              </w:rPr>
              <w:t>reglas</w:t>
            </w:r>
            <w:proofErr w:type="spellEnd"/>
            <w:r w:rsidRPr="006267C8">
              <w:rPr>
                <w:sz w:val="17"/>
                <w:szCs w:val="17"/>
              </w:rPr>
              <w:t xml:space="preserve"> de </w:t>
            </w:r>
            <w:proofErr w:type="spellStart"/>
            <w:r w:rsidRPr="006267C8">
              <w:rPr>
                <w:sz w:val="17"/>
                <w:szCs w:val="17"/>
              </w:rPr>
              <w:t>ciclo</w:t>
            </w:r>
            <w:proofErr w:type="spellEnd"/>
            <w:r w:rsidRPr="006267C8">
              <w:rPr>
                <w:sz w:val="17"/>
                <w:szCs w:val="17"/>
              </w:rPr>
              <w:t xml:space="preserve"> de </w:t>
            </w:r>
            <w:proofErr w:type="spellStart"/>
            <w:r w:rsidRPr="006267C8">
              <w:rPr>
                <w:sz w:val="17"/>
                <w:szCs w:val="17"/>
              </w:rPr>
              <w:t>vida</w:t>
            </w:r>
            <w:proofErr w:type="spellEnd"/>
            <w:r w:rsidRPr="006267C8">
              <w:rPr>
                <w:sz w:val="17"/>
                <w:szCs w:val="17"/>
              </w:rPr>
              <w:t xml:space="preserve"> </w:t>
            </w:r>
            <w:proofErr w:type="spellStart"/>
            <w:r w:rsidRPr="006267C8">
              <w:rPr>
                <w:sz w:val="17"/>
                <w:szCs w:val="17"/>
              </w:rPr>
              <w:t>complejas</w:t>
            </w:r>
            <w:proofErr w:type="spellEnd"/>
            <w:r w:rsidRPr="006267C8">
              <w:rPr>
                <w:sz w:val="17"/>
                <w:szCs w:val="17"/>
              </w:rPr>
              <w:t xml:space="preserve"> </w:t>
            </w:r>
            <w:proofErr w:type="spellStart"/>
            <w:r w:rsidRPr="006267C8">
              <w:rPr>
                <w:sz w:val="17"/>
                <w:szCs w:val="17"/>
              </w:rPr>
              <w:t>por</w:t>
            </w:r>
            <w:proofErr w:type="spellEnd"/>
            <w:r w:rsidRPr="006267C8">
              <w:rPr>
                <w:sz w:val="17"/>
                <w:szCs w:val="17"/>
              </w:rPr>
              <w:t xml:space="preserve"> </w:t>
            </w:r>
            <w:proofErr w:type="spellStart"/>
            <w:r w:rsidRPr="006267C8">
              <w:rPr>
                <w:sz w:val="17"/>
                <w:szCs w:val="17"/>
              </w:rPr>
              <w:t>entidad</w:t>
            </w:r>
            <w:proofErr w:type="spellEnd"/>
            <w:r w:rsidRPr="006267C8">
              <w:rPr>
                <w:sz w:val="17"/>
                <w:szCs w:val="17"/>
              </w:rPr>
              <w:t xml:space="preserve"> individual.</w:t>
            </w:r>
          </w:p>
        </w:tc>
        <w:tc>
          <w:tcPr>
            <w:tcW w:w="172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161E2BA" w14:textId="1262FA1E" w:rsidR="00527D29" w:rsidRPr="006267C8" w:rsidRDefault="004F2F5F">
            <w:pPr>
              <w:spacing w:after="0" w:line="252" w:lineRule="auto"/>
              <w:rPr>
                <w:sz w:val="17"/>
                <w:szCs w:val="17"/>
              </w:rPr>
            </w:pPr>
            <w:proofErr w:type="spellStart"/>
            <w:r w:rsidRPr="006267C8">
              <w:rPr>
                <w:b/>
                <w:bCs/>
                <w:sz w:val="17"/>
                <w:szCs w:val="17"/>
              </w:rPr>
              <w:t>Estricta</w:t>
            </w:r>
            <w:proofErr w:type="spellEnd"/>
            <w:r w:rsidRPr="006267C8">
              <w:rPr>
                <w:b/>
                <w:bCs/>
                <w:sz w:val="17"/>
                <w:szCs w:val="17"/>
              </w:rPr>
              <w:t xml:space="preserve"> y Robusta.</w:t>
            </w:r>
            <w:r w:rsidRPr="006267C8">
              <w:rPr>
                <w:sz w:val="17"/>
                <w:szCs w:val="17"/>
              </w:rPr>
              <w:t xml:space="preserve"> Las </w:t>
            </w:r>
            <w:proofErr w:type="spellStart"/>
            <w:r w:rsidRPr="006267C8">
              <w:rPr>
                <w:sz w:val="17"/>
                <w:szCs w:val="17"/>
              </w:rPr>
              <w:t>entidades</w:t>
            </w:r>
            <w:proofErr w:type="spellEnd"/>
            <w:r w:rsidRPr="006267C8">
              <w:rPr>
                <w:sz w:val="17"/>
                <w:szCs w:val="17"/>
              </w:rPr>
              <w:t xml:space="preserve"> </w:t>
            </w:r>
            <w:proofErr w:type="spellStart"/>
            <w:r w:rsidRPr="006267C8">
              <w:rPr>
                <w:sz w:val="17"/>
                <w:szCs w:val="17"/>
              </w:rPr>
              <w:t>protegen</w:t>
            </w:r>
            <w:proofErr w:type="spellEnd"/>
            <w:r w:rsidRPr="006267C8">
              <w:rPr>
                <w:sz w:val="17"/>
                <w:szCs w:val="17"/>
              </w:rPr>
              <w:t xml:space="preserve"> sus </w:t>
            </w:r>
            <w:proofErr w:type="spellStart"/>
            <w:r w:rsidRPr="006267C8">
              <w:rPr>
                <w:sz w:val="17"/>
                <w:szCs w:val="17"/>
              </w:rPr>
              <w:t>propios</w:t>
            </w:r>
            <w:proofErr w:type="spellEnd"/>
            <w:r w:rsidRPr="006267C8">
              <w:rPr>
                <w:sz w:val="17"/>
                <w:szCs w:val="17"/>
              </w:rPr>
              <w:t xml:space="preserve"> </w:t>
            </w:r>
            <w:proofErr w:type="spellStart"/>
            <w:r w:rsidRPr="006267C8">
              <w:rPr>
                <w:sz w:val="17"/>
                <w:szCs w:val="17"/>
              </w:rPr>
              <w:t>invariantes</w:t>
            </w:r>
            <w:proofErr w:type="spellEnd"/>
            <w:r w:rsidRPr="006267C8">
              <w:rPr>
                <w:sz w:val="17"/>
                <w:szCs w:val="17"/>
              </w:rPr>
              <w:t xml:space="preserve">; un </w:t>
            </w:r>
            <w:proofErr w:type="spellStart"/>
            <w:r w:rsidRPr="006267C8">
              <w:rPr>
                <w:sz w:val="17"/>
                <w:szCs w:val="17"/>
              </w:rPr>
              <w:t>objeto</w:t>
            </w:r>
            <w:proofErr w:type="spellEnd"/>
            <w:r w:rsidRPr="006267C8">
              <w:rPr>
                <w:sz w:val="17"/>
                <w:szCs w:val="17"/>
              </w:rPr>
              <w:t xml:space="preserve"> </w:t>
            </w:r>
            <w:proofErr w:type="spellStart"/>
            <w:r w:rsidRPr="006267C8">
              <w:rPr>
                <w:sz w:val="17"/>
                <w:szCs w:val="17"/>
              </w:rPr>
              <w:t>rechaza</w:t>
            </w:r>
            <w:proofErr w:type="spellEnd"/>
            <w:r w:rsidRPr="006267C8">
              <w:rPr>
                <w:sz w:val="17"/>
                <w:szCs w:val="17"/>
              </w:rPr>
              <w:t xml:space="preserve"> </w:t>
            </w:r>
            <w:proofErr w:type="spellStart"/>
            <w:r w:rsidRPr="006267C8">
              <w:rPr>
                <w:sz w:val="17"/>
                <w:szCs w:val="17"/>
              </w:rPr>
              <w:t>operaciones</w:t>
            </w:r>
            <w:proofErr w:type="spellEnd"/>
            <w:r w:rsidRPr="006267C8">
              <w:rPr>
                <w:sz w:val="17"/>
                <w:szCs w:val="17"/>
              </w:rPr>
              <w:t xml:space="preserve"> </w:t>
            </w:r>
            <w:proofErr w:type="spellStart"/>
            <w:r w:rsidRPr="006267C8">
              <w:rPr>
                <w:sz w:val="17"/>
                <w:szCs w:val="17"/>
              </w:rPr>
              <w:t>si</w:t>
            </w:r>
            <w:proofErr w:type="spellEnd"/>
            <w:r w:rsidRPr="006267C8">
              <w:rPr>
                <w:sz w:val="17"/>
                <w:szCs w:val="17"/>
              </w:rPr>
              <w:t xml:space="preserve"> no </w:t>
            </w:r>
            <w:proofErr w:type="spellStart"/>
            <w:r w:rsidRPr="006267C8">
              <w:rPr>
                <w:sz w:val="17"/>
                <w:szCs w:val="17"/>
              </w:rPr>
              <w:t>cumple</w:t>
            </w:r>
            <w:proofErr w:type="spellEnd"/>
            <w:r w:rsidRPr="006267C8">
              <w:rPr>
                <w:sz w:val="17"/>
                <w:szCs w:val="17"/>
              </w:rPr>
              <w:t xml:space="preserve"> con las </w:t>
            </w:r>
            <w:proofErr w:type="spellStart"/>
            <w:r w:rsidRPr="006267C8">
              <w:rPr>
                <w:sz w:val="17"/>
                <w:szCs w:val="17"/>
              </w:rPr>
              <w:t>condiciones</w:t>
            </w:r>
            <w:proofErr w:type="spellEnd"/>
            <w:r w:rsidRPr="006267C8">
              <w:rPr>
                <w:sz w:val="17"/>
                <w:szCs w:val="17"/>
              </w:rPr>
              <w:t xml:space="preserve"> del </w:t>
            </w:r>
            <w:proofErr w:type="spellStart"/>
            <w:r w:rsidRPr="006267C8">
              <w:rPr>
                <w:sz w:val="17"/>
                <w:szCs w:val="17"/>
              </w:rPr>
              <w:t>negocio</w:t>
            </w:r>
            <w:proofErr w:type="spellEnd"/>
            <w:r w:rsidRPr="006267C8">
              <w:rPr>
                <w:sz w:val="17"/>
                <w:szCs w:val="17"/>
              </w:rPr>
              <w:t>.</w:t>
            </w:r>
          </w:p>
        </w:tc>
        <w:tc>
          <w:tcPr>
            <w:tcW w:w="27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343DD4C" w14:textId="2FEBA2AD" w:rsidR="00527D29" w:rsidRPr="006267C8" w:rsidRDefault="004F2F5F">
            <w:pPr>
              <w:spacing w:after="0" w:line="252" w:lineRule="auto"/>
              <w:rPr>
                <w:sz w:val="17"/>
                <w:szCs w:val="17"/>
              </w:rPr>
            </w:pPr>
            <w:r w:rsidRPr="006267C8">
              <w:rPr>
                <w:sz w:val="17"/>
                <w:szCs w:val="17"/>
              </w:rPr>
              <w:t xml:space="preserve">BRD y User Stories: Control de </w:t>
            </w:r>
            <w:proofErr w:type="spellStart"/>
            <w:r w:rsidRPr="006267C8">
              <w:rPr>
                <w:sz w:val="17"/>
                <w:szCs w:val="17"/>
              </w:rPr>
              <w:t>estados</w:t>
            </w:r>
            <w:proofErr w:type="spellEnd"/>
            <w:r w:rsidRPr="006267C8">
              <w:rPr>
                <w:sz w:val="17"/>
                <w:szCs w:val="17"/>
              </w:rPr>
              <w:t xml:space="preserve"> </w:t>
            </w:r>
            <w:proofErr w:type="spellStart"/>
            <w:r w:rsidRPr="006267C8">
              <w:rPr>
                <w:sz w:val="17"/>
                <w:szCs w:val="17"/>
              </w:rPr>
              <w:t>críticos</w:t>
            </w:r>
            <w:proofErr w:type="spellEnd"/>
            <w:r w:rsidRPr="006267C8">
              <w:rPr>
                <w:sz w:val="17"/>
                <w:szCs w:val="17"/>
              </w:rPr>
              <w:t xml:space="preserve"> (</w:t>
            </w:r>
            <w:proofErr w:type="spellStart"/>
            <w:r w:rsidRPr="006267C8">
              <w:rPr>
                <w:sz w:val="17"/>
                <w:szCs w:val="17"/>
              </w:rPr>
              <w:t>Habitaciones</w:t>
            </w:r>
            <w:proofErr w:type="spellEnd"/>
            <w:r w:rsidRPr="006267C8">
              <w:rPr>
                <w:sz w:val="17"/>
                <w:szCs w:val="17"/>
              </w:rPr>
              <w:t xml:space="preserve"> </w:t>
            </w:r>
            <w:proofErr w:type="spellStart"/>
            <w:r w:rsidRPr="006267C8">
              <w:rPr>
                <w:i/>
                <w:iCs/>
                <w:sz w:val="17"/>
                <w:szCs w:val="17"/>
              </w:rPr>
              <w:t>Fuera</w:t>
            </w:r>
            <w:proofErr w:type="spellEnd"/>
            <w:r w:rsidRPr="006267C8">
              <w:rPr>
                <w:i/>
                <w:iCs/>
                <w:sz w:val="17"/>
                <w:szCs w:val="17"/>
              </w:rPr>
              <w:t xml:space="preserve"> de </w:t>
            </w:r>
            <w:proofErr w:type="spellStart"/>
            <w:r w:rsidRPr="006267C8">
              <w:rPr>
                <w:i/>
                <w:iCs/>
                <w:sz w:val="17"/>
                <w:szCs w:val="17"/>
              </w:rPr>
              <w:t>Servicio</w:t>
            </w:r>
            <w:proofErr w:type="spellEnd"/>
            <w:r w:rsidRPr="006267C8">
              <w:rPr>
                <w:sz w:val="17"/>
                <w:szCs w:val="17"/>
              </w:rPr>
              <w:t xml:space="preserve">, folios </w:t>
            </w:r>
            <w:proofErr w:type="spellStart"/>
            <w:r w:rsidRPr="006267C8">
              <w:rPr>
                <w:sz w:val="17"/>
                <w:szCs w:val="17"/>
              </w:rPr>
              <w:t>abiertos</w:t>
            </w:r>
            <w:proofErr w:type="spellEnd"/>
            <w:r w:rsidRPr="006267C8">
              <w:rPr>
                <w:sz w:val="17"/>
                <w:szCs w:val="17"/>
              </w:rPr>
              <w:t xml:space="preserve">, </w:t>
            </w:r>
            <w:proofErr w:type="spellStart"/>
            <w:r w:rsidRPr="006267C8">
              <w:rPr>
                <w:sz w:val="17"/>
                <w:szCs w:val="17"/>
              </w:rPr>
              <w:t>bloqueo</w:t>
            </w:r>
            <w:proofErr w:type="spellEnd"/>
            <w:r w:rsidRPr="006267C8">
              <w:rPr>
                <w:sz w:val="17"/>
                <w:szCs w:val="17"/>
              </w:rPr>
              <w:t xml:space="preserve"> de 10+ </w:t>
            </w:r>
            <w:proofErr w:type="spellStart"/>
            <w:r w:rsidRPr="006267C8">
              <w:rPr>
                <w:sz w:val="17"/>
                <w:szCs w:val="17"/>
              </w:rPr>
              <w:t>habitaciones</w:t>
            </w:r>
            <w:proofErr w:type="spellEnd"/>
            <w:r w:rsidRPr="006267C8">
              <w:rPr>
                <w:sz w:val="17"/>
                <w:szCs w:val="17"/>
              </w:rPr>
              <w:t xml:space="preserve"> con </w:t>
            </w:r>
            <w:proofErr w:type="spellStart"/>
            <w:r w:rsidRPr="006267C8">
              <w:rPr>
                <w:sz w:val="17"/>
                <w:szCs w:val="17"/>
              </w:rPr>
              <w:t>anticipo</w:t>
            </w:r>
            <w:proofErr w:type="spellEnd"/>
            <w:r w:rsidRPr="006267C8">
              <w:rPr>
                <w:sz w:val="17"/>
                <w:szCs w:val="17"/>
              </w:rPr>
              <w:t>).</w:t>
            </w:r>
          </w:p>
        </w:tc>
      </w:tr>
      <w:tr w:rsidR="00527D29" w:rsidRPr="006267C8" w14:paraId="265315DF" w14:textId="77777777">
        <w:trPr>
          <w:cantSplit/>
          <w:trHeight w:val="432"/>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DCFA8E1" w14:textId="77777777" w:rsidR="00527D29" w:rsidRPr="006267C8" w:rsidRDefault="00EB66B9">
            <w:pPr>
              <w:spacing w:after="0" w:line="252" w:lineRule="auto"/>
              <w:rPr>
                <w:sz w:val="17"/>
                <w:szCs w:val="17"/>
              </w:rPr>
            </w:pPr>
            <w:proofErr w:type="spellStart"/>
            <w:r w:rsidRPr="006267C8">
              <w:rPr>
                <w:sz w:val="17"/>
                <w:szCs w:val="17"/>
              </w:rPr>
              <w:lastRenderedPageBreak/>
              <w:t>Criterio</w:t>
            </w:r>
            <w:proofErr w:type="spellEnd"/>
            <w:r w:rsidRPr="006267C8">
              <w:rPr>
                <w:sz w:val="17"/>
                <w:szCs w:val="17"/>
              </w:rPr>
              <w:t xml:space="preserve"> </w:t>
            </w:r>
            <w:proofErr w:type="spellStart"/>
            <w:r w:rsidRPr="006267C8">
              <w:rPr>
                <w:sz w:val="17"/>
                <w:szCs w:val="17"/>
              </w:rPr>
              <w:t>adicional</w:t>
            </w:r>
            <w:proofErr w:type="spellEnd"/>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28EBF6B" w14:textId="42116325" w:rsidR="00527D29" w:rsidRPr="006267C8" w:rsidRDefault="004F2F5F">
            <w:pPr>
              <w:spacing w:after="0" w:line="252" w:lineRule="auto"/>
              <w:rPr>
                <w:sz w:val="17"/>
                <w:szCs w:val="17"/>
              </w:rPr>
            </w:pPr>
            <w:r w:rsidRPr="006267C8">
              <w:rPr>
                <w:sz w:val="17"/>
                <w:szCs w:val="17"/>
              </w:rPr>
              <w:t xml:space="preserve">Las </w:t>
            </w:r>
            <w:proofErr w:type="spellStart"/>
            <w:r w:rsidRPr="006267C8">
              <w:rPr>
                <w:sz w:val="17"/>
                <w:szCs w:val="17"/>
              </w:rPr>
              <w:t>excepciones</w:t>
            </w:r>
            <w:proofErr w:type="spellEnd"/>
            <w:r w:rsidRPr="006267C8">
              <w:rPr>
                <w:sz w:val="17"/>
                <w:szCs w:val="17"/>
              </w:rPr>
              <w:t xml:space="preserve"> </w:t>
            </w:r>
            <w:proofErr w:type="spellStart"/>
            <w:r w:rsidRPr="006267C8">
              <w:rPr>
                <w:sz w:val="17"/>
                <w:szCs w:val="17"/>
              </w:rPr>
              <w:t>por</w:t>
            </w:r>
            <w:proofErr w:type="spellEnd"/>
            <w:r w:rsidRPr="006267C8">
              <w:rPr>
                <w:sz w:val="17"/>
                <w:szCs w:val="17"/>
              </w:rPr>
              <w:t xml:space="preserve"> </w:t>
            </w:r>
            <w:proofErr w:type="spellStart"/>
            <w:r w:rsidRPr="006267C8">
              <w:rPr>
                <w:sz w:val="17"/>
                <w:szCs w:val="17"/>
              </w:rPr>
              <w:t>permisos</w:t>
            </w:r>
            <w:proofErr w:type="spellEnd"/>
            <w:r w:rsidRPr="006267C8">
              <w:rPr>
                <w:sz w:val="17"/>
                <w:szCs w:val="17"/>
              </w:rPr>
              <w:t xml:space="preserve"> (</w:t>
            </w:r>
            <w:proofErr w:type="spellStart"/>
            <w:r w:rsidRPr="006267C8">
              <w:rPr>
                <w:sz w:val="17"/>
                <w:szCs w:val="17"/>
              </w:rPr>
              <w:t>ej</w:t>
            </w:r>
            <w:proofErr w:type="spellEnd"/>
            <w:r w:rsidRPr="006267C8">
              <w:rPr>
                <w:sz w:val="17"/>
                <w:szCs w:val="17"/>
              </w:rPr>
              <w:t xml:space="preserve">. </w:t>
            </w:r>
            <w:proofErr w:type="spellStart"/>
            <w:r w:rsidRPr="006267C8">
              <w:rPr>
                <w:sz w:val="17"/>
                <w:szCs w:val="17"/>
              </w:rPr>
              <w:t>límites</w:t>
            </w:r>
            <w:proofErr w:type="spellEnd"/>
            <w:r w:rsidRPr="006267C8">
              <w:rPr>
                <w:sz w:val="17"/>
                <w:szCs w:val="17"/>
              </w:rPr>
              <w:t xml:space="preserve"> de </w:t>
            </w:r>
            <w:proofErr w:type="spellStart"/>
            <w:r w:rsidRPr="006267C8">
              <w:rPr>
                <w:sz w:val="17"/>
                <w:szCs w:val="17"/>
              </w:rPr>
              <w:t>ajuste</w:t>
            </w:r>
            <w:proofErr w:type="spellEnd"/>
            <w:r w:rsidRPr="006267C8">
              <w:rPr>
                <w:sz w:val="17"/>
                <w:szCs w:val="17"/>
              </w:rPr>
              <w:t xml:space="preserve"> de USD 50) </w:t>
            </w:r>
            <w:proofErr w:type="spellStart"/>
            <w:r w:rsidRPr="006267C8">
              <w:rPr>
                <w:sz w:val="17"/>
                <w:szCs w:val="17"/>
              </w:rPr>
              <w:t>generan</w:t>
            </w:r>
            <w:proofErr w:type="spellEnd"/>
            <w:r w:rsidRPr="006267C8">
              <w:rPr>
                <w:sz w:val="17"/>
                <w:szCs w:val="17"/>
              </w:rPr>
              <w:t xml:space="preserve"> </w:t>
            </w:r>
            <w:proofErr w:type="spellStart"/>
            <w:r w:rsidRPr="006267C8">
              <w:rPr>
                <w:sz w:val="17"/>
                <w:szCs w:val="17"/>
              </w:rPr>
              <w:t>una</w:t>
            </w:r>
            <w:proofErr w:type="spellEnd"/>
            <w:r w:rsidRPr="006267C8">
              <w:rPr>
                <w:sz w:val="17"/>
                <w:szCs w:val="17"/>
              </w:rPr>
              <w:t xml:space="preserve"> </w:t>
            </w:r>
            <w:proofErr w:type="spellStart"/>
            <w:r w:rsidRPr="006267C8">
              <w:rPr>
                <w:sz w:val="17"/>
                <w:szCs w:val="17"/>
              </w:rPr>
              <w:t>maraña</w:t>
            </w:r>
            <w:proofErr w:type="spellEnd"/>
            <w:r w:rsidRPr="006267C8">
              <w:rPr>
                <w:sz w:val="17"/>
                <w:szCs w:val="17"/>
              </w:rPr>
              <w:t xml:space="preserve"> de </w:t>
            </w:r>
            <w:proofErr w:type="spellStart"/>
            <w:r w:rsidRPr="006267C8">
              <w:rPr>
                <w:sz w:val="17"/>
                <w:szCs w:val="17"/>
              </w:rPr>
              <w:t>condicionales</w:t>
            </w:r>
            <w:proofErr w:type="spellEnd"/>
            <w:r w:rsidRPr="006267C8">
              <w:rPr>
                <w:sz w:val="17"/>
                <w:szCs w:val="17"/>
              </w:rPr>
              <w:t xml:space="preserve"> </w:t>
            </w:r>
            <w:proofErr w:type="spellStart"/>
            <w:r w:rsidRPr="006267C8">
              <w:rPr>
                <w:sz w:val="17"/>
                <w:szCs w:val="17"/>
              </w:rPr>
              <w:t>dispersos</w:t>
            </w:r>
            <w:proofErr w:type="spellEnd"/>
            <w:r w:rsidRPr="006267C8">
              <w:rPr>
                <w:sz w:val="17"/>
                <w:szCs w:val="17"/>
              </w:rPr>
              <w:t xml:space="preserve"> </w:t>
            </w:r>
            <w:proofErr w:type="spellStart"/>
            <w:r w:rsidRPr="006267C8">
              <w:rPr>
                <w:sz w:val="17"/>
                <w:szCs w:val="17"/>
              </w:rPr>
              <w:t>en</w:t>
            </w:r>
            <w:proofErr w:type="spellEnd"/>
            <w:r w:rsidRPr="006267C8">
              <w:rPr>
                <w:sz w:val="17"/>
                <w:szCs w:val="17"/>
              </w:rPr>
              <w:t xml:space="preserve"> </w:t>
            </w:r>
            <w:proofErr w:type="spellStart"/>
            <w:r w:rsidRPr="006267C8">
              <w:rPr>
                <w:sz w:val="17"/>
                <w:szCs w:val="17"/>
              </w:rPr>
              <w:t>los</w:t>
            </w:r>
            <w:proofErr w:type="spellEnd"/>
            <w:r w:rsidRPr="006267C8">
              <w:rPr>
                <w:sz w:val="17"/>
                <w:szCs w:val="17"/>
              </w:rPr>
              <w:t xml:space="preserve"> </w:t>
            </w:r>
            <w:proofErr w:type="spellStart"/>
            <w:r w:rsidRPr="006267C8">
              <w:rPr>
                <w:sz w:val="17"/>
                <w:szCs w:val="17"/>
              </w:rPr>
              <w:t>procedimientos</w:t>
            </w:r>
            <w:proofErr w:type="spellEnd"/>
            <w:r w:rsidRPr="006267C8">
              <w:rPr>
                <w:sz w:val="17"/>
                <w:szCs w:val="17"/>
              </w:rPr>
              <w:t>.</w:t>
            </w:r>
          </w:p>
        </w:tc>
        <w:tc>
          <w:tcPr>
            <w:tcW w:w="165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9523320" w14:textId="02C06AAE" w:rsidR="00527D29" w:rsidRPr="006267C8" w:rsidRDefault="004F2F5F">
            <w:pPr>
              <w:spacing w:after="0" w:line="252" w:lineRule="auto"/>
              <w:rPr>
                <w:sz w:val="17"/>
                <w:szCs w:val="17"/>
              </w:rPr>
            </w:pPr>
            <w:r w:rsidRPr="006267C8">
              <w:rPr>
                <w:sz w:val="17"/>
                <w:szCs w:val="17"/>
              </w:rPr>
              <w:t xml:space="preserve">No </w:t>
            </w:r>
            <w:proofErr w:type="spellStart"/>
            <w:r w:rsidRPr="006267C8">
              <w:rPr>
                <w:sz w:val="17"/>
                <w:szCs w:val="17"/>
              </w:rPr>
              <w:t>maneja</w:t>
            </w:r>
            <w:proofErr w:type="spellEnd"/>
            <w:r w:rsidRPr="006267C8">
              <w:rPr>
                <w:sz w:val="17"/>
                <w:szCs w:val="17"/>
              </w:rPr>
              <w:t xml:space="preserve"> </w:t>
            </w:r>
            <w:proofErr w:type="spellStart"/>
            <w:r w:rsidRPr="006267C8">
              <w:rPr>
                <w:sz w:val="17"/>
                <w:szCs w:val="17"/>
              </w:rPr>
              <w:t>adecuadamente</w:t>
            </w:r>
            <w:proofErr w:type="spellEnd"/>
            <w:r w:rsidRPr="006267C8">
              <w:rPr>
                <w:sz w:val="17"/>
                <w:szCs w:val="17"/>
              </w:rPr>
              <w:t xml:space="preserve"> </w:t>
            </w:r>
            <w:proofErr w:type="spellStart"/>
            <w:r w:rsidRPr="006267C8">
              <w:rPr>
                <w:sz w:val="17"/>
                <w:szCs w:val="17"/>
              </w:rPr>
              <w:t>flujos</w:t>
            </w:r>
            <w:proofErr w:type="spellEnd"/>
            <w:r w:rsidRPr="006267C8">
              <w:rPr>
                <w:sz w:val="17"/>
                <w:szCs w:val="17"/>
              </w:rPr>
              <w:t xml:space="preserve"> </w:t>
            </w:r>
            <w:proofErr w:type="spellStart"/>
            <w:r w:rsidRPr="006267C8">
              <w:rPr>
                <w:sz w:val="17"/>
                <w:szCs w:val="17"/>
              </w:rPr>
              <w:t>excepcionales</w:t>
            </w:r>
            <w:proofErr w:type="spellEnd"/>
            <w:r w:rsidRPr="006267C8">
              <w:rPr>
                <w:sz w:val="17"/>
                <w:szCs w:val="17"/>
              </w:rPr>
              <w:t xml:space="preserve"> de </w:t>
            </w:r>
            <w:proofErr w:type="spellStart"/>
            <w:r w:rsidRPr="006267C8">
              <w:rPr>
                <w:sz w:val="17"/>
                <w:szCs w:val="17"/>
              </w:rPr>
              <w:t>autorización</w:t>
            </w:r>
            <w:proofErr w:type="spellEnd"/>
            <w:r w:rsidRPr="006267C8">
              <w:rPr>
                <w:sz w:val="17"/>
                <w:szCs w:val="17"/>
              </w:rPr>
              <w:t xml:space="preserve"> de roles </w:t>
            </w:r>
            <w:proofErr w:type="spellStart"/>
            <w:r w:rsidRPr="006267C8">
              <w:rPr>
                <w:sz w:val="17"/>
                <w:szCs w:val="17"/>
              </w:rPr>
              <w:t>gerenciales</w:t>
            </w:r>
            <w:proofErr w:type="spellEnd"/>
            <w:r w:rsidRPr="006267C8">
              <w:rPr>
                <w:sz w:val="17"/>
                <w:szCs w:val="17"/>
              </w:rPr>
              <w:t xml:space="preserve"> </w:t>
            </w:r>
            <w:proofErr w:type="spellStart"/>
            <w:r w:rsidRPr="006267C8">
              <w:rPr>
                <w:sz w:val="17"/>
                <w:szCs w:val="17"/>
              </w:rPr>
              <w:t>ni</w:t>
            </w:r>
            <w:proofErr w:type="spellEnd"/>
            <w:r w:rsidRPr="006267C8">
              <w:rPr>
                <w:sz w:val="17"/>
                <w:szCs w:val="17"/>
              </w:rPr>
              <w:t xml:space="preserve"> </w:t>
            </w:r>
            <w:proofErr w:type="spellStart"/>
            <w:r w:rsidRPr="006267C8">
              <w:rPr>
                <w:sz w:val="17"/>
                <w:szCs w:val="17"/>
              </w:rPr>
              <w:t>transacciones</w:t>
            </w:r>
            <w:proofErr w:type="spellEnd"/>
            <w:r w:rsidRPr="006267C8">
              <w:rPr>
                <w:sz w:val="17"/>
                <w:szCs w:val="17"/>
              </w:rPr>
              <w:t xml:space="preserve"> de </w:t>
            </w:r>
            <w:proofErr w:type="spellStart"/>
            <w:r w:rsidRPr="006267C8">
              <w:rPr>
                <w:sz w:val="17"/>
                <w:szCs w:val="17"/>
              </w:rPr>
              <w:t>cancelación</w:t>
            </w:r>
            <w:proofErr w:type="spellEnd"/>
            <w:r w:rsidRPr="006267C8">
              <w:rPr>
                <w:sz w:val="17"/>
                <w:szCs w:val="17"/>
              </w:rPr>
              <w:t xml:space="preserve"> con </w:t>
            </w:r>
            <w:proofErr w:type="spellStart"/>
            <w:r w:rsidRPr="006267C8">
              <w:rPr>
                <w:sz w:val="17"/>
                <w:szCs w:val="17"/>
              </w:rPr>
              <w:t>penalización</w:t>
            </w:r>
            <w:proofErr w:type="spellEnd"/>
            <w:r w:rsidRPr="006267C8">
              <w:rPr>
                <w:sz w:val="17"/>
                <w:szCs w:val="17"/>
              </w:rPr>
              <w:t>.</w:t>
            </w:r>
          </w:p>
        </w:tc>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18048DD" w14:textId="36B89219" w:rsidR="00527D29" w:rsidRPr="006267C8" w:rsidRDefault="004F2F5F">
            <w:pPr>
              <w:spacing w:after="0" w:line="252" w:lineRule="auto"/>
              <w:rPr>
                <w:sz w:val="17"/>
                <w:szCs w:val="17"/>
              </w:rPr>
            </w:pPr>
            <w:r w:rsidRPr="006267C8">
              <w:rPr>
                <w:b/>
                <w:bCs/>
                <w:sz w:val="17"/>
                <w:szCs w:val="17"/>
              </w:rPr>
              <w:t>Delegado y Elegante.</w:t>
            </w:r>
            <w:r w:rsidRPr="006267C8">
              <w:rPr>
                <w:sz w:val="17"/>
                <w:szCs w:val="17"/>
              </w:rPr>
              <w:t xml:space="preserve"> Las </w:t>
            </w:r>
            <w:proofErr w:type="spellStart"/>
            <w:r w:rsidRPr="006267C8">
              <w:rPr>
                <w:sz w:val="17"/>
                <w:szCs w:val="17"/>
              </w:rPr>
              <w:t>reglas</w:t>
            </w:r>
            <w:proofErr w:type="spellEnd"/>
            <w:r w:rsidRPr="006267C8">
              <w:rPr>
                <w:sz w:val="17"/>
                <w:szCs w:val="17"/>
              </w:rPr>
              <w:t xml:space="preserve"> de </w:t>
            </w:r>
            <w:proofErr w:type="spellStart"/>
            <w:r w:rsidRPr="006267C8">
              <w:rPr>
                <w:sz w:val="17"/>
                <w:szCs w:val="17"/>
              </w:rPr>
              <w:t>autorización</w:t>
            </w:r>
            <w:proofErr w:type="spellEnd"/>
            <w:r w:rsidRPr="006267C8">
              <w:rPr>
                <w:sz w:val="17"/>
                <w:szCs w:val="17"/>
              </w:rPr>
              <w:t xml:space="preserve"> y </w:t>
            </w:r>
            <w:proofErr w:type="spellStart"/>
            <w:r w:rsidRPr="006267C8">
              <w:rPr>
                <w:sz w:val="17"/>
                <w:szCs w:val="17"/>
              </w:rPr>
              <w:t>excepciones</w:t>
            </w:r>
            <w:proofErr w:type="spellEnd"/>
            <w:r w:rsidRPr="006267C8">
              <w:rPr>
                <w:sz w:val="17"/>
                <w:szCs w:val="17"/>
              </w:rPr>
              <w:t xml:space="preserve"> </w:t>
            </w:r>
            <w:proofErr w:type="spellStart"/>
            <w:r w:rsidRPr="006267C8">
              <w:rPr>
                <w:sz w:val="17"/>
                <w:szCs w:val="17"/>
              </w:rPr>
              <w:t>forman</w:t>
            </w:r>
            <w:proofErr w:type="spellEnd"/>
            <w:r w:rsidRPr="006267C8">
              <w:rPr>
                <w:sz w:val="17"/>
                <w:szCs w:val="17"/>
              </w:rPr>
              <w:t xml:space="preserve"> </w:t>
            </w:r>
            <w:proofErr w:type="spellStart"/>
            <w:r w:rsidRPr="006267C8">
              <w:rPr>
                <w:sz w:val="17"/>
                <w:szCs w:val="17"/>
              </w:rPr>
              <w:t>parte</w:t>
            </w:r>
            <w:proofErr w:type="spellEnd"/>
            <w:r w:rsidRPr="006267C8">
              <w:rPr>
                <w:sz w:val="17"/>
                <w:szCs w:val="17"/>
              </w:rPr>
              <w:t xml:space="preserve"> natural del </w:t>
            </w:r>
            <w:proofErr w:type="spellStart"/>
            <w:r w:rsidRPr="006267C8">
              <w:rPr>
                <w:sz w:val="17"/>
                <w:szCs w:val="17"/>
              </w:rPr>
              <w:t>comportamiento</w:t>
            </w:r>
            <w:proofErr w:type="spellEnd"/>
            <w:r w:rsidRPr="006267C8">
              <w:rPr>
                <w:sz w:val="17"/>
                <w:szCs w:val="17"/>
              </w:rPr>
              <w:t xml:space="preserve"> del </w:t>
            </w:r>
            <w:proofErr w:type="spellStart"/>
            <w:r w:rsidRPr="006267C8">
              <w:rPr>
                <w:sz w:val="17"/>
                <w:szCs w:val="17"/>
              </w:rPr>
              <w:t>modelo</w:t>
            </w:r>
            <w:proofErr w:type="spellEnd"/>
            <w:r w:rsidRPr="006267C8">
              <w:rPr>
                <w:sz w:val="17"/>
                <w:szCs w:val="17"/>
              </w:rPr>
              <w:t xml:space="preserve"> de </w:t>
            </w:r>
            <w:proofErr w:type="spellStart"/>
            <w:r w:rsidRPr="006267C8">
              <w:rPr>
                <w:sz w:val="17"/>
                <w:szCs w:val="17"/>
              </w:rPr>
              <w:t>dominio</w:t>
            </w:r>
            <w:proofErr w:type="spellEnd"/>
            <w:r w:rsidRPr="006267C8">
              <w:rPr>
                <w:sz w:val="17"/>
                <w:szCs w:val="17"/>
              </w:rPr>
              <w:t>.</w:t>
            </w:r>
          </w:p>
        </w:tc>
        <w:tc>
          <w:tcPr>
            <w:tcW w:w="27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17811E3" w14:textId="1E54F4F6" w:rsidR="00527D29" w:rsidRPr="006267C8" w:rsidRDefault="004F2F5F">
            <w:pPr>
              <w:spacing w:after="0" w:line="252" w:lineRule="auto"/>
              <w:rPr>
                <w:sz w:val="17"/>
                <w:szCs w:val="17"/>
              </w:rPr>
            </w:pPr>
            <w:r w:rsidRPr="006267C8">
              <w:rPr>
                <w:sz w:val="17"/>
                <w:szCs w:val="17"/>
              </w:rPr>
              <w:t xml:space="preserve">User Stories (US-06, US-18, US-19, US-23): </w:t>
            </w:r>
            <w:proofErr w:type="spellStart"/>
            <w:r w:rsidRPr="006267C8">
              <w:rPr>
                <w:sz w:val="17"/>
                <w:szCs w:val="17"/>
              </w:rPr>
              <w:t>Manejo</w:t>
            </w:r>
            <w:proofErr w:type="spellEnd"/>
            <w:r w:rsidRPr="006267C8">
              <w:rPr>
                <w:sz w:val="17"/>
                <w:szCs w:val="17"/>
              </w:rPr>
              <w:t xml:space="preserve"> </w:t>
            </w:r>
            <w:proofErr w:type="spellStart"/>
            <w:r w:rsidRPr="006267C8">
              <w:rPr>
                <w:sz w:val="17"/>
                <w:szCs w:val="17"/>
              </w:rPr>
              <w:t>estricto</w:t>
            </w:r>
            <w:proofErr w:type="spellEnd"/>
            <w:r w:rsidRPr="006267C8">
              <w:rPr>
                <w:sz w:val="17"/>
                <w:szCs w:val="17"/>
              </w:rPr>
              <w:t xml:space="preserve"> de </w:t>
            </w:r>
            <w:proofErr w:type="spellStart"/>
            <w:r w:rsidRPr="006267C8">
              <w:rPr>
                <w:sz w:val="17"/>
                <w:szCs w:val="17"/>
              </w:rPr>
              <w:t>excepciones</w:t>
            </w:r>
            <w:proofErr w:type="spellEnd"/>
            <w:r w:rsidRPr="006267C8">
              <w:rPr>
                <w:sz w:val="17"/>
                <w:szCs w:val="17"/>
              </w:rPr>
              <w:t xml:space="preserve">, overbooking, no-shows y </w:t>
            </w:r>
            <w:proofErr w:type="spellStart"/>
            <w:r w:rsidRPr="006267C8">
              <w:rPr>
                <w:sz w:val="17"/>
                <w:szCs w:val="17"/>
              </w:rPr>
              <w:t>límites</w:t>
            </w:r>
            <w:proofErr w:type="spellEnd"/>
            <w:r w:rsidRPr="006267C8">
              <w:rPr>
                <w:sz w:val="17"/>
                <w:szCs w:val="17"/>
              </w:rPr>
              <w:t xml:space="preserve"> de </w:t>
            </w:r>
            <w:proofErr w:type="spellStart"/>
            <w:r w:rsidRPr="006267C8">
              <w:rPr>
                <w:sz w:val="17"/>
                <w:szCs w:val="17"/>
              </w:rPr>
              <w:t>autorización</w:t>
            </w:r>
            <w:proofErr w:type="spellEnd"/>
            <w:r w:rsidRPr="006267C8">
              <w:rPr>
                <w:sz w:val="17"/>
                <w:szCs w:val="17"/>
              </w:rPr>
              <w:t xml:space="preserve"> </w:t>
            </w:r>
            <w:proofErr w:type="spellStart"/>
            <w:r w:rsidRPr="006267C8">
              <w:rPr>
                <w:sz w:val="17"/>
                <w:szCs w:val="17"/>
              </w:rPr>
              <w:t>gerencial</w:t>
            </w:r>
            <w:proofErr w:type="spellEnd"/>
            <w:r w:rsidRPr="006267C8">
              <w:rPr>
                <w:sz w:val="17"/>
                <w:szCs w:val="17"/>
              </w:rPr>
              <w:t>.</w:t>
            </w:r>
          </w:p>
        </w:tc>
      </w:tr>
    </w:tbl>
    <w:p w14:paraId="5C7ACEC5" w14:textId="77777777" w:rsidR="00527D29" w:rsidRDefault="00527D29">
      <w:pPr>
        <w:spacing w:after="0"/>
      </w:pPr>
    </w:p>
    <w:p w14:paraId="6F66A0F8" w14:textId="77777777" w:rsidR="005B7FCC" w:rsidRPr="005B7FCC" w:rsidRDefault="005B7FCC" w:rsidP="005B7FCC">
      <w:pPr>
        <w:pStyle w:val="Ttulo1"/>
        <w:rPr>
          <w:rFonts w:ascii="Aptos" w:hAnsi="Aptos"/>
          <w:color w:val="auto"/>
          <w:sz w:val="22"/>
          <w:szCs w:val="22"/>
        </w:rPr>
      </w:pPr>
      <w:proofErr w:type="spellStart"/>
      <w:r w:rsidRPr="005B7FCC">
        <w:rPr>
          <w:rFonts w:ascii="Aptos" w:hAnsi="Aptos"/>
          <w:sz w:val="22"/>
          <w:szCs w:val="22"/>
        </w:rPr>
        <w:t>Justificación</w:t>
      </w:r>
      <w:proofErr w:type="spellEnd"/>
      <w:r w:rsidRPr="005B7FCC">
        <w:rPr>
          <w:rFonts w:ascii="Aptos" w:hAnsi="Aptos"/>
          <w:sz w:val="22"/>
          <w:szCs w:val="22"/>
        </w:rPr>
        <w:t xml:space="preserve"> </w:t>
      </w:r>
      <w:proofErr w:type="spellStart"/>
      <w:r w:rsidRPr="005B7FCC">
        <w:rPr>
          <w:rFonts w:ascii="Aptos" w:hAnsi="Aptos"/>
          <w:sz w:val="22"/>
          <w:szCs w:val="22"/>
        </w:rPr>
        <w:t>Arquitectónica</w:t>
      </w:r>
      <w:proofErr w:type="spellEnd"/>
      <w:r w:rsidRPr="005B7FCC">
        <w:rPr>
          <w:rFonts w:ascii="Aptos" w:hAnsi="Aptos"/>
          <w:sz w:val="22"/>
          <w:szCs w:val="22"/>
        </w:rPr>
        <w:t xml:space="preserve">: </w:t>
      </w:r>
      <w:proofErr w:type="spellStart"/>
      <w:r w:rsidRPr="005B7FCC">
        <w:rPr>
          <w:rFonts w:ascii="Aptos" w:hAnsi="Aptos"/>
          <w:sz w:val="22"/>
          <w:szCs w:val="22"/>
        </w:rPr>
        <w:t>Elección</w:t>
      </w:r>
      <w:proofErr w:type="spellEnd"/>
      <w:r w:rsidRPr="005B7FCC">
        <w:rPr>
          <w:rFonts w:ascii="Aptos" w:hAnsi="Aptos"/>
          <w:sz w:val="22"/>
          <w:szCs w:val="22"/>
        </w:rPr>
        <w:t xml:space="preserve"> de Domain Model para </w:t>
      </w:r>
      <w:proofErr w:type="spellStart"/>
      <w:r w:rsidRPr="005B7FCC">
        <w:rPr>
          <w:rFonts w:ascii="Aptos" w:hAnsi="Aptos"/>
          <w:sz w:val="22"/>
          <w:szCs w:val="22"/>
        </w:rPr>
        <w:t>el</w:t>
      </w:r>
      <w:proofErr w:type="spellEnd"/>
      <w:r w:rsidRPr="005B7FCC">
        <w:rPr>
          <w:rFonts w:ascii="Aptos" w:hAnsi="Aptos"/>
          <w:sz w:val="22"/>
          <w:szCs w:val="22"/>
        </w:rPr>
        <w:t xml:space="preserve"> Hotel Costa Azul</w:t>
      </w:r>
    </w:p>
    <w:p w14:paraId="4F3A2DAC" w14:textId="77777777" w:rsidR="005B7FCC" w:rsidRPr="005B7FCC" w:rsidRDefault="005B7FCC" w:rsidP="005B7FCC">
      <w:pPr>
        <w:pStyle w:val="NormalWeb"/>
        <w:rPr>
          <w:rFonts w:ascii="Aptos" w:hAnsi="Aptos"/>
          <w:sz w:val="21"/>
          <w:szCs w:val="21"/>
        </w:rPr>
      </w:pPr>
      <w:r w:rsidRPr="005B7FCC">
        <w:rPr>
          <w:rFonts w:ascii="Aptos" w:hAnsi="Aptos"/>
          <w:sz w:val="21"/>
          <w:szCs w:val="21"/>
        </w:rPr>
        <w:t xml:space="preserve">La elección de </w:t>
      </w:r>
      <w:proofErr w:type="spellStart"/>
      <w:r w:rsidRPr="005B7FCC">
        <w:rPr>
          <w:rFonts w:ascii="Aptos" w:hAnsi="Aptos"/>
          <w:b/>
          <w:bCs/>
          <w:sz w:val="21"/>
          <w:szCs w:val="21"/>
        </w:rPr>
        <w:t>Domain</w:t>
      </w:r>
      <w:proofErr w:type="spellEnd"/>
      <w:r w:rsidRPr="005B7FCC">
        <w:rPr>
          <w:rFonts w:ascii="Aptos" w:hAnsi="Aptos"/>
          <w:b/>
          <w:bCs/>
          <w:sz w:val="21"/>
          <w:szCs w:val="21"/>
        </w:rPr>
        <w:t xml:space="preserve"> </w:t>
      </w:r>
      <w:proofErr w:type="spellStart"/>
      <w:r w:rsidRPr="005B7FCC">
        <w:rPr>
          <w:rFonts w:ascii="Aptos" w:hAnsi="Aptos"/>
          <w:b/>
          <w:bCs/>
          <w:sz w:val="21"/>
          <w:szCs w:val="21"/>
        </w:rPr>
        <w:t>Model</w:t>
      </w:r>
      <w:proofErr w:type="spellEnd"/>
      <w:r w:rsidRPr="005B7FCC">
        <w:rPr>
          <w:rFonts w:ascii="Aptos" w:hAnsi="Aptos"/>
          <w:sz w:val="21"/>
          <w:szCs w:val="21"/>
        </w:rPr>
        <w:t xml:space="preserve"> para el Hotel Costa Azul se propone como una forma de organizar la lógica interna del Sistema de Gestión Hotelera (PMS, por sus siglas en inglés). El PMS permite administrar las reservaciones, las habitaciones, el registro de entrada y salida de los huéspedes, así como los cargos y pagos. Por su parte, </w:t>
      </w:r>
      <w:proofErr w:type="spellStart"/>
      <w:r w:rsidRPr="005B7FCC">
        <w:rPr>
          <w:rFonts w:ascii="Aptos" w:hAnsi="Aptos"/>
          <w:sz w:val="21"/>
          <w:szCs w:val="21"/>
        </w:rPr>
        <w:t>Domain</w:t>
      </w:r>
      <w:proofErr w:type="spellEnd"/>
      <w:r w:rsidRPr="005B7FCC">
        <w:rPr>
          <w:rFonts w:ascii="Aptos" w:hAnsi="Aptos"/>
          <w:sz w:val="21"/>
          <w:szCs w:val="21"/>
        </w:rPr>
        <w:t xml:space="preserve"> </w:t>
      </w:r>
      <w:proofErr w:type="spellStart"/>
      <w:r w:rsidRPr="005B7FCC">
        <w:rPr>
          <w:rFonts w:ascii="Aptos" w:hAnsi="Aptos"/>
          <w:sz w:val="21"/>
          <w:szCs w:val="21"/>
        </w:rPr>
        <w:t>Model</w:t>
      </w:r>
      <w:proofErr w:type="spellEnd"/>
      <w:r w:rsidRPr="005B7FCC">
        <w:rPr>
          <w:rFonts w:ascii="Aptos" w:hAnsi="Aptos"/>
          <w:sz w:val="21"/>
          <w:szCs w:val="21"/>
        </w:rPr>
        <w:t xml:space="preserve"> permite organizar las reglas y operaciones de estas funciones para que el sistema trabaje de manera ordenada, reduzca errores y facilite la adaptación a futuros cambios en las políticas del hotel.</w:t>
      </w:r>
    </w:p>
    <w:p w14:paraId="05F708C3" w14:textId="77777777" w:rsidR="005B7FCC" w:rsidRPr="005B7FCC" w:rsidRDefault="005B7FCC" w:rsidP="005B7FCC">
      <w:pPr>
        <w:pStyle w:val="Ttulo3"/>
        <w:rPr>
          <w:rFonts w:ascii="Aptos" w:hAnsi="Aptos"/>
          <w:sz w:val="21"/>
          <w:szCs w:val="21"/>
        </w:rPr>
      </w:pPr>
      <w:r w:rsidRPr="005B7FCC">
        <w:rPr>
          <w:rFonts w:ascii="Aptos" w:hAnsi="Aptos"/>
          <w:sz w:val="21"/>
          <w:szCs w:val="21"/>
        </w:rPr>
        <w:t xml:space="preserve">1. Por </w:t>
      </w:r>
      <w:proofErr w:type="spellStart"/>
      <w:r w:rsidRPr="005B7FCC">
        <w:rPr>
          <w:rFonts w:ascii="Aptos" w:hAnsi="Aptos"/>
          <w:sz w:val="21"/>
          <w:szCs w:val="21"/>
        </w:rPr>
        <w:t>qué</w:t>
      </w:r>
      <w:proofErr w:type="spellEnd"/>
      <w:r w:rsidRPr="005B7FCC">
        <w:rPr>
          <w:rFonts w:ascii="Aptos" w:hAnsi="Aptos"/>
          <w:sz w:val="21"/>
          <w:szCs w:val="21"/>
        </w:rPr>
        <w:t xml:space="preserve"> se </w:t>
      </w:r>
      <w:proofErr w:type="spellStart"/>
      <w:r w:rsidRPr="005B7FCC">
        <w:rPr>
          <w:rFonts w:ascii="Aptos" w:hAnsi="Aptos"/>
          <w:sz w:val="21"/>
          <w:szCs w:val="21"/>
        </w:rPr>
        <w:t>descartan</w:t>
      </w:r>
      <w:proofErr w:type="spellEnd"/>
      <w:r w:rsidRPr="005B7FCC">
        <w:rPr>
          <w:rFonts w:ascii="Aptos" w:hAnsi="Aptos"/>
          <w:sz w:val="21"/>
          <w:szCs w:val="21"/>
        </w:rPr>
        <w:t xml:space="preserve"> </w:t>
      </w:r>
      <w:proofErr w:type="spellStart"/>
      <w:r w:rsidRPr="005B7FCC">
        <w:rPr>
          <w:rFonts w:ascii="Aptos" w:hAnsi="Aptos"/>
          <w:sz w:val="21"/>
          <w:szCs w:val="21"/>
        </w:rPr>
        <w:t>los</w:t>
      </w:r>
      <w:proofErr w:type="spellEnd"/>
      <w:r w:rsidRPr="005B7FCC">
        <w:rPr>
          <w:rFonts w:ascii="Aptos" w:hAnsi="Aptos"/>
          <w:sz w:val="21"/>
          <w:szCs w:val="21"/>
        </w:rPr>
        <w:t xml:space="preserve"> </w:t>
      </w:r>
      <w:proofErr w:type="spellStart"/>
      <w:r w:rsidRPr="005B7FCC">
        <w:rPr>
          <w:rFonts w:ascii="Aptos" w:hAnsi="Aptos"/>
          <w:sz w:val="21"/>
          <w:szCs w:val="21"/>
        </w:rPr>
        <w:t>patrones</w:t>
      </w:r>
      <w:proofErr w:type="spellEnd"/>
      <w:r w:rsidRPr="005B7FCC">
        <w:rPr>
          <w:rFonts w:ascii="Aptos" w:hAnsi="Aptos"/>
          <w:sz w:val="21"/>
          <w:szCs w:val="21"/>
        </w:rPr>
        <w:t xml:space="preserve"> alternativos</w:t>
      </w:r>
    </w:p>
    <w:p w14:paraId="7117DC2E" w14:textId="77777777" w:rsidR="005B7FCC" w:rsidRPr="005B7FCC" w:rsidRDefault="005B7FCC" w:rsidP="005B7FCC">
      <w:pPr>
        <w:pStyle w:val="NormalWeb"/>
        <w:numPr>
          <w:ilvl w:val="0"/>
          <w:numId w:val="10"/>
        </w:numPr>
        <w:rPr>
          <w:rFonts w:ascii="Aptos" w:hAnsi="Aptos"/>
          <w:sz w:val="21"/>
          <w:szCs w:val="21"/>
        </w:rPr>
      </w:pPr>
      <w:r w:rsidRPr="005B7FCC">
        <w:rPr>
          <w:rFonts w:ascii="Aptos" w:hAnsi="Aptos"/>
          <w:b/>
          <w:bCs/>
          <w:sz w:val="21"/>
          <w:szCs w:val="21"/>
        </w:rPr>
        <w:t xml:space="preserve">Por qué se descarta </w:t>
      </w:r>
      <w:proofErr w:type="spellStart"/>
      <w:r w:rsidRPr="005B7FCC">
        <w:rPr>
          <w:rFonts w:ascii="Aptos" w:hAnsi="Aptos"/>
          <w:b/>
          <w:bCs/>
          <w:i/>
          <w:iCs/>
          <w:sz w:val="21"/>
          <w:szCs w:val="21"/>
        </w:rPr>
        <w:t>Transaction</w:t>
      </w:r>
      <w:proofErr w:type="spellEnd"/>
      <w:r w:rsidRPr="005B7FCC">
        <w:rPr>
          <w:rFonts w:ascii="Aptos" w:hAnsi="Aptos"/>
          <w:b/>
          <w:bCs/>
          <w:i/>
          <w:iCs/>
          <w:sz w:val="21"/>
          <w:szCs w:val="21"/>
        </w:rPr>
        <w:t xml:space="preserve"> Script</w:t>
      </w:r>
      <w:r w:rsidRPr="005B7FCC">
        <w:rPr>
          <w:rFonts w:ascii="Aptos" w:hAnsi="Aptos"/>
          <w:b/>
          <w:bCs/>
          <w:sz w:val="21"/>
          <w:szCs w:val="21"/>
        </w:rPr>
        <w:t>:</w:t>
      </w:r>
      <w:r w:rsidRPr="005B7FCC">
        <w:rPr>
          <w:rFonts w:ascii="Aptos" w:hAnsi="Aptos"/>
          <w:sz w:val="21"/>
          <w:szCs w:val="21"/>
        </w:rPr>
        <w:t xml:space="preserve"> Este patrón organiza la lógica del sistema mediante instrucciones que se ejecutan en orden para realizar acciones específicas, como registrar un </w:t>
      </w:r>
      <w:proofErr w:type="spellStart"/>
      <w:r w:rsidRPr="005B7FCC">
        <w:rPr>
          <w:rFonts w:ascii="Aptos" w:hAnsi="Aptos"/>
          <w:i/>
          <w:iCs/>
          <w:sz w:val="21"/>
          <w:szCs w:val="21"/>
        </w:rPr>
        <w:t>check</w:t>
      </w:r>
      <w:proofErr w:type="spellEnd"/>
      <w:r w:rsidRPr="005B7FCC">
        <w:rPr>
          <w:rFonts w:ascii="Aptos" w:hAnsi="Aptos"/>
          <w:i/>
          <w:iCs/>
          <w:sz w:val="21"/>
          <w:szCs w:val="21"/>
        </w:rPr>
        <w:t>-in</w:t>
      </w:r>
      <w:r w:rsidRPr="005B7FCC">
        <w:rPr>
          <w:rFonts w:ascii="Aptos" w:hAnsi="Aptos"/>
          <w:sz w:val="21"/>
          <w:szCs w:val="21"/>
        </w:rPr>
        <w:t xml:space="preserve"> o calcular una penalización. Si se utilizara en el Hotel Costa Azul, las reglas del negocio podrían repetirse en diferentes partes del sistema. Por ejemplo, las tarifas según la temporada, los incrementos de fin de semana y las penalizaciones por </w:t>
      </w:r>
      <w:r w:rsidRPr="005B7FCC">
        <w:rPr>
          <w:rFonts w:ascii="Aptos" w:hAnsi="Aptos"/>
          <w:i/>
          <w:iCs/>
          <w:sz w:val="21"/>
          <w:szCs w:val="21"/>
        </w:rPr>
        <w:t>no-</w:t>
      </w:r>
      <w:proofErr w:type="gramStart"/>
      <w:r w:rsidRPr="005B7FCC">
        <w:rPr>
          <w:rFonts w:ascii="Aptos" w:hAnsi="Aptos"/>
          <w:i/>
          <w:iCs/>
          <w:sz w:val="21"/>
          <w:szCs w:val="21"/>
        </w:rPr>
        <w:t>show</w:t>
      </w:r>
      <w:proofErr w:type="gramEnd"/>
      <w:r w:rsidRPr="005B7FCC">
        <w:rPr>
          <w:rFonts w:ascii="Aptos" w:hAnsi="Aptos"/>
          <w:sz w:val="21"/>
          <w:szCs w:val="21"/>
        </w:rPr>
        <w:t xml:space="preserve"> tendrían que manejarse en varios procedimientos. Si alguna política del hotel cambiara, sería necesario modificar diferentes partes del código, aumentando el riesgo de errores en los cobros y en las operaciones.</w:t>
      </w:r>
    </w:p>
    <w:p w14:paraId="3B66CB85" w14:textId="77777777" w:rsidR="005B7FCC" w:rsidRPr="005B7FCC" w:rsidRDefault="005B7FCC" w:rsidP="005B7FCC">
      <w:pPr>
        <w:pStyle w:val="NormalWeb"/>
        <w:numPr>
          <w:ilvl w:val="0"/>
          <w:numId w:val="10"/>
        </w:numPr>
        <w:rPr>
          <w:rFonts w:ascii="Aptos" w:hAnsi="Aptos"/>
          <w:sz w:val="21"/>
          <w:szCs w:val="21"/>
        </w:rPr>
      </w:pPr>
      <w:r w:rsidRPr="005B7FCC">
        <w:rPr>
          <w:rFonts w:ascii="Aptos" w:hAnsi="Aptos"/>
          <w:b/>
          <w:bCs/>
          <w:sz w:val="21"/>
          <w:szCs w:val="21"/>
        </w:rPr>
        <w:t xml:space="preserve">Por qué se descarta </w:t>
      </w:r>
      <w:r w:rsidRPr="005B7FCC">
        <w:rPr>
          <w:rFonts w:ascii="Aptos" w:hAnsi="Aptos"/>
          <w:b/>
          <w:bCs/>
          <w:i/>
          <w:iCs/>
          <w:sz w:val="21"/>
          <w:szCs w:val="21"/>
        </w:rPr>
        <w:t>Table Module</w:t>
      </w:r>
      <w:r w:rsidRPr="005B7FCC">
        <w:rPr>
          <w:rFonts w:ascii="Aptos" w:hAnsi="Aptos"/>
          <w:b/>
          <w:bCs/>
          <w:sz w:val="21"/>
          <w:szCs w:val="21"/>
        </w:rPr>
        <w:t>:</w:t>
      </w:r>
      <w:r w:rsidRPr="005B7FCC">
        <w:rPr>
          <w:rFonts w:ascii="Aptos" w:hAnsi="Aptos"/>
          <w:sz w:val="21"/>
          <w:szCs w:val="21"/>
        </w:rPr>
        <w:t xml:space="preserve"> Aunque el hotel necesita generar reportes sobre la ocupación y los ingresos, su sistema de gestión (PMS) también debe controlar las operaciones diarias y los cambios en el estado de las habitaciones. Una habitación no es solamente un registro en una tabla, ya que puede estar limpia, sucia, inspeccionada o fuera de servicio, y cada cambio debe cumplir ciertas reglas. Este patrón organiza la lógica a partir de las tablas de datos, pero resulta menos adecuado para manejar operaciones complejas, como transferir cargos entre cuentas de huéspedes o administrar reservaciones de grupos que requieren anticipos.</w:t>
      </w:r>
    </w:p>
    <w:p w14:paraId="719A7C10" w14:textId="77777777" w:rsidR="005B7FCC" w:rsidRPr="005B7FCC" w:rsidRDefault="005B7FCC" w:rsidP="005B7FCC">
      <w:pPr>
        <w:pStyle w:val="Ttulo3"/>
        <w:rPr>
          <w:rFonts w:ascii="Aptos" w:hAnsi="Aptos"/>
          <w:sz w:val="21"/>
          <w:szCs w:val="21"/>
        </w:rPr>
      </w:pPr>
      <w:r w:rsidRPr="005B7FCC">
        <w:rPr>
          <w:rFonts w:ascii="Aptos" w:hAnsi="Aptos"/>
          <w:sz w:val="21"/>
          <w:szCs w:val="21"/>
        </w:rPr>
        <w:t xml:space="preserve">2. </w:t>
      </w:r>
      <w:proofErr w:type="spellStart"/>
      <w:r w:rsidRPr="005B7FCC">
        <w:rPr>
          <w:rFonts w:ascii="Aptos" w:hAnsi="Aptos"/>
          <w:sz w:val="21"/>
          <w:szCs w:val="21"/>
        </w:rPr>
        <w:t>Problemas</w:t>
      </w:r>
      <w:proofErr w:type="spellEnd"/>
      <w:r w:rsidRPr="005B7FCC">
        <w:rPr>
          <w:rFonts w:ascii="Aptos" w:hAnsi="Aptos"/>
          <w:sz w:val="21"/>
          <w:szCs w:val="21"/>
        </w:rPr>
        <w:t xml:space="preserve"> </w:t>
      </w:r>
      <w:proofErr w:type="spellStart"/>
      <w:r w:rsidRPr="005B7FCC">
        <w:rPr>
          <w:rFonts w:ascii="Aptos" w:hAnsi="Aptos"/>
          <w:sz w:val="21"/>
          <w:szCs w:val="21"/>
        </w:rPr>
        <w:t>concretos</w:t>
      </w:r>
      <w:proofErr w:type="spellEnd"/>
      <w:r w:rsidRPr="005B7FCC">
        <w:rPr>
          <w:rFonts w:ascii="Aptos" w:hAnsi="Aptos"/>
          <w:sz w:val="21"/>
          <w:szCs w:val="21"/>
        </w:rPr>
        <w:t xml:space="preserve"> que </w:t>
      </w:r>
      <w:proofErr w:type="spellStart"/>
      <w:r w:rsidRPr="005B7FCC">
        <w:rPr>
          <w:rFonts w:ascii="Aptos" w:hAnsi="Aptos"/>
          <w:sz w:val="21"/>
          <w:szCs w:val="21"/>
        </w:rPr>
        <w:t>resuelve</w:t>
      </w:r>
      <w:proofErr w:type="spellEnd"/>
      <w:r w:rsidRPr="005B7FCC">
        <w:rPr>
          <w:rFonts w:ascii="Aptos" w:hAnsi="Aptos"/>
          <w:sz w:val="21"/>
          <w:szCs w:val="21"/>
        </w:rPr>
        <w:t xml:space="preserve"> </w:t>
      </w:r>
      <w:r w:rsidRPr="005B7FCC">
        <w:rPr>
          <w:rFonts w:ascii="Aptos" w:hAnsi="Aptos"/>
          <w:i/>
          <w:iCs/>
          <w:sz w:val="21"/>
          <w:szCs w:val="21"/>
        </w:rPr>
        <w:t>Domain Model</w:t>
      </w:r>
    </w:p>
    <w:p w14:paraId="4E966E58" w14:textId="77777777" w:rsidR="005B7FCC" w:rsidRPr="005B7FCC" w:rsidRDefault="005B7FCC" w:rsidP="005B7FCC">
      <w:pPr>
        <w:pStyle w:val="NormalWeb"/>
        <w:rPr>
          <w:rFonts w:ascii="Aptos" w:hAnsi="Aptos"/>
          <w:sz w:val="21"/>
          <w:szCs w:val="21"/>
        </w:rPr>
      </w:pPr>
      <w:r w:rsidRPr="005B7FCC">
        <w:rPr>
          <w:rFonts w:ascii="Aptos" w:hAnsi="Aptos"/>
          <w:sz w:val="21"/>
          <w:szCs w:val="21"/>
        </w:rPr>
        <w:t xml:space="preserve">La elección de </w:t>
      </w:r>
      <w:proofErr w:type="spellStart"/>
      <w:r w:rsidRPr="005B7FCC">
        <w:rPr>
          <w:rFonts w:ascii="Aptos" w:hAnsi="Aptos"/>
          <w:sz w:val="21"/>
          <w:szCs w:val="21"/>
        </w:rPr>
        <w:t>Domain</w:t>
      </w:r>
      <w:proofErr w:type="spellEnd"/>
      <w:r w:rsidRPr="005B7FCC">
        <w:rPr>
          <w:rFonts w:ascii="Aptos" w:hAnsi="Aptos"/>
          <w:sz w:val="21"/>
          <w:szCs w:val="21"/>
        </w:rPr>
        <w:t xml:space="preserve"> </w:t>
      </w:r>
      <w:proofErr w:type="spellStart"/>
      <w:r w:rsidRPr="005B7FCC">
        <w:rPr>
          <w:rFonts w:ascii="Aptos" w:hAnsi="Aptos"/>
          <w:sz w:val="21"/>
          <w:szCs w:val="21"/>
        </w:rPr>
        <w:t>Model</w:t>
      </w:r>
      <w:proofErr w:type="spellEnd"/>
      <w:r w:rsidRPr="005B7FCC">
        <w:rPr>
          <w:rFonts w:ascii="Aptos" w:hAnsi="Aptos"/>
          <w:sz w:val="21"/>
          <w:szCs w:val="21"/>
        </w:rPr>
        <w:t xml:space="preserve"> responde directamente a los problemas operativos identificados en el análisis </w:t>
      </w:r>
      <w:r w:rsidRPr="005B7FCC">
        <w:rPr>
          <w:rFonts w:ascii="Aptos" w:hAnsi="Aptos"/>
          <w:i/>
          <w:iCs/>
          <w:sz w:val="21"/>
          <w:szCs w:val="21"/>
        </w:rPr>
        <w:t>AS-IS</w:t>
      </w:r>
      <w:r w:rsidRPr="005B7FCC">
        <w:rPr>
          <w:rFonts w:ascii="Aptos" w:hAnsi="Aptos"/>
          <w:sz w:val="21"/>
          <w:szCs w:val="21"/>
        </w:rPr>
        <w:t xml:space="preserve"> del hotel, ya que permite organizar las reglas del negocio y controlar las operaciones de acuerdo con las necesidades del establecimiento:</w:t>
      </w:r>
    </w:p>
    <w:p w14:paraId="7C13FB9C" w14:textId="77777777" w:rsidR="005B7FCC" w:rsidRPr="005B7FCC" w:rsidRDefault="005B7FCC" w:rsidP="005B7FCC">
      <w:pPr>
        <w:pStyle w:val="NormalWeb"/>
        <w:numPr>
          <w:ilvl w:val="0"/>
          <w:numId w:val="11"/>
        </w:numPr>
        <w:rPr>
          <w:rFonts w:ascii="Aptos" w:hAnsi="Aptos"/>
          <w:sz w:val="21"/>
          <w:szCs w:val="21"/>
        </w:rPr>
      </w:pPr>
      <w:r w:rsidRPr="005B7FCC">
        <w:rPr>
          <w:rFonts w:ascii="Aptos" w:hAnsi="Aptos"/>
          <w:b/>
          <w:bCs/>
          <w:sz w:val="21"/>
          <w:szCs w:val="21"/>
        </w:rPr>
        <w:t>Protección de reglas y estados:</w:t>
      </w:r>
      <w:r w:rsidRPr="005B7FCC">
        <w:rPr>
          <w:rFonts w:ascii="Aptos" w:hAnsi="Aptos"/>
          <w:sz w:val="21"/>
          <w:szCs w:val="21"/>
        </w:rPr>
        <w:t xml:space="preserve"> Este modelo permite que cada elemento del sistema tenga sus propias reglas. Por ejemplo, una habitación marcada como fuera de servicio no podrá asignarse a un huésped, y una cuenta de estancia no podrá cerrarse durante </w:t>
      </w:r>
      <w:proofErr w:type="gramStart"/>
      <w:r w:rsidRPr="005B7FCC">
        <w:rPr>
          <w:rFonts w:ascii="Aptos" w:hAnsi="Aptos"/>
          <w:sz w:val="21"/>
          <w:szCs w:val="21"/>
        </w:rPr>
        <w:t xml:space="preserve">el </w:t>
      </w:r>
      <w:proofErr w:type="spellStart"/>
      <w:r w:rsidRPr="005B7FCC">
        <w:rPr>
          <w:rFonts w:ascii="Aptos" w:hAnsi="Aptos"/>
          <w:i/>
          <w:iCs/>
          <w:sz w:val="21"/>
          <w:szCs w:val="21"/>
        </w:rPr>
        <w:t>check-out</w:t>
      </w:r>
      <w:proofErr w:type="spellEnd"/>
      <w:proofErr w:type="gramEnd"/>
      <w:r w:rsidRPr="005B7FCC">
        <w:rPr>
          <w:rFonts w:ascii="Aptos" w:hAnsi="Aptos"/>
          <w:sz w:val="21"/>
          <w:szCs w:val="21"/>
        </w:rPr>
        <w:t xml:space="preserve"> si todavía existen saldos pendientes. De esta manera, se reducen los errores que podrían surgir al realizar estas operaciones manualmente.</w:t>
      </w:r>
    </w:p>
    <w:p w14:paraId="25A8811E" w14:textId="77777777" w:rsidR="005B7FCC" w:rsidRPr="005B7FCC" w:rsidRDefault="005B7FCC" w:rsidP="005B7FCC">
      <w:pPr>
        <w:pStyle w:val="NormalWeb"/>
        <w:numPr>
          <w:ilvl w:val="0"/>
          <w:numId w:val="11"/>
        </w:numPr>
        <w:rPr>
          <w:rFonts w:ascii="Aptos" w:hAnsi="Aptos"/>
          <w:sz w:val="21"/>
          <w:szCs w:val="21"/>
        </w:rPr>
      </w:pPr>
      <w:r w:rsidRPr="005B7FCC">
        <w:rPr>
          <w:rFonts w:ascii="Aptos" w:hAnsi="Aptos"/>
          <w:b/>
          <w:bCs/>
          <w:sz w:val="21"/>
          <w:szCs w:val="21"/>
        </w:rPr>
        <w:lastRenderedPageBreak/>
        <w:t>Manejo de reglas de negocio y excepciones:</w:t>
      </w:r>
      <w:r w:rsidRPr="005B7FCC">
        <w:rPr>
          <w:rFonts w:ascii="Aptos" w:hAnsi="Aptos"/>
          <w:sz w:val="21"/>
          <w:szCs w:val="21"/>
        </w:rPr>
        <w:t xml:space="preserve"> El PMS debe aplicar diferentes políticas, como cobrar la primera noche en caso de </w:t>
      </w:r>
      <w:r w:rsidRPr="005B7FCC">
        <w:rPr>
          <w:rFonts w:ascii="Aptos" w:hAnsi="Aptos"/>
          <w:i/>
          <w:iCs/>
          <w:sz w:val="21"/>
          <w:szCs w:val="21"/>
        </w:rPr>
        <w:t>no-</w:t>
      </w:r>
      <w:proofErr w:type="gramStart"/>
      <w:r w:rsidRPr="005B7FCC">
        <w:rPr>
          <w:rFonts w:ascii="Aptos" w:hAnsi="Aptos"/>
          <w:i/>
          <w:iCs/>
          <w:sz w:val="21"/>
          <w:szCs w:val="21"/>
        </w:rPr>
        <w:t>show</w:t>
      </w:r>
      <w:proofErr w:type="gramEnd"/>
      <w:r w:rsidRPr="005B7FCC">
        <w:rPr>
          <w:rFonts w:ascii="Aptos" w:hAnsi="Aptos"/>
          <w:sz w:val="21"/>
          <w:szCs w:val="21"/>
        </w:rPr>
        <w:t xml:space="preserve"> cuando existe una garantía válida, así como respetar las condiciones de cancelación con 48 horas de anticipación. Con </w:t>
      </w:r>
      <w:proofErr w:type="spellStart"/>
      <w:r w:rsidRPr="005B7FCC">
        <w:rPr>
          <w:rFonts w:ascii="Aptos" w:hAnsi="Aptos"/>
          <w:sz w:val="21"/>
          <w:szCs w:val="21"/>
        </w:rPr>
        <w:t>Domain</w:t>
      </w:r>
      <w:proofErr w:type="spellEnd"/>
      <w:r w:rsidRPr="005B7FCC">
        <w:rPr>
          <w:rFonts w:ascii="Aptos" w:hAnsi="Aptos"/>
          <w:sz w:val="21"/>
          <w:szCs w:val="21"/>
        </w:rPr>
        <w:t xml:space="preserve"> </w:t>
      </w:r>
      <w:proofErr w:type="spellStart"/>
      <w:r w:rsidRPr="005B7FCC">
        <w:rPr>
          <w:rFonts w:ascii="Aptos" w:hAnsi="Aptos"/>
          <w:sz w:val="21"/>
          <w:szCs w:val="21"/>
        </w:rPr>
        <w:t>Model</w:t>
      </w:r>
      <w:proofErr w:type="spellEnd"/>
      <w:r w:rsidRPr="005B7FCC">
        <w:rPr>
          <w:rFonts w:ascii="Aptos" w:hAnsi="Aptos"/>
          <w:sz w:val="21"/>
          <w:szCs w:val="21"/>
        </w:rPr>
        <w:t xml:space="preserve">, estas reglas se organizan dentro de los elementos correspondientes (como </w:t>
      </w:r>
      <w:r w:rsidRPr="005B7FCC">
        <w:rPr>
          <w:rStyle w:val="CdigoHTML"/>
          <w:rFonts w:ascii="Aptos" w:hAnsi="Aptos"/>
          <w:sz w:val="21"/>
          <w:szCs w:val="21"/>
        </w:rPr>
        <w:t>Reserva</w:t>
      </w:r>
      <w:r w:rsidRPr="005B7FCC">
        <w:rPr>
          <w:rFonts w:ascii="Aptos" w:hAnsi="Aptos"/>
          <w:sz w:val="21"/>
          <w:szCs w:val="21"/>
        </w:rPr>
        <w:t xml:space="preserve"> y </w:t>
      </w:r>
      <w:r w:rsidRPr="005B7FCC">
        <w:rPr>
          <w:rStyle w:val="CdigoHTML"/>
          <w:rFonts w:ascii="Aptos" w:hAnsi="Aptos"/>
          <w:sz w:val="21"/>
          <w:szCs w:val="21"/>
        </w:rPr>
        <w:t>Folio</w:t>
      </w:r>
      <w:r w:rsidRPr="005B7FCC">
        <w:rPr>
          <w:rFonts w:ascii="Aptos" w:hAnsi="Aptos"/>
          <w:sz w:val="21"/>
          <w:szCs w:val="21"/>
        </w:rPr>
        <w:t>), lo que facilita su comprensión, mantenimiento y modificación cuando cambien las políticas del hotel.</w:t>
      </w:r>
    </w:p>
    <w:p w14:paraId="4C6E0FAC" w14:textId="77777777" w:rsidR="005B7FCC" w:rsidRPr="005B7FCC" w:rsidRDefault="005B7FCC" w:rsidP="005B7FCC">
      <w:pPr>
        <w:pStyle w:val="NormalWeb"/>
        <w:numPr>
          <w:ilvl w:val="0"/>
          <w:numId w:val="11"/>
        </w:numPr>
        <w:rPr>
          <w:rFonts w:ascii="Aptos" w:hAnsi="Aptos"/>
          <w:sz w:val="21"/>
          <w:szCs w:val="21"/>
        </w:rPr>
      </w:pPr>
      <w:r w:rsidRPr="005B7FCC">
        <w:rPr>
          <w:rFonts w:ascii="Aptos" w:hAnsi="Aptos"/>
          <w:b/>
          <w:bCs/>
          <w:sz w:val="21"/>
          <w:szCs w:val="21"/>
        </w:rPr>
        <w:t>Control de autorizaciones por roles:</w:t>
      </w:r>
      <w:r w:rsidRPr="005B7FCC">
        <w:rPr>
          <w:rFonts w:ascii="Aptos" w:hAnsi="Aptos"/>
          <w:sz w:val="21"/>
          <w:szCs w:val="21"/>
        </w:rPr>
        <w:t xml:space="preserve"> El hotel establece que solamente el personal autorizado, como la Gerencia de Operaciones o Recepción, puede realizar determinadas acciones, como eliminar penalizaciones, modificar tarifas confirmadas o habilitar habitaciones que estaban fuera de servicio. Este modelo permite establecer controles para verificar los permisos del usuario antes de aceptar estos cambios, ayudando a mantener la seguridad y el cumplimiento de las políticas internas.</w:t>
      </w:r>
    </w:p>
    <w:p w14:paraId="355C2708" w14:textId="77777777" w:rsidR="005B7FCC" w:rsidRPr="005B7FCC" w:rsidRDefault="005B7FCC" w:rsidP="005B7FCC">
      <w:pPr>
        <w:pStyle w:val="Ttulo3"/>
        <w:rPr>
          <w:rFonts w:ascii="Aptos" w:hAnsi="Aptos"/>
          <w:sz w:val="21"/>
          <w:szCs w:val="21"/>
        </w:rPr>
      </w:pPr>
      <w:r w:rsidRPr="005B7FCC">
        <w:rPr>
          <w:rFonts w:ascii="Aptos" w:hAnsi="Aptos"/>
          <w:sz w:val="21"/>
          <w:szCs w:val="21"/>
        </w:rPr>
        <w:t xml:space="preserve">3. Costos </w:t>
      </w:r>
      <w:proofErr w:type="spellStart"/>
      <w:r w:rsidRPr="005B7FCC">
        <w:rPr>
          <w:rFonts w:ascii="Aptos" w:hAnsi="Aptos"/>
          <w:sz w:val="21"/>
          <w:szCs w:val="21"/>
        </w:rPr>
        <w:t>introducidos</w:t>
      </w:r>
      <w:proofErr w:type="spellEnd"/>
      <w:r w:rsidRPr="005B7FCC">
        <w:rPr>
          <w:rFonts w:ascii="Aptos" w:hAnsi="Aptos"/>
          <w:sz w:val="21"/>
          <w:szCs w:val="21"/>
        </w:rPr>
        <w:t xml:space="preserve"> </w:t>
      </w:r>
      <w:proofErr w:type="spellStart"/>
      <w:r w:rsidRPr="005B7FCC">
        <w:rPr>
          <w:rFonts w:ascii="Aptos" w:hAnsi="Aptos"/>
          <w:sz w:val="21"/>
          <w:szCs w:val="21"/>
        </w:rPr>
        <w:t>por</w:t>
      </w:r>
      <w:proofErr w:type="spellEnd"/>
      <w:r w:rsidRPr="005B7FCC">
        <w:rPr>
          <w:rFonts w:ascii="Aptos" w:hAnsi="Aptos"/>
          <w:sz w:val="21"/>
          <w:szCs w:val="21"/>
        </w:rPr>
        <w:t xml:space="preserve"> la </w:t>
      </w:r>
      <w:proofErr w:type="spellStart"/>
      <w:r w:rsidRPr="005B7FCC">
        <w:rPr>
          <w:rFonts w:ascii="Aptos" w:hAnsi="Aptos"/>
          <w:sz w:val="21"/>
          <w:szCs w:val="21"/>
        </w:rPr>
        <w:t>decisión</w:t>
      </w:r>
      <w:proofErr w:type="spellEnd"/>
    </w:p>
    <w:p w14:paraId="2B5226D0" w14:textId="77777777" w:rsidR="005B7FCC" w:rsidRPr="005B7FCC" w:rsidRDefault="005B7FCC" w:rsidP="005B7FCC">
      <w:pPr>
        <w:pStyle w:val="NormalWeb"/>
        <w:numPr>
          <w:ilvl w:val="0"/>
          <w:numId w:val="12"/>
        </w:numPr>
        <w:rPr>
          <w:rFonts w:ascii="Aptos" w:hAnsi="Aptos"/>
          <w:sz w:val="21"/>
          <w:szCs w:val="21"/>
        </w:rPr>
      </w:pPr>
      <w:r w:rsidRPr="005B7FCC">
        <w:rPr>
          <w:rFonts w:ascii="Aptos" w:hAnsi="Aptos"/>
          <w:b/>
          <w:bCs/>
          <w:sz w:val="21"/>
          <w:szCs w:val="21"/>
        </w:rPr>
        <w:t>Curva de aprendizaje y complejidad de diseño:</w:t>
      </w:r>
      <w:r w:rsidRPr="005B7FCC">
        <w:rPr>
          <w:rFonts w:ascii="Aptos" w:hAnsi="Aptos"/>
          <w:sz w:val="21"/>
          <w:szCs w:val="21"/>
        </w:rPr>
        <w:t xml:space="preserve"> En comparación con un enfoque más sencillo, </w:t>
      </w:r>
      <w:proofErr w:type="spellStart"/>
      <w:r w:rsidRPr="005B7FCC">
        <w:rPr>
          <w:rFonts w:ascii="Aptos" w:hAnsi="Aptos"/>
          <w:sz w:val="21"/>
          <w:szCs w:val="21"/>
        </w:rPr>
        <w:t>Domain</w:t>
      </w:r>
      <w:proofErr w:type="spellEnd"/>
      <w:r w:rsidRPr="005B7FCC">
        <w:rPr>
          <w:rFonts w:ascii="Aptos" w:hAnsi="Aptos"/>
          <w:sz w:val="21"/>
          <w:szCs w:val="21"/>
        </w:rPr>
        <w:t xml:space="preserve"> </w:t>
      </w:r>
      <w:proofErr w:type="spellStart"/>
      <w:r w:rsidRPr="005B7FCC">
        <w:rPr>
          <w:rFonts w:ascii="Aptos" w:hAnsi="Aptos"/>
          <w:sz w:val="21"/>
          <w:szCs w:val="21"/>
        </w:rPr>
        <w:t>Model</w:t>
      </w:r>
      <w:proofErr w:type="spellEnd"/>
      <w:r w:rsidRPr="005B7FCC">
        <w:rPr>
          <w:rFonts w:ascii="Aptos" w:hAnsi="Aptos"/>
          <w:sz w:val="21"/>
          <w:szCs w:val="21"/>
        </w:rPr>
        <w:t xml:space="preserve"> requiere más tiempo de análisis y planificación para definir los elementos del sistema, sus responsabilidades y la forma en que se relacionan entre sí. Por ello, el equipo debe comprender bien las operaciones y reglas del hotel antes de comenzar el desarrollo.</w:t>
      </w:r>
    </w:p>
    <w:p w14:paraId="09A7C94A" w14:textId="77777777" w:rsidR="005B7FCC" w:rsidRPr="005B7FCC" w:rsidRDefault="005B7FCC" w:rsidP="005B7FCC">
      <w:pPr>
        <w:pStyle w:val="NormalWeb"/>
        <w:numPr>
          <w:ilvl w:val="0"/>
          <w:numId w:val="12"/>
        </w:numPr>
        <w:rPr>
          <w:rFonts w:ascii="Aptos" w:hAnsi="Aptos"/>
          <w:sz w:val="21"/>
          <w:szCs w:val="21"/>
        </w:rPr>
      </w:pPr>
      <w:r w:rsidRPr="005B7FCC">
        <w:rPr>
          <w:rFonts w:ascii="Aptos" w:hAnsi="Aptos"/>
          <w:b/>
          <w:bCs/>
          <w:sz w:val="21"/>
          <w:szCs w:val="21"/>
        </w:rPr>
        <w:t>Mayor trabajo inicial de implementación:</w:t>
      </w:r>
      <w:r w:rsidRPr="005B7FCC">
        <w:rPr>
          <w:rFonts w:ascii="Aptos" w:hAnsi="Aptos"/>
          <w:sz w:val="21"/>
          <w:szCs w:val="21"/>
        </w:rPr>
        <w:t xml:space="preserve"> Este patrón requiere mecanismos adicionales para organizar, guardar y recuperar la información del sistema, como las reservaciones, habitaciones y cuentas de los huéspedes. Esto aumenta la cantidad de trabajo y código necesarios al inicio del proyecto. Sin embargo, este esfuerzo se compensa con una mayor facilidad para realizar cambios, corregir errores y adaptar el sistema a las futuras necesidades del Hotel Costa Azul.</w:t>
      </w:r>
    </w:p>
    <w:p w14:paraId="35DEB1EF" w14:textId="35CDA590" w:rsidR="00145AB5" w:rsidRPr="00145AB5" w:rsidRDefault="00EB66B9" w:rsidP="00145AB5">
      <w:pPr>
        <w:pStyle w:val="Ttulo1"/>
        <w:rPr>
          <w:lang w:val="es-MX"/>
        </w:rPr>
      </w:pPr>
      <w:r w:rsidRPr="00F370E2">
        <w:rPr>
          <w:lang w:val="es-MX"/>
        </w:rPr>
        <w:t>Etapa 3 Construir el mapa de dominio</w:t>
      </w:r>
    </w:p>
    <w:p w14:paraId="726DD2E7" w14:textId="762606E4" w:rsidR="000E216D" w:rsidRDefault="002356D2" w:rsidP="000E216D">
      <w:r w:rsidRPr="002356D2">
        <w:t xml:space="preserve">El </w:t>
      </w:r>
      <w:proofErr w:type="spellStart"/>
      <w:r w:rsidRPr="002356D2">
        <w:t>mapa</w:t>
      </w:r>
      <w:proofErr w:type="spellEnd"/>
      <w:r w:rsidRPr="002356D2">
        <w:t xml:space="preserve"> de </w:t>
      </w:r>
      <w:proofErr w:type="spellStart"/>
      <w:r w:rsidRPr="002356D2">
        <w:t>dominio</w:t>
      </w:r>
      <w:proofErr w:type="spellEnd"/>
      <w:r w:rsidRPr="002356D2">
        <w:t xml:space="preserve"> </w:t>
      </w:r>
      <w:proofErr w:type="spellStart"/>
      <w:r w:rsidRPr="002356D2">
        <w:t>reúne</w:t>
      </w:r>
      <w:proofErr w:type="spellEnd"/>
      <w:r w:rsidRPr="002356D2">
        <w:t xml:space="preserve"> </w:t>
      </w:r>
      <w:proofErr w:type="spellStart"/>
      <w:r w:rsidRPr="002356D2">
        <w:t>en</w:t>
      </w:r>
      <w:proofErr w:type="spellEnd"/>
      <w:r w:rsidRPr="002356D2">
        <w:t xml:space="preserve"> un solo </w:t>
      </w:r>
      <w:proofErr w:type="spellStart"/>
      <w:r w:rsidRPr="002356D2">
        <w:t>diagrama</w:t>
      </w:r>
      <w:proofErr w:type="spellEnd"/>
      <w:r w:rsidRPr="002356D2">
        <w:t xml:space="preserve"> </w:t>
      </w:r>
      <w:proofErr w:type="spellStart"/>
      <w:r w:rsidRPr="002356D2">
        <w:t>los</w:t>
      </w:r>
      <w:proofErr w:type="spellEnd"/>
      <w:r w:rsidRPr="002356D2">
        <w:t xml:space="preserve"> Aggregates del </w:t>
      </w:r>
      <w:proofErr w:type="spellStart"/>
      <w:r w:rsidRPr="002356D2">
        <w:t>negocio</w:t>
      </w:r>
      <w:proofErr w:type="spellEnd"/>
      <w:r w:rsidRPr="002356D2">
        <w:t xml:space="preserve"> (</w:t>
      </w:r>
      <w:proofErr w:type="spellStart"/>
      <w:r w:rsidRPr="002356D2">
        <w:t>Reserva</w:t>
      </w:r>
      <w:proofErr w:type="spellEnd"/>
      <w:r w:rsidRPr="002356D2">
        <w:t xml:space="preserve"> y </w:t>
      </w:r>
      <w:proofErr w:type="spellStart"/>
      <w:r w:rsidRPr="002356D2">
        <w:t>EstanciaFolio</w:t>
      </w:r>
      <w:proofErr w:type="spellEnd"/>
      <w:r w:rsidRPr="002356D2">
        <w:t xml:space="preserve">, junto con las </w:t>
      </w:r>
      <w:proofErr w:type="spellStart"/>
      <w:r w:rsidRPr="002356D2">
        <w:t>entidades</w:t>
      </w:r>
      <w:proofErr w:type="spellEnd"/>
      <w:r w:rsidRPr="002356D2">
        <w:t xml:space="preserve"> de </w:t>
      </w:r>
      <w:proofErr w:type="spellStart"/>
      <w:r w:rsidRPr="002356D2">
        <w:t>referencia</w:t>
      </w:r>
      <w:proofErr w:type="spellEnd"/>
      <w:r w:rsidRPr="002356D2">
        <w:t xml:space="preserve"> </w:t>
      </w:r>
      <w:proofErr w:type="spellStart"/>
      <w:r w:rsidRPr="002356D2">
        <w:t>como</w:t>
      </w:r>
      <w:proofErr w:type="spellEnd"/>
      <w:r w:rsidRPr="002356D2">
        <w:t xml:space="preserve"> </w:t>
      </w:r>
      <w:proofErr w:type="spellStart"/>
      <w:r w:rsidRPr="002356D2">
        <w:t>Habitación</w:t>
      </w:r>
      <w:proofErr w:type="spellEnd"/>
      <w:r w:rsidRPr="002356D2">
        <w:t xml:space="preserve"> y </w:t>
      </w:r>
      <w:proofErr w:type="spellStart"/>
      <w:r w:rsidRPr="002356D2">
        <w:t>Huésped</w:t>
      </w:r>
      <w:proofErr w:type="spellEnd"/>
      <w:r w:rsidRPr="002356D2">
        <w:t xml:space="preserve">), las </w:t>
      </w:r>
      <w:proofErr w:type="spellStart"/>
      <w:r w:rsidRPr="002356D2">
        <w:t>entidades</w:t>
      </w:r>
      <w:proofErr w:type="spellEnd"/>
      <w:r w:rsidRPr="002356D2">
        <w:t xml:space="preserve"> y Value Objects que </w:t>
      </w:r>
      <w:proofErr w:type="spellStart"/>
      <w:r w:rsidRPr="002356D2">
        <w:t>viven</w:t>
      </w:r>
      <w:proofErr w:type="spellEnd"/>
      <w:r w:rsidRPr="002356D2">
        <w:t xml:space="preserve"> </w:t>
      </w:r>
      <w:proofErr w:type="spellStart"/>
      <w:r w:rsidRPr="002356D2">
        <w:t>dentro</w:t>
      </w:r>
      <w:proofErr w:type="spellEnd"/>
      <w:r w:rsidRPr="002356D2">
        <w:t xml:space="preserve"> de </w:t>
      </w:r>
      <w:proofErr w:type="spellStart"/>
      <w:r w:rsidRPr="002356D2">
        <w:t>cada</w:t>
      </w:r>
      <w:proofErr w:type="spellEnd"/>
      <w:r w:rsidRPr="002356D2">
        <w:t xml:space="preserve"> uno, las </w:t>
      </w:r>
      <w:proofErr w:type="spellStart"/>
      <w:r w:rsidRPr="002356D2">
        <w:t>referencias</w:t>
      </w:r>
      <w:proofErr w:type="spellEnd"/>
      <w:r w:rsidRPr="002356D2">
        <w:t xml:space="preserve"> entre Aggregates (solo </w:t>
      </w:r>
      <w:proofErr w:type="spellStart"/>
      <w:r w:rsidRPr="002356D2">
        <w:t>por</w:t>
      </w:r>
      <w:proofErr w:type="spellEnd"/>
      <w:r w:rsidRPr="002356D2">
        <w:t xml:space="preserve"> </w:t>
      </w:r>
      <w:proofErr w:type="spellStart"/>
      <w:r w:rsidRPr="002356D2">
        <w:t>identificador</w:t>
      </w:r>
      <w:proofErr w:type="spellEnd"/>
      <w:r w:rsidRPr="002356D2">
        <w:t xml:space="preserve">), </w:t>
      </w:r>
      <w:proofErr w:type="spellStart"/>
      <w:r w:rsidRPr="002356D2">
        <w:t>los</w:t>
      </w:r>
      <w:proofErr w:type="spellEnd"/>
      <w:r w:rsidRPr="002356D2">
        <w:t xml:space="preserve"> </w:t>
      </w:r>
      <w:proofErr w:type="spellStart"/>
      <w:r w:rsidRPr="002356D2">
        <w:t>servicios</w:t>
      </w:r>
      <w:proofErr w:type="spellEnd"/>
      <w:r w:rsidRPr="002356D2">
        <w:t xml:space="preserve"> del </w:t>
      </w:r>
      <w:proofErr w:type="spellStart"/>
      <w:r w:rsidRPr="002356D2">
        <w:t>dominio</w:t>
      </w:r>
      <w:proofErr w:type="spellEnd"/>
      <w:r w:rsidRPr="002356D2">
        <w:t xml:space="preserve"> (</w:t>
      </w:r>
      <w:proofErr w:type="spellStart"/>
      <w:r w:rsidRPr="002356D2">
        <w:t>TariffCalculationService</w:t>
      </w:r>
      <w:proofErr w:type="spellEnd"/>
      <w:r w:rsidRPr="002356D2">
        <w:t xml:space="preserve"> y </w:t>
      </w:r>
      <w:proofErr w:type="spellStart"/>
      <w:r w:rsidRPr="002356D2">
        <w:t>WalkService</w:t>
      </w:r>
      <w:proofErr w:type="spellEnd"/>
      <w:r w:rsidRPr="002356D2">
        <w:t xml:space="preserve">), las </w:t>
      </w:r>
      <w:proofErr w:type="spellStart"/>
      <w:r w:rsidRPr="002356D2">
        <w:t>reglas</w:t>
      </w:r>
      <w:proofErr w:type="spellEnd"/>
      <w:r w:rsidRPr="002356D2">
        <w:t xml:space="preserve"> que protege </w:t>
      </w:r>
      <w:proofErr w:type="spellStart"/>
      <w:r w:rsidRPr="002356D2">
        <w:t>cada</w:t>
      </w:r>
      <w:proofErr w:type="spellEnd"/>
      <w:r w:rsidRPr="002356D2">
        <w:t xml:space="preserve"> Aggregate y sus Domain Events. </w:t>
      </w:r>
      <w:proofErr w:type="spellStart"/>
      <w:r w:rsidRPr="002356D2">
        <w:t>Cubre</w:t>
      </w:r>
      <w:proofErr w:type="spellEnd"/>
      <w:r w:rsidRPr="002356D2">
        <w:t xml:space="preserve"> </w:t>
      </w:r>
      <w:proofErr w:type="spellStart"/>
      <w:r w:rsidRPr="002356D2">
        <w:t>todo</w:t>
      </w:r>
      <w:proofErr w:type="spellEnd"/>
      <w:r w:rsidRPr="002356D2">
        <w:t xml:space="preserve"> </w:t>
      </w:r>
      <w:proofErr w:type="spellStart"/>
      <w:r w:rsidRPr="002356D2">
        <w:t>el</w:t>
      </w:r>
      <w:proofErr w:type="spellEnd"/>
      <w:r w:rsidRPr="002356D2">
        <w:t xml:space="preserve"> </w:t>
      </w:r>
      <w:proofErr w:type="spellStart"/>
      <w:r w:rsidRPr="002356D2">
        <w:t>alcance</w:t>
      </w:r>
      <w:proofErr w:type="spellEnd"/>
      <w:r w:rsidRPr="002356D2">
        <w:t xml:space="preserve"> del BRD para </w:t>
      </w:r>
      <w:proofErr w:type="spellStart"/>
      <w:r w:rsidRPr="002356D2">
        <w:t>servir</w:t>
      </w:r>
      <w:proofErr w:type="spellEnd"/>
      <w:r w:rsidRPr="002356D2">
        <w:t xml:space="preserve"> de base al </w:t>
      </w:r>
      <w:proofErr w:type="spellStart"/>
      <w:r w:rsidRPr="002356D2">
        <w:t>proyecto</w:t>
      </w:r>
      <w:proofErr w:type="spellEnd"/>
      <w:r w:rsidRPr="002356D2">
        <w:t xml:space="preserve"> final: </w:t>
      </w:r>
      <w:proofErr w:type="spellStart"/>
      <w:r w:rsidRPr="002356D2">
        <w:t>los</w:t>
      </w:r>
      <w:proofErr w:type="spellEnd"/>
      <w:r w:rsidRPr="002356D2">
        <w:t xml:space="preserve"> </w:t>
      </w:r>
      <w:proofErr w:type="spellStart"/>
      <w:r w:rsidRPr="002356D2">
        <w:t>elementos</w:t>
      </w:r>
      <w:proofErr w:type="spellEnd"/>
      <w:r w:rsidRPr="002356D2">
        <w:t xml:space="preserve"> con </w:t>
      </w:r>
      <w:proofErr w:type="spellStart"/>
      <w:r w:rsidRPr="002356D2">
        <w:t>borde</w:t>
      </w:r>
      <w:proofErr w:type="spellEnd"/>
      <w:r w:rsidRPr="002356D2">
        <w:t xml:space="preserve"> </w:t>
      </w:r>
      <w:proofErr w:type="spellStart"/>
      <w:r w:rsidRPr="002356D2">
        <w:t>punteado</w:t>
      </w:r>
      <w:proofErr w:type="spellEnd"/>
      <w:r w:rsidRPr="002356D2">
        <w:t xml:space="preserve"> no </w:t>
      </w:r>
      <w:proofErr w:type="spellStart"/>
      <w:r w:rsidRPr="002356D2">
        <w:t>participan</w:t>
      </w:r>
      <w:proofErr w:type="spellEnd"/>
      <w:r w:rsidRPr="002356D2">
        <w:t xml:space="preserve"> </w:t>
      </w:r>
      <w:proofErr w:type="spellStart"/>
      <w:r w:rsidRPr="002356D2">
        <w:t>en</w:t>
      </w:r>
      <w:proofErr w:type="spellEnd"/>
      <w:r w:rsidRPr="002356D2">
        <w:t xml:space="preserve"> </w:t>
      </w:r>
      <w:proofErr w:type="spellStart"/>
      <w:r w:rsidRPr="002356D2">
        <w:t>los</w:t>
      </w:r>
      <w:proofErr w:type="spellEnd"/>
      <w:r w:rsidRPr="002356D2">
        <w:t xml:space="preserve"> </w:t>
      </w:r>
      <w:proofErr w:type="spellStart"/>
      <w:r w:rsidRPr="002356D2">
        <w:t>cinco</w:t>
      </w:r>
      <w:proofErr w:type="spellEnd"/>
      <w:r w:rsidRPr="002356D2">
        <w:t xml:space="preserve"> </w:t>
      </w:r>
      <w:proofErr w:type="spellStart"/>
      <w:r w:rsidRPr="002356D2">
        <w:t>casos</w:t>
      </w:r>
      <w:proofErr w:type="spellEnd"/>
      <w:r w:rsidRPr="002356D2">
        <w:t xml:space="preserve"> de </w:t>
      </w:r>
      <w:proofErr w:type="spellStart"/>
      <w:r w:rsidRPr="002356D2">
        <w:t>uso</w:t>
      </w:r>
      <w:proofErr w:type="spellEnd"/>
      <w:r w:rsidRPr="002356D2">
        <w:t xml:space="preserve"> de </w:t>
      </w:r>
      <w:proofErr w:type="spellStart"/>
      <w:r w:rsidRPr="002356D2">
        <w:t>esta</w:t>
      </w:r>
      <w:proofErr w:type="spellEnd"/>
      <w:r w:rsidRPr="002356D2">
        <w:t xml:space="preserve"> </w:t>
      </w:r>
      <w:proofErr w:type="spellStart"/>
      <w:r w:rsidRPr="002356D2">
        <w:t>unidad</w:t>
      </w:r>
      <w:proofErr w:type="spellEnd"/>
      <w:r w:rsidRPr="002356D2">
        <w:t xml:space="preserve"> y se </w:t>
      </w:r>
      <w:proofErr w:type="spellStart"/>
      <w:r w:rsidRPr="002356D2">
        <w:t>construirán</w:t>
      </w:r>
      <w:proofErr w:type="spellEnd"/>
      <w:r w:rsidRPr="002356D2">
        <w:t xml:space="preserve"> </w:t>
      </w:r>
      <w:proofErr w:type="spellStart"/>
      <w:r w:rsidRPr="002356D2">
        <w:t>en</w:t>
      </w:r>
      <w:proofErr w:type="spellEnd"/>
      <w:r w:rsidRPr="002356D2">
        <w:t xml:space="preserve"> la </w:t>
      </w:r>
      <w:proofErr w:type="spellStart"/>
      <w:r w:rsidRPr="002356D2">
        <w:t>implementación</w:t>
      </w:r>
      <w:proofErr w:type="spellEnd"/>
      <w:r w:rsidRPr="002356D2">
        <w:t>.</w:t>
      </w:r>
    </w:p>
    <w:p w14:paraId="7B843FA9" w14:textId="06BB03D3" w:rsidR="000F0961" w:rsidRPr="00AD516A" w:rsidRDefault="000F0961" w:rsidP="000F0961">
      <w:pPr>
        <w:pStyle w:val="NormalWeb"/>
        <w:rPr>
          <w:rFonts w:ascii="Aptos" w:hAnsi="Aptos"/>
          <w:sz w:val="21"/>
          <w:szCs w:val="21"/>
        </w:rPr>
      </w:pPr>
      <w:r w:rsidRPr="00AD516A">
        <w:rPr>
          <w:rFonts w:ascii="Aptos" w:hAnsi="Aptos"/>
          <w:noProof/>
          <w:sz w:val="21"/>
          <w:szCs w:val="21"/>
        </w:rPr>
        <w:lastRenderedPageBreak/>
        <w:drawing>
          <wp:anchor distT="0" distB="0" distL="114300" distR="114300" simplePos="0" relativeHeight="251656704" behindDoc="1" locked="0" layoutInCell="1" allowOverlap="1" wp14:anchorId="092F6D64" wp14:editId="06175158">
            <wp:simplePos x="0" y="0"/>
            <wp:positionH relativeFrom="column">
              <wp:posOffset>-833755</wp:posOffset>
            </wp:positionH>
            <wp:positionV relativeFrom="paragraph">
              <wp:posOffset>4445</wp:posOffset>
            </wp:positionV>
            <wp:extent cx="8068945" cy="6908800"/>
            <wp:effectExtent l="8573" t="0" r="0" b="0"/>
            <wp:wrapTight wrapText="bothSides">
              <wp:wrapPolygon edited="0">
                <wp:start x="21577" y="-27"/>
                <wp:lineTo x="57" y="-27"/>
                <wp:lineTo x="57" y="21533"/>
                <wp:lineTo x="21577" y="21533"/>
                <wp:lineTo x="21577" y="-27"/>
              </wp:wrapPolygon>
            </wp:wrapTight>
            <wp:docPr id="129485846" name="Imagen 1" descr="Diagrama,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85846" name="Imagen 1" descr="Diagrama, Esquemático&#10;&#10;Descripción generada automáticamen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rot="16200000">
                      <a:off x="0" y="0"/>
                      <a:ext cx="8068945" cy="6908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D516A" w:rsidRPr="00AD516A">
        <w:rPr>
          <w:rFonts w:ascii="Aptos" w:hAnsi="Aptos"/>
          <w:sz w:val="21"/>
          <w:szCs w:val="21"/>
        </w:rPr>
        <w:t xml:space="preserve">Figura 1: Mapa de dominio estratégico y táctico del PMS "Hotel Costa Azul", que integra los agregados principales (Reserva y </w:t>
      </w:r>
      <w:proofErr w:type="spellStart"/>
      <w:r w:rsidR="00AD516A" w:rsidRPr="00AD516A">
        <w:rPr>
          <w:rFonts w:ascii="Aptos" w:hAnsi="Aptos"/>
          <w:sz w:val="21"/>
          <w:szCs w:val="21"/>
        </w:rPr>
        <w:t>EstanciaFolio</w:t>
      </w:r>
      <w:proofErr w:type="spellEnd"/>
      <w:r w:rsidR="00AD516A" w:rsidRPr="00AD516A">
        <w:rPr>
          <w:rFonts w:ascii="Aptos" w:hAnsi="Aptos"/>
          <w:sz w:val="21"/>
          <w:szCs w:val="21"/>
        </w:rPr>
        <w:t xml:space="preserve">), entidades, </w:t>
      </w:r>
      <w:proofErr w:type="spellStart"/>
      <w:r w:rsidR="00AD516A" w:rsidRPr="00AD516A">
        <w:rPr>
          <w:rFonts w:ascii="Aptos" w:hAnsi="Aptos"/>
          <w:sz w:val="21"/>
          <w:szCs w:val="21"/>
        </w:rPr>
        <w:t>Value</w:t>
      </w:r>
      <w:proofErr w:type="spellEnd"/>
      <w:r w:rsidR="00AD516A" w:rsidRPr="00AD516A">
        <w:rPr>
          <w:rFonts w:ascii="Aptos" w:hAnsi="Aptos"/>
          <w:sz w:val="21"/>
          <w:szCs w:val="21"/>
        </w:rPr>
        <w:t xml:space="preserve"> </w:t>
      </w:r>
      <w:proofErr w:type="spellStart"/>
      <w:r w:rsidR="00AD516A" w:rsidRPr="00AD516A">
        <w:rPr>
          <w:rFonts w:ascii="Aptos" w:hAnsi="Aptos"/>
          <w:sz w:val="21"/>
          <w:szCs w:val="21"/>
        </w:rPr>
        <w:t>Objects</w:t>
      </w:r>
      <w:proofErr w:type="spellEnd"/>
      <w:r w:rsidR="00AD516A" w:rsidRPr="00AD516A">
        <w:rPr>
          <w:rFonts w:ascii="Aptos" w:hAnsi="Aptos"/>
          <w:sz w:val="21"/>
          <w:szCs w:val="21"/>
        </w:rPr>
        <w:t>, servicios de dominio y eventos que gobiernan el alcance del negocio.</w:t>
      </w:r>
    </w:p>
    <w:p w14:paraId="76C60F82" w14:textId="77777777" w:rsidR="002356D2" w:rsidRPr="000E216D" w:rsidRDefault="002356D2" w:rsidP="000E216D"/>
    <w:p w14:paraId="64BB53BD" w14:textId="606C2897" w:rsidR="00F63FBB" w:rsidRDefault="00F63FBB" w:rsidP="00F63FBB">
      <w:pPr>
        <w:pStyle w:val="Listaconvietas"/>
        <w:rPr>
          <w:lang w:val="es-MX"/>
        </w:rPr>
      </w:pPr>
      <w:r>
        <w:rPr>
          <w:lang w:val="es-MX"/>
        </w:rPr>
        <w:lastRenderedPageBreak/>
        <w:t>Lenguaje ubicuo</w:t>
      </w:r>
    </w:p>
    <w:tbl>
      <w:tblPr>
        <w:tblStyle w:val="Tablaconcuadrcula4-nfasis3"/>
        <w:tblW w:w="0" w:type="auto"/>
        <w:tblLook w:val="04A0" w:firstRow="1" w:lastRow="0" w:firstColumn="1" w:lastColumn="0" w:noHBand="0" w:noVBand="1"/>
      </w:tblPr>
      <w:tblGrid>
        <w:gridCol w:w="1644"/>
        <w:gridCol w:w="5554"/>
        <w:gridCol w:w="3098"/>
      </w:tblGrid>
      <w:tr w:rsidR="007F7DFD" w:rsidRPr="00F12103" w14:paraId="2E4905A6" w14:textId="77777777" w:rsidTr="00F12103">
        <w:trPr>
          <w:cnfStyle w:val="100000000000" w:firstRow="1" w:lastRow="0" w:firstColumn="0" w:lastColumn="0" w:oddVBand="0" w:evenVBand="0" w:oddHBand="0"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0" w:type="auto"/>
            <w:shd w:val="clear" w:color="auto" w:fill="89E915"/>
            <w:hideMark/>
          </w:tcPr>
          <w:p w14:paraId="2241199B" w14:textId="77777777" w:rsidR="00F12103" w:rsidRPr="00F12103" w:rsidRDefault="00F12103" w:rsidP="00F12103">
            <w:pPr>
              <w:spacing w:after="0" w:line="240" w:lineRule="auto"/>
              <w:jc w:val="center"/>
              <w:rPr>
                <w:rFonts w:eastAsia="Times New Roman" w:cs="Arial"/>
                <w:color w:val="FFFFFF" w:themeColor="background1"/>
                <w:sz w:val="16"/>
                <w:szCs w:val="16"/>
                <w:lang w:val="es-MX" w:eastAsia="es-MX"/>
              </w:rPr>
            </w:pPr>
            <w:r w:rsidRPr="00F12103">
              <w:rPr>
                <w:rFonts w:eastAsia="Times New Roman" w:cs="Arial"/>
                <w:color w:val="FFFFFF" w:themeColor="background1"/>
                <w:sz w:val="16"/>
                <w:szCs w:val="16"/>
                <w:bdr w:val="none" w:sz="0" w:space="0" w:color="auto" w:frame="1"/>
                <w:lang w:val="es-MX" w:eastAsia="es-MX"/>
              </w:rPr>
              <w:t>Término</w:t>
            </w:r>
          </w:p>
        </w:tc>
        <w:tc>
          <w:tcPr>
            <w:tcW w:w="0" w:type="auto"/>
            <w:shd w:val="clear" w:color="auto" w:fill="89E915"/>
            <w:hideMark/>
          </w:tcPr>
          <w:p w14:paraId="36802673" w14:textId="77777777" w:rsidR="00F12103" w:rsidRPr="00F12103" w:rsidRDefault="00F12103" w:rsidP="00F12103">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Arial"/>
                <w:color w:val="FFFFFF" w:themeColor="background1"/>
                <w:sz w:val="16"/>
                <w:szCs w:val="16"/>
                <w:lang w:val="es-MX" w:eastAsia="es-MX"/>
              </w:rPr>
            </w:pPr>
            <w:r w:rsidRPr="00F12103">
              <w:rPr>
                <w:rFonts w:eastAsia="Times New Roman" w:cs="Arial"/>
                <w:color w:val="FFFFFF" w:themeColor="background1"/>
                <w:sz w:val="16"/>
                <w:szCs w:val="16"/>
                <w:bdr w:val="none" w:sz="0" w:space="0" w:color="auto" w:frame="1"/>
                <w:lang w:val="es-MX" w:eastAsia="es-MX"/>
              </w:rPr>
              <w:t>Definición en el Lenguaje Ubicuo del Equipo</w:t>
            </w:r>
          </w:p>
        </w:tc>
        <w:tc>
          <w:tcPr>
            <w:tcW w:w="0" w:type="auto"/>
            <w:shd w:val="clear" w:color="auto" w:fill="89E915"/>
            <w:hideMark/>
          </w:tcPr>
          <w:p w14:paraId="6D4FED21" w14:textId="77777777" w:rsidR="00F12103" w:rsidRPr="00F12103" w:rsidRDefault="00F12103" w:rsidP="00F12103">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Arial"/>
                <w:color w:val="FFFFFF" w:themeColor="background1"/>
                <w:sz w:val="16"/>
                <w:szCs w:val="16"/>
                <w:lang w:val="es-MX" w:eastAsia="es-MX"/>
              </w:rPr>
            </w:pPr>
            <w:r w:rsidRPr="00F12103">
              <w:rPr>
                <w:rFonts w:eastAsia="Times New Roman" w:cs="Arial"/>
                <w:color w:val="FFFFFF" w:themeColor="background1"/>
                <w:sz w:val="16"/>
                <w:szCs w:val="16"/>
                <w:bdr w:val="none" w:sz="0" w:space="0" w:color="auto" w:frame="1"/>
                <w:lang w:val="es-MX" w:eastAsia="es-MX"/>
              </w:rPr>
              <w:t>Tipo / Nombre del Diseño</w:t>
            </w:r>
          </w:p>
        </w:tc>
      </w:tr>
      <w:tr w:rsidR="007F7DFD" w:rsidRPr="00F12103" w14:paraId="7CE53798" w14:textId="77777777" w:rsidTr="00F12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6A721E" w14:textId="77777777" w:rsidR="00F12103" w:rsidRPr="00F12103" w:rsidRDefault="00F12103" w:rsidP="00F12103">
            <w:pPr>
              <w:spacing w:after="0" w:line="240" w:lineRule="auto"/>
              <w:rPr>
                <w:rFonts w:eastAsia="Times New Roman" w:cs="Arial"/>
                <w:color w:val="1F1F1F"/>
                <w:sz w:val="16"/>
                <w:szCs w:val="16"/>
                <w:lang w:val="es-MX" w:eastAsia="es-MX"/>
              </w:rPr>
            </w:pPr>
            <w:proofErr w:type="spellStart"/>
            <w:r w:rsidRPr="00F12103">
              <w:rPr>
                <w:rFonts w:eastAsia="Times New Roman" w:cs="Arial"/>
                <w:color w:val="1F1F1F"/>
                <w:sz w:val="16"/>
                <w:szCs w:val="16"/>
                <w:bdr w:val="none" w:sz="0" w:space="0" w:color="auto" w:frame="1"/>
                <w:lang w:val="es-MX" w:eastAsia="es-MX"/>
              </w:rPr>
              <w:t>Aggregate</w:t>
            </w:r>
            <w:proofErr w:type="spellEnd"/>
            <w:r w:rsidRPr="00F12103">
              <w:rPr>
                <w:rFonts w:eastAsia="Times New Roman" w:cs="Arial"/>
                <w:color w:val="1F1F1F"/>
                <w:sz w:val="16"/>
                <w:szCs w:val="16"/>
                <w:bdr w:val="none" w:sz="0" w:space="0" w:color="auto" w:frame="1"/>
                <w:lang w:val="es-MX" w:eastAsia="es-MX"/>
              </w:rPr>
              <w:t xml:space="preserve"> / </w:t>
            </w:r>
            <w:proofErr w:type="spellStart"/>
            <w:r w:rsidRPr="00F12103">
              <w:rPr>
                <w:rFonts w:eastAsia="Times New Roman" w:cs="Arial"/>
                <w:color w:val="1F1F1F"/>
                <w:sz w:val="16"/>
                <w:szCs w:val="16"/>
                <w:bdr w:val="none" w:sz="0" w:space="0" w:color="auto" w:frame="1"/>
                <w:lang w:val="es-MX" w:eastAsia="es-MX"/>
              </w:rPr>
              <w:t>Aggregate</w:t>
            </w:r>
            <w:proofErr w:type="spellEnd"/>
            <w:r w:rsidRPr="00F12103">
              <w:rPr>
                <w:rFonts w:eastAsia="Times New Roman" w:cs="Arial"/>
                <w:color w:val="1F1F1F"/>
                <w:sz w:val="16"/>
                <w:szCs w:val="16"/>
                <w:bdr w:val="none" w:sz="0" w:space="0" w:color="auto" w:frame="1"/>
                <w:lang w:val="es-MX" w:eastAsia="es-MX"/>
              </w:rPr>
              <w:t xml:space="preserve"> </w:t>
            </w:r>
            <w:proofErr w:type="spellStart"/>
            <w:r w:rsidRPr="00F12103">
              <w:rPr>
                <w:rFonts w:eastAsia="Times New Roman" w:cs="Arial"/>
                <w:color w:val="1F1F1F"/>
                <w:sz w:val="16"/>
                <w:szCs w:val="16"/>
                <w:bdr w:val="none" w:sz="0" w:space="0" w:color="auto" w:frame="1"/>
                <w:lang w:val="es-MX" w:eastAsia="es-MX"/>
              </w:rPr>
              <w:t>Root</w:t>
            </w:r>
            <w:proofErr w:type="spellEnd"/>
          </w:p>
        </w:tc>
        <w:tc>
          <w:tcPr>
            <w:tcW w:w="0" w:type="auto"/>
            <w:hideMark/>
          </w:tcPr>
          <w:p w14:paraId="08A8C750" w14:textId="77777777" w:rsidR="00F12103" w:rsidRPr="00F12103" w:rsidRDefault="00F12103" w:rsidP="00F12103">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1F1F1F"/>
                <w:sz w:val="16"/>
                <w:szCs w:val="16"/>
                <w:lang w:val="es-MX" w:eastAsia="es-MX"/>
              </w:rPr>
            </w:pPr>
            <w:r w:rsidRPr="00F12103">
              <w:rPr>
                <w:rFonts w:eastAsia="Times New Roman" w:cs="Arial"/>
                <w:color w:val="1F1F1F"/>
                <w:sz w:val="16"/>
                <w:szCs w:val="16"/>
                <w:bdr w:val="none" w:sz="0" w:space="0" w:color="auto" w:frame="1"/>
                <w:lang w:val="es-MX" w:eastAsia="es-MX"/>
              </w:rPr>
              <w:t>Grupo de objetos del dominio tratados como una unidad de consistencia transaccional. La raíz es el único punto de entrada para leer o modificar el grupo; nada externo puede alterar un miembro interno sin pasar por ella.</w:t>
            </w:r>
          </w:p>
        </w:tc>
        <w:tc>
          <w:tcPr>
            <w:tcW w:w="0" w:type="auto"/>
            <w:hideMark/>
          </w:tcPr>
          <w:p w14:paraId="4DF2F671" w14:textId="77777777" w:rsidR="00F12103" w:rsidRPr="00F12103" w:rsidRDefault="00F12103" w:rsidP="00F12103">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1F1F1F"/>
                <w:sz w:val="16"/>
                <w:szCs w:val="16"/>
                <w:lang w:val="es-MX" w:eastAsia="es-MX"/>
              </w:rPr>
            </w:pPr>
            <w:r w:rsidRPr="00F12103">
              <w:rPr>
                <w:rFonts w:eastAsia="Times New Roman" w:cs="Arial"/>
                <w:color w:val="1F1F1F"/>
                <w:sz w:val="16"/>
                <w:szCs w:val="16"/>
                <w:bdr w:val="none" w:sz="0" w:space="0" w:color="auto" w:frame="1"/>
                <w:lang w:val="es-MX" w:eastAsia="es-MX"/>
              </w:rPr>
              <w:t>Diseño Táctico DDD (Reserva, Folio)</w:t>
            </w:r>
          </w:p>
        </w:tc>
      </w:tr>
      <w:tr w:rsidR="007F7DFD" w:rsidRPr="00F12103" w14:paraId="2CF0DB85" w14:textId="77777777" w:rsidTr="00F12103">
        <w:tc>
          <w:tcPr>
            <w:cnfStyle w:val="001000000000" w:firstRow="0" w:lastRow="0" w:firstColumn="1" w:lastColumn="0" w:oddVBand="0" w:evenVBand="0" w:oddHBand="0" w:evenHBand="0" w:firstRowFirstColumn="0" w:firstRowLastColumn="0" w:lastRowFirstColumn="0" w:lastRowLastColumn="0"/>
            <w:tcW w:w="0" w:type="auto"/>
            <w:hideMark/>
          </w:tcPr>
          <w:p w14:paraId="0092CDAA" w14:textId="77777777" w:rsidR="00F12103" w:rsidRPr="00F12103" w:rsidRDefault="00F12103" w:rsidP="00F12103">
            <w:pPr>
              <w:spacing w:after="0" w:line="240" w:lineRule="auto"/>
              <w:rPr>
                <w:rFonts w:eastAsia="Times New Roman" w:cs="Arial"/>
                <w:color w:val="1F1F1F"/>
                <w:sz w:val="16"/>
                <w:szCs w:val="16"/>
                <w:lang w:val="es-MX" w:eastAsia="es-MX"/>
              </w:rPr>
            </w:pPr>
            <w:proofErr w:type="spellStart"/>
            <w:r w:rsidRPr="00F12103">
              <w:rPr>
                <w:rFonts w:eastAsia="Times New Roman" w:cs="Arial"/>
                <w:color w:val="1F1F1F"/>
                <w:sz w:val="16"/>
                <w:szCs w:val="16"/>
                <w:bdr w:val="none" w:sz="0" w:space="0" w:color="auto" w:frame="1"/>
                <w:lang w:val="es-MX" w:eastAsia="es-MX"/>
              </w:rPr>
              <w:t>Value</w:t>
            </w:r>
            <w:proofErr w:type="spellEnd"/>
            <w:r w:rsidRPr="00F12103">
              <w:rPr>
                <w:rFonts w:eastAsia="Times New Roman" w:cs="Arial"/>
                <w:color w:val="1F1F1F"/>
                <w:sz w:val="16"/>
                <w:szCs w:val="16"/>
                <w:bdr w:val="none" w:sz="0" w:space="0" w:color="auto" w:frame="1"/>
                <w:lang w:val="es-MX" w:eastAsia="es-MX"/>
              </w:rPr>
              <w:t xml:space="preserve"> </w:t>
            </w:r>
            <w:proofErr w:type="spellStart"/>
            <w:r w:rsidRPr="00F12103">
              <w:rPr>
                <w:rFonts w:eastAsia="Times New Roman" w:cs="Arial"/>
                <w:color w:val="1F1F1F"/>
                <w:sz w:val="16"/>
                <w:szCs w:val="16"/>
                <w:bdr w:val="none" w:sz="0" w:space="0" w:color="auto" w:frame="1"/>
                <w:lang w:val="es-MX" w:eastAsia="es-MX"/>
              </w:rPr>
              <w:t>Object</w:t>
            </w:r>
            <w:proofErr w:type="spellEnd"/>
          </w:p>
        </w:tc>
        <w:tc>
          <w:tcPr>
            <w:tcW w:w="0" w:type="auto"/>
            <w:hideMark/>
          </w:tcPr>
          <w:p w14:paraId="1AE8A796" w14:textId="77777777" w:rsidR="00F12103" w:rsidRPr="00F12103" w:rsidRDefault="00F12103" w:rsidP="00F12103">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1F1F1F"/>
                <w:sz w:val="16"/>
                <w:szCs w:val="16"/>
                <w:lang w:val="es-MX" w:eastAsia="es-MX"/>
              </w:rPr>
            </w:pPr>
            <w:r w:rsidRPr="00F12103">
              <w:rPr>
                <w:rFonts w:eastAsia="Times New Roman" w:cs="Arial"/>
                <w:color w:val="1F1F1F"/>
                <w:sz w:val="16"/>
                <w:szCs w:val="16"/>
                <w:bdr w:val="none" w:sz="0" w:space="0" w:color="auto" w:frame="1"/>
                <w:lang w:val="es-MX" w:eastAsia="es-MX"/>
              </w:rPr>
              <w:t>Concepto del dominio definido exclusivamente por sus atributos; carece de identidad propia. Dos instancias con los mismos valores son idénticas e inmutables.</w:t>
            </w:r>
          </w:p>
        </w:tc>
        <w:tc>
          <w:tcPr>
            <w:tcW w:w="0" w:type="auto"/>
            <w:hideMark/>
          </w:tcPr>
          <w:p w14:paraId="6A71DB24" w14:textId="77777777" w:rsidR="00F12103" w:rsidRPr="00F12103" w:rsidRDefault="00F12103" w:rsidP="00F12103">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1F1F1F"/>
                <w:sz w:val="16"/>
                <w:szCs w:val="16"/>
                <w:lang w:val="es-MX" w:eastAsia="es-MX"/>
              </w:rPr>
            </w:pPr>
            <w:r w:rsidRPr="00F12103">
              <w:rPr>
                <w:rFonts w:eastAsia="Times New Roman" w:cs="Arial"/>
                <w:color w:val="1F1F1F"/>
                <w:sz w:val="16"/>
                <w:szCs w:val="16"/>
                <w:bdr w:val="none" w:sz="0" w:space="0" w:color="auto" w:frame="1"/>
                <w:lang w:val="es-MX" w:eastAsia="es-MX"/>
              </w:rPr>
              <w:t>Diseño Táctico DDD (</w:t>
            </w:r>
            <w:proofErr w:type="spellStart"/>
            <w:r w:rsidRPr="00F12103">
              <w:rPr>
                <w:rFonts w:eastAsia="Times New Roman" w:cs="Arial"/>
                <w:color w:val="1F1F1F"/>
                <w:sz w:val="16"/>
                <w:szCs w:val="16"/>
                <w:bdr w:val="none" w:sz="0" w:space="0" w:color="auto" w:frame="1"/>
                <w:lang w:val="es-MX" w:eastAsia="es-MX"/>
              </w:rPr>
              <w:t>RangoDeFechas</w:t>
            </w:r>
            <w:proofErr w:type="spellEnd"/>
            <w:r w:rsidRPr="00F12103">
              <w:rPr>
                <w:rFonts w:eastAsia="Times New Roman" w:cs="Arial"/>
                <w:color w:val="1F1F1F"/>
                <w:sz w:val="16"/>
                <w:szCs w:val="16"/>
                <w:bdr w:val="none" w:sz="0" w:space="0" w:color="auto" w:frame="1"/>
                <w:lang w:val="es-MX" w:eastAsia="es-MX"/>
              </w:rPr>
              <w:t xml:space="preserve">, </w:t>
            </w:r>
            <w:proofErr w:type="spellStart"/>
            <w:r w:rsidRPr="00F12103">
              <w:rPr>
                <w:rFonts w:eastAsia="Times New Roman" w:cs="Arial"/>
                <w:color w:val="1F1F1F"/>
                <w:sz w:val="16"/>
                <w:szCs w:val="16"/>
                <w:bdr w:val="none" w:sz="0" w:space="0" w:color="auto" w:frame="1"/>
                <w:lang w:val="es-MX" w:eastAsia="es-MX"/>
              </w:rPr>
              <w:t>MonedaMonto</w:t>
            </w:r>
            <w:proofErr w:type="spellEnd"/>
            <w:r w:rsidRPr="00F12103">
              <w:rPr>
                <w:rFonts w:eastAsia="Times New Roman" w:cs="Arial"/>
                <w:color w:val="1F1F1F"/>
                <w:sz w:val="16"/>
                <w:szCs w:val="16"/>
                <w:bdr w:val="none" w:sz="0" w:space="0" w:color="auto" w:frame="1"/>
                <w:lang w:val="es-MX" w:eastAsia="es-MX"/>
              </w:rPr>
              <w:t xml:space="preserve">, </w:t>
            </w:r>
            <w:proofErr w:type="spellStart"/>
            <w:r w:rsidRPr="00F12103">
              <w:rPr>
                <w:rFonts w:eastAsia="Times New Roman" w:cs="Arial"/>
                <w:color w:val="1F1F1F"/>
                <w:sz w:val="16"/>
                <w:szCs w:val="16"/>
                <w:bdr w:val="none" w:sz="0" w:space="0" w:color="auto" w:frame="1"/>
                <w:lang w:val="es-MX" w:eastAsia="es-MX"/>
              </w:rPr>
              <w:t>DetalleConsumo</w:t>
            </w:r>
            <w:proofErr w:type="spellEnd"/>
            <w:r w:rsidRPr="00F12103">
              <w:rPr>
                <w:rFonts w:eastAsia="Times New Roman" w:cs="Arial"/>
                <w:color w:val="1F1F1F"/>
                <w:sz w:val="16"/>
                <w:szCs w:val="16"/>
                <w:bdr w:val="none" w:sz="0" w:space="0" w:color="auto" w:frame="1"/>
                <w:lang w:val="es-MX" w:eastAsia="es-MX"/>
              </w:rPr>
              <w:t xml:space="preserve">, </w:t>
            </w:r>
            <w:proofErr w:type="spellStart"/>
            <w:r w:rsidRPr="00F12103">
              <w:rPr>
                <w:rFonts w:eastAsia="Times New Roman" w:cs="Arial"/>
                <w:color w:val="1F1F1F"/>
                <w:sz w:val="16"/>
                <w:szCs w:val="16"/>
                <w:bdr w:val="none" w:sz="0" w:space="0" w:color="auto" w:frame="1"/>
                <w:lang w:val="es-MX" w:eastAsia="es-MX"/>
              </w:rPr>
              <w:t>GarantíaPago</w:t>
            </w:r>
            <w:proofErr w:type="spellEnd"/>
            <w:r w:rsidRPr="00F12103">
              <w:rPr>
                <w:rFonts w:eastAsia="Times New Roman" w:cs="Arial"/>
                <w:color w:val="1F1F1F"/>
                <w:sz w:val="16"/>
                <w:szCs w:val="16"/>
                <w:bdr w:val="none" w:sz="0" w:space="0" w:color="auto" w:frame="1"/>
                <w:lang w:val="es-MX" w:eastAsia="es-MX"/>
              </w:rPr>
              <w:t>)</w:t>
            </w:r>
          </w:p>
        </w:tc>
      </w:tr>
      <w:tr w:rsidR="007F7DFD" w:rsidRPr="00F12103" w14:paraId="6354D220" w14:textId="77777777" w:rsidTr="00F12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223A9C" w14:textId="77777777" w:rsidR="00F12103" w:rsidRPr="00F12103" w:rsidRDefault="00F12103" w:rsidP="00F12103">
            <w:pPr>
              <w:spacing w:after="0" w:line="240" w:lineRule="auto"/>
              <w:rPr>
                <w:rFonts w:eastAsia="Times New Roman" w:cs="Arial"/>
                <w:color w:val="1F1F1F"/>
                <w:sz w:val="16"/>
                <w:szCs w:val="16"/>
                <w:lang w:val="es-MX" w:eastAsia="es-MX"/>
              </w:rPr>
            </w:pPr>
            <w:proofErr w:type="spellStart"/>
            <w:r w:rsidRPr="00F12103">
              <w:rPr>
                <w:rFonts w:eastAsia="Times New Roman" w:cs="Arial"/>
                <w:color w:val="1F1F1F"/>
                <w:sz w:val="16"/>
                <w:szCs w:val="16"/>
                <w:bdr w:val="none" w:sz="0" w:space="0" w:color="auto" w:frame="1"/>
                <w:lang w:val="es-MX" w:eastAsia="es-MX"/>
              </w:rPr>
              <w:t>Domain</w:t>
            </w:r>
            <w:proofErr w:type="spellEnd"/>
            <w:r w:rsidRPr="00F12103">
              <w:rPr>
                <w:rFonts w:eastAsia="Times New Roman" w:cs="Arial"/>
                <w:color w:val="1F1F1F"/>
                <w:sz w:val="16"/>
                <w:szCs w:val="16"/>
                <w:bdr w:val="none" w:sz="0" w:space="0" w:color="auto" w:frame="1"/>
                <w:lang w:val="es-MX" w:eastAsia="es-MX"/>
              </w:rPr>
              <w:t xml:space="preserve"> </w:t>
            </w:r>
            <w:proofErr w:type="spellStart"/>
            <w:r w:rsidRPr="00F12103">
              <w:rPr>
                <w:rFonts w:eastAsia="Times New Roman" w:cs="Arial"/>
                <w:color w:val="1F1F1F"/>
                <w:sz w:val="16"/>
                <w:szCs w:val="16"/>
                <w:bdr w:val="none" w:sz="0" w:space="0" w:color="auto" w:frame="1"/>
                <w:lang w:val="es-MX" w:eastAsia="es-MX"/>
              </w:rPr>
              <w:t>Event</w:t>
            </w:r>
            <w:proofErr w:type="spellEnd"/>
          </w:p>
        </w:tc>
        <w:tc>
          <w:tcPr>
            <w:tcW w:w="0" w:type="auto"/>
            <w:hideMark/>
          </w:tcPr>
          <w:p w14:paraId="4F2F3C7A" w14:textId="77777777" w:rsidR="00F12103" w:rsidRPr="00F12103" w:rsidRDefault="00F12103" w:rsidP="00F12103">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1F1F1F"/>
                <w:sz w:val="16"/>
                <w:szCs w:val="16"/>
                <w:lang w:val="es-MX" w:eastAsia="es-MX"/>
              </w:rPr>
            </w:pPr>
            <w:r w:rsidRPr="00F12103">
              <w:rPr>
                <w:rFonts w:eastAsia="Times New Roman" w:cs="Arial"/>
                <w:color w:val="1F1F1F"/>
                <w:sz w:val="16"/>
                <w:szCs w:val="16"/>
                <w:bdr w:val="none" w:sz="0" w:space="0" w:color="auto" w:frame="1"/>
                <w:lang w:val="es-MX" w:eastAsia="es-MX"/>
              </w:rPr>
              <w:t>Hecho del negocio que ya ocurrió y es relevante para otros componentes del sistema. Se nombra estrictamente en pasado y es inmutable.</w:t>
            </w:r>
          </w:p>
        </w:tc>
        <w:tc>
          <w:tcPr>
            <w:tcW w:w="0" w:type="auto"/>
            <w:hideMark/>
          </w:tcPr>
          <w:p w14:paraId="622FEAF0" w14:textId="77777777" w:rsidR="00F12103" w:rsidRPr="00F12103" w:rsidRDefault="00F12103" w:rsidP="00F12103">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1F1F1F"/>
                <w:sz w:val="16"/>
                <w:szCs w:val="16"/>
                <w:lang w:val="es-MX" w:eastAsia="es-MX"/>
              </w:rPr>
            </w:pPr>
            <w:r w:rsidRPr="00F12103">
              <w:rPr>
                <w:rFonts w:eastAsia="Times New Roman" w:cs="Arial"/>
                <w:color w:val="1F1F1F"/>
                <w:sz w:val="16"/>
                <w:szCs w:val="16"/>
                <w:bdr w:val="none" w:sz="0" w:space="0" w:color="auto" w:frame="1"/>
                <w:lang w:val="es-MX" w:eastAsia="es-MX"/>
              </w:rPr>
              <w:t>Diseño Táctico DDD (</w:t>
            </w:r>
            <w:proofErr w:type="spellStart"/>
            <w:r w:rsidRPr="00F12103">
              <w:rPr>
                <w:rFonts w:eastAsia="Times New Roman" w:cs="Arial"/>
                <w:color w:val="1F1F1F"/>
                <w:sz w:val="16"/>
                <w:szCs w:val="16"/>
                <w:bdr w:val="none" w:sz="0" w:space="0" w:color="auto" w:frame="1"/>
                <w:lang w:val="es-MX" w:eastAsia="es-MX"/>
              </w:rPr>
              <w:t>ReservaConfirmada</w:t>
            </w:r>
            <w:proofErr w:type="spellEnd"/>
            <w:r w:rsidRPr="00F12103">
              <w:rPr>
                <w:rFonts w:eastAsia="Times New Roman" w:cs="Arial"/>
                <w:color w:val="1F1F1F"/>
                <w:sz w:val="16"/>
                <w:szCs w:val="16"/>
                <w:bdr w:val="none" w:sz="0" w:space="0" w:color="auto" w:frame="1"/>
                <w:lang w:val="es-MX" w:eastAsia="es-MX"/>
              </w:rPr>
              <w:t xml:space="preserve">, </w:t>
            </w:r>
            <w:proofErr w:type="spellStart"/>
            <w:r w:rsidRPr="00F12103">
              <w:rPr>
                <w:rFonts w:eastAsia="Times New Roman" w:cs="Arial"/>
                <w:color w:val="1F1F1F"/>
                <w:sz w:val="16"/>
                <w:szCs w:val="16"/>
                <w:bdr w:val="none" w:sz="0" w:space="0" w:color="auto" w:frame="1"/>
                <w:lang w:val="es-MX" w:eastAsia="es-MX"/>
              </w:rPr>
              <w:t>CheckInRegistrado</w:t>
            </w:r>
            <w:proofErr w:type="spellEnd"/>
            <w:r w:rsidRPr="00F12103">
              <w:rPr>
                <w:rFonts w:eastAsia="Times New Roman" w:cs="Arial"/>
                <w:color w:val="1F1F1F"/>
                <w:sz w:val="16"/>
                <w:szCs w:val="16"/>
                <w:bdr w:val="none" w:sz="0" w:space="0" w:color="auto" w:frame="1"/>
                <w:lang w:val="es-MX" w:eastAsia="es-MX"/>
              </w:rPr>
              <w:t>)</w:t>
            </w:r>
          </w:p>
        </w:tc>
      </w:tr>
      <w:tr w:rsidR="007F7DFD" w:rsidRPr="00F12103" w14:paraId="16524FFD" w14:textId="77777777" w:rsidTr="00F12103">
        <w:tc>
          <w:tcPr>
            <w:cnfStyle w:val="001000000000" w:firstRow="0" w:lastRow="0" w:firstColumn="1" w:lastColumn="0" w:oddVBand="0" w:evenVBand="0" w:oddHBand="0" w:evenHBand="0" w:firstRowFirstColumn="0" w:firstRowLastColumn="0" w:lastRowFirstColumn="0" w:lastRowLastColumn="0"/>
            <w:tcW w:w="0" w:type="auto"/>
            <w:hideMark/>
          </w:tcPr>
          <w:p w14:paraId="480E06C4" w14:textId="77777777" w:rsidR="00F12103" w:rsidRPr="00F12103" w:rsidRDefault="00F12103" w:rsidP="00F12103">
            <w:pPr>
              <w:spacing w:after="0" w:line="240" w:lineRule="auto"/>
              <w:rPr>
                <w:rFonts w:eastAsia="Times New Roman" w:cs="Arial"/>
                <w:color w:val="1F1F1F"/>
                <w:sz w:val="16"/>
                <w:szCs w:val="16"/>
                <w:lang w:val="es-MX" w:eastAsia="es-MX"/>
              </w:rPr>
            </w:pPr>
            <w:proofErr w:type="spellStart"/>
            <w:r w:rsidRPr="00F12103">
              <w:rPr>
                <w:rFonts w:eastAsia="Times New Roman" w:cs="Arial"/>
                <w:color w:val="1F1F1F"/>
                <w:sz w:val="16"/>
                <w:szCs w:val="16"/>
                <w:bdr w:val="none" w:sz="0" w:space="0" w:color="auto" w:frame="1"/>
                <w:lang w:val="es-MX" w:eastAsia="es-MX"/>
              </w:rPr>
              <w:t>Application</w:t>
            </w:r>
            <w:proofErr w:type="spellEnd"/>
            <w:r w:rsidRPr="00F12103">
              <w:rPr>
                <w:rFonts w:eastAsia="Times New Roman" w:cs="Arial"/>
                <w:color w:val="1F1F1F"/>
                <w:sz w:val="16"/>
                <w:szCs w:val="16"/>
                <w:bdr w:val="none" w:sz="0" w:space="0" w:color="auto" w:frame="1"/>
                <w:lang w:val="es-MX" w:eastAsia="es-MX"/>
              </w:rPr>
              <w:t xml:space="preserve"> </w:t>
            </w:r>
            <w:proofErr w:type="spellStart"/>
            <w:r w:rsidRPr="00F12103">
              <w:rPr>
                <w:rFonts w:eastAsia="Times New Roman" w:cs="Arial"/>
                <w:color w:val="1F1F1F"/>
                <w:sz w:val="16"/>
                <w:szCs w:val="16"/>
                <w:bdr w:val="none" w:sz="0" w:space="0" w:color="auto" w:frame="1"/>
                <w:lang w:val="es-MX" w:eastAsia="es-MX"/>
              </w:rPr>
              <w:t>Service</w:t>
            </w:r>
            <w:proofErr w:type="spellEnd"/>
          </w:p>
        </w:tc>
        <w:tc>
          <w:tcPr>
            <w:tcW w:w="0" w:type="auto"/>
            <w:hideMark/>
          </w:tcPr>
          <w:p w14:paraId="5D2671AE" w14:textId="77777777" w:rsidR="00F12103" w:rsidRPr="00F12103" w:rsidRDefault="00F12103" w:rsidP="00F12103">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1F1F1F"/>
                <w:sz w:val="16"/>
                <w:szCs w:val="16"/>
                <w:lang w:val="es-MX" w:eastAsia="es-MX"/>
              </w:rPr>
            </w:pPr>
            <w:r w:rsidRPr="00F12103">
              <w:rPr>
                <w:rFonts w:eastAsia="Times New Roman" w:cs="Arial"/>
                <w:color w:val="1F1F1F"/>
                <w:sz w:val="16"/>
                <w:szCs w:val="16"/>
                <w:bdr w:val="none" w:sz="0" w:space="0" w:color="auto" w:frame="1"/>
                <w:lang w:val="es-MX" w:eastAsia="es-MX"/>
              </w:rPr>
              <w:t>Orquestador de un caso de uso. Recibe la solicitud, obtiene agregados vía repositorio, invoca el comportamiento del dominio y solicita persistencia. No contiene reglas de negocio propias.</w:t>
            </w:r>
          </w:p>
        </w:tc>
        <w:tc>
          <w:tcPr>
            <w:tcW w:w="0" w:type="auto"/>
            <w:hideMark/>
          </w:tcPr>
          <w:p w14:paraId="26E4104E" w14:textId="77777777" w:rsidR="00F12103" w:rsidRPr="00F12103" w:rsidRDefault="00F12103" w:rsidP="00F12103">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1F1F1F"/>
                <w:sz w:val="16"/>
                <w:szCs w:val="16"/>
                <w:lang w:val="es-MX" w:eastAsia="es-MX"/>
              </w:rPr>
            </w:pPr>
            <w:r w:rsidRPr="00F12103">
              <w:rPr>
                <w:rFonts w:eastAsia="Times New Roman" w:cs="Arial"/>
                <w:color w:val="1F1F1F"/>
                <w:sz w:val="16"/>
                <w:szCs w:val="16"/>
                <w:bdr w:val="none" w:sz="0" w:space="0" w:color="auto" w:frame="1"/>
                <w:lang w:val="es-MX" w:eastAsia="es-MX"/>
              </w:rPr>
              <w:t>Capa de Aplicación (</w:t>
            </w:r>
            <w:proofErr w:type="spellStart"/>
            <w:r w:rsidRPr="00F12103">
              <w:rPr>
                <w:rFonts w:eastAsia="Times New Roman" w:cs="Arial"/>
                <w:color w:val="1F1F1F"/>
                <w:sz w:val="16"/>
                <w:szCs w:val="16"/>
                <w:bdr w:val="none" w:sz="0" w:space="0" w:color="auto" w:frame="1"/>
                <w:lang w:val="es-MX" w:eastAsia="es-MX"/>
              </w:rPr>
              <w:t>ReservacionAppService</w:t>
            </w:r>
            <w:proofErr w:type="spellEnd"/>
            <w:r w:rsidRPr="00F12103">
              <w:rPr>
                <w:rFonts w:eastAsia="Times New Roman" w:cs="Arial"/>
                <w:color w:val="1F1F1F"/>
                <w:sz w:val="16"/>
                <w:szCs w:val="16"/>
                <w:bdr w:val="none" w:sz="0" w:space="0" w:color="auto" w:frame="1"/>
                <w:lang w:val="es-MX" w:eastAsia="es-MX"/>
              </w:rPr>
              <w:t xml:space="preserve">, </w:t>
            </w:r>
            <w:proofErr w:type="spellStart"/>
            <w:r w:rsidRPr="00F12103">
              <w:rPr>
                <w:rFonts w:eastAsia="Times New Roman" w:cs="Arial"/>
                <w:color w:val="1F1F1F"/>
                <w:sz w:val="16"/>
                <w:szCs w:val="16"/>
                <w:bdr w:val="none" w:sz="0" w:space="0" w:color="auto" w:frame="1"/>
                <w:lang w:val="es-MX" w:eastAsia="es-MX"/>
              </w:rPr>
              <w:t>RecepcionAppService</w:t>
            </w:r>
            <w:proofErr w:type="spellEnd"/>
            <w:r w:rsidRPr="00F12103">
              <w:rPr>
                <w:rFonts w:eastAsia="Times New Roman" w:cs="Arial"/>
                <w:color w:val="1F1F1F"/>
                <w:sz w:val="16"/>
                <w:szCs w:val="16"/>
                <w:bdr w:val="none" w:sz="0" w:space="0" w:color="auto" w:frame="1"/>
                <w:lang w:val="es-MX" w:eastAsia="es-MX"/>
              </w:rPr>
              <w:t>)</w:t>
            </w:r>
          </w:p>
        </w:tc>
      </w:tr>
      <w:tr w:rsidR="007F7DFD" w:rsidRPr="00F12103" w14:paraId="0A887E20" w14:textId="77777777" w:rsidTr="00F12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D3539B" w14:textId="77777777" w:rsidR="00F12103" w:rsidRPr="00F12103" w:rsidRDefault="00F12103" w:rsidP="00F12103">
            <w:pPr>
              <w:spacing w:after="0" w:line="240" w:lineRule="auto"/>
              <w:rPr>
                <w:rFonts w:eastAsia="Times New Roman" w:cs="Arial"/>
                <w:color w:val="1F1F1F"/>
                <w:sz w:val="16"/>
                <w:szCs w:val="16"/>
                <w:lang w:val="es-MX" w:eastAsia="es-MX"/>
              </w:rPr>
            </w:pPr>
            <w:proofErr w:type="spellStart"/>
            <w:r w:rsidRPr="00F12103">
              <w:rPr>
                <w:rFonts w:eastAsia="Times New Roman" w:cs="Arial"/>
                <w:color w:val="1F1F1F"/>
                <w:sz w:val="16"/>
                <w:szCs w:val="16"/>
                <w:bdr w:val="none" w:sz="0" w:space="0" w:color="auto" w:frame="1"/>
                <w:lang w:val="es-MX" w:eastAsia="es-MX"/>
              </w:rPr>
              <w:t>Repository</w:t>
            </w:r>
            <w:proofErr w:type="spellEnd"/>
          </w:p>
        </w:tc>
        <w:tc>
          <w:tcPr>
            <w:tcW w:w="0" w:type="auto"/>
            <w:hideMark/>
          </w:tcPr>
          <w:p w14:paraId="3C3B5214" w14:textId="77777777" w:rsidR="00F12103" w:rsidRPr="00F12103" w:rsidRDefault="00F12103" w:rsidP="00F12103">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1F1F1F"/>
                <w:sz w:val="16"/>
                <w:szCs w:val="16"/>
                <w:lang w:val="es-MX" w:eastAsia="es-MX"/>
              </w:rPr>
            </w:pPr>
            <w:r w:rsidRPr="00F12103">
              <w:rPr>
                <w:rFonts w:eastAsia="Times New Roman" w:cs="Arial"/>
                <w:color w:val="1F1F1F"/>
                <w:sz w:val="16"/>
                <w:szCs w:val="16"/>
                <w:bdr w:val="none" w:sz="0" w:space="0" w:color="auto" w:frame="1"/>
                <w:lang w:val="es-MX" w:eastAsia="es-MX"/>
              </w:rPr>
              <w:t>Abstracción del dominio que oculta los detalles de persistencia. Sus métodos hablan exclusivamente en términos del negocio (</w:t>
            </w:r>
            <w:proofErr w:type="spellStart"/>
            <w:r w:rsidRPr="00F12103">
              <w:rPr>
                <w:rFonts w:eastAsia="Times New Roman" w:cs="Arial"/>
                <w:color w:val="1F1F1F"/>
                <w:sz w:val="16"/>
                <w:szCs w:val="16"/>
                <w:bdr w:val="none" w:sz="0" w:space="0" w:color="auto" w:frame="1"/>
                <w:lang w:val="es-MX" w:eastAsia="es-MX"/>
              </w:rPr>
              <w:t>findDisponibles</w:t>
            </w:r>
            <w:proofErr w:type="spellEnd"/>
            <w:r w:rsidRPr="00F12103">
              <w:rPr>
                <w:rFonts w:eastAsia="Times New Roman" w:cs="Arial"/>
                <w:color w:val="1F1F1F"/>
                <w:sz w:val="16"/>
                <w:szCs w:val="16"/>
                <w:bdr w:val="none" w:sz="0" w:space="0" w:color="auto" w:frame="1"/>
                <w:lang w:val="es-MX" w:eastAsia="es-MX"/>
              </w:rPr>
              <w:t xml:space="preserve">, </w:t>
            </w:r>
            <w:proofErr w:type="spellStart"/>
            <w:r w:rsidRPr="00F12103">
              <w:rPr>
                <w:rFonts w:eastAsia="Times New Roman" w:cs="Arial"/>
                <w:color w:val="1F1F1F"/>
                <w:sz w:val="16"/>
                <w:szCs w:val="16"/>
                <w:bdr w:val="none" w:sz="0" w:space="0" w:color="auto" w:frame="1"/>
                <w:lang w:val="es-MX" w:eastAsia="es-MX"/>
              </w:rPr>
              <w:t>findActiveByHabitacion</w:t>
            </w:r>
            <w:proofErr w:type="spellEnd"/>
            <w:r w:rsidRPr="00F12103">
              <w:rPr>
                <w:rFonts w:eastAsia="Times New Roman" w:cs="Arial"/>
                <w:color w:val="1F1F1F"/>
                <w:sz w:val="16"/>
                <w:szCs w:val="16"/>
                <w:bdr w:val="none" w:sz="0" w:space="0" w:color="auto" w:frame="1"/>
                <w:lang w:val="es-MX" w:eastAsia="es-MX"/>
              </w:rPr>
              <w:t>).</w:t>
            </w:r>
          </w:p>
        </w:tc>
        <w:tc>
          <w:tcPr>
            <w:tcW w:w="0" w:type="auto"/>
            <w:hideMark/>
          </w:tcPr>
          <w:p w14:paraId="4AC88AFA" w14:textId="77777777" w:rsidR="00F12103" w:rsidRPr="00F12103" w:rsidRDefault="00F12103" w:rsidP="00F12103">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1F1F1F"/>
                <w:sz w:val="16"/>
                <w:szCs w:val="16"/>
                <w:lang w:val="es-MX" w:eastAsia="es-MX"/>
              </w:rPr>
            </w:pPr>
            <w:r w:rsidRPr="00F12103">
              <w:rPr>
                <w:rFonts w:eastAsia="Times New Roman" w:cs="Arial"/>
                <w:color w:val="1F1F1F"/>
                <w:sz w:val="16"/>
                <w:szCs w:val="16"/>
                <w:bdr w:val="none" w:sz="0" w:space="0" w:color="auto" w:frame="1"/>
                <w:lang w:val="es-MX" w:eastAsia="es-MX"/>
              </w:rPr>
              <w:t>Capa de Infraestructura (</w:t>
            </w:r>
            <w:proofErr w:type="spellStart"/>
            <w:r w:rsidRPr="00F12103">
              <w:rPr>
                <w:rFonts w:eastAsia="Times New Roman" w:cs="Arial"/>
                <w:color w:val="1F1F1F"/>
                <w:sz w:val="16"/>
                <w:szCs w:val="16"/>
                <w:bdr w:val="none" w:sz="0" w:space="0" w:color="auto" w:frame="1"/>
                <w:lang w:val="es-MX" w:eastAsia="es-MX"/>
              </w:rPr>
              <w:t>ReservaRepository</w:t>
            </w:r>
            <w:proofErr w:type="spellEnd"/>
            <w:r w:rsidRPr="00F12103">
              <w:rPr>
                <w:rFonts w:eastAsia="Times New Roman" w:cs="Arial"/>
                <w:color w:val="1F1F1F"/>
                <w:sz w:val="16"/>
                <w:szCs w:val="16"/>
                <w:bdr w:val="none" w:sz="0" w:space="0" w:color="auto" w:frame="1"/>
                <w:lang w:val="es-MX" w:eastAsia="es-MX"/>
              </w:rPr>
              <w:t xml:space="preserve">, </w:t>
            </w:r>
            <w:proofErr w:type="spellStart"/>
            <w:r w:rsidRPr="00F12103">
              <w:rPr>
                <w:rFonts w:eastAsia="Times New Roman" w:cs="Arial"/>
                <w:color w:val="1F1F1F"/>
                <w:sz w:val="16"/>
                <w:szCs w:val="16"/>
                <w:bdr w:val="none" w:sz="0" w:space="0" w:color="auto" w:frame="1"/>
                <w:lang w:val="es-MX" w:eastAsia="es-MX"/>
              </w:rPr>
              <w:t>FolioRepository</w:t>
            </w:r>
            <w:proofErr w:type="spellEnd"/>
            <w:r w:rsidRPr="00F12103">
              <w:rPr>
                <w:rFonts w:eastAsia="Times New Roman" w:cs="Arial"/>
                <w:color w:val="1F1F1F"/>
                <w:sz w:val="16"/>
                <w:szCs w:val="16"/>
                <w:bdr w:val="none" w:sz="0" w:space="0" w:color="auto" w:frame="1"/>
                <w:lang w:val="es-MX" w:eastAsia="es-MX"/>
              </w:rPr>
              <w:t xml:space="preserve">, </w:t>
            </w:r>
            <w:proofErr w:type="spellStart"/>
            <w:r w:rsidRPr="00F12103">
              <w:rPr>
                <w:rFonts w:eastAsia="Times New Roman" w:cs="Arial"/>
                <w:color w:val="1F1F1F"/>
                <w:sz w:val="16"/>
                <w:szCs w:val="16"/>
                <w:bdr w:val="none" w:sz="0" w:space="0" w:color="auto" w:frame="1"/>
                <w:lang w:val="es-MX" w:eastAsia="es-MX"/>
              </w:rPr>
              <w:t>HabitacionRepository</w:t>
            </w:r>
            <w:proofErr w:type="spellEnd"/>
            <w:r w:rsidRPr="00F12103">
              <w:rPr>
                <w:rFonts w:eastAsia="Times New Roman" w:cs="Arial"/>
                <w:color w:val="1F1F1F"/>
                <w:sz w:val="16"/>
                <w:szCs w:val="16"/>
                <w:bdr w:val="none" w:sz="0" w:space="0" w:color="auto" w:frame="1"/>
                <w:lang w:val="es-MX" w:eastAsia="es-MX"/>
              </w:rPr>
              <w:t>)</w:t>
            </w:r>
          </w:p>
        </w:tc>
      </w:tr>
      <w:tr w:rsidR="007F7DFD" w:rsidRPr="00F12103" w14:paraId="179CA121" w14:textId="77777777" w:rsidTr="00F12103">
        <w:tc>
          <w:tcPr>
            <w:cnfStyle w:val="001000000000" w:firstRow="0" w:lastRow="0" w:firstColumn="1" w:lastColumn="0" w:oddVBand="0" w:evenVBand="0" w:oddHBand="0" w:evenHBand="0" w:firstRowFirstColumn="0" w:firstRowLastColumn="0" w:lastRowFirstColumn="0" w:lastRowLastColumn="0"/>
            <w:tcW w:w="0" w:type="auto"/>
            <w:hideMark/>
          </w:tcPr>
          <w:p w14:paraId="315B5B48" w14:textId="77777777" w:rsidR="00F12103" w:rsidRPr="00F12103" w:rsidRDefault="00F12103" w:rsidP="00F12103">
            <w:pPr>
              <w:spacing w:after="0" w:line="240" w:lineRule="auto"/>
              <w:rPr>
                <w:rFonts w:eastAsia="Times New Roman" w:cs="Arial"/>
                <w:color w:val="1F1F1F"/>
                <w:sz w:val="16"/>
                <w:szCs w:val="16"/>
                <w:lang w:val="es-MX" w:eastAsia="es-MX"/>
              </w:rPr>
            </w:pPr>
            <w:proofErr w:type="spellStart"/>
            <w:r w:rsidRPr="00F12103">
              <w:rPr>
                <w:rFonts w:eastAsia="Times New Roman" w:cs="Arial"/>
                <w:color w:val="1F1F1F"/>
                <w:sz w:val="16"/>
                <w:szCs w:val="16"/>
                <w:bdr w:val="none" w:sz="0" w:space="0" w:color="auto" w:frame="1"/>
                <w:lang w:val="es-MX" w:eastAsia="es-MX"/>
              </w:rPr>
              <w:t>Unit</w:t>
            </w:r>
            <w:proofErr w:type="spellEnd"/>
            <w:r w:rsidRPr="00F12103">
              <w:rPr>
                <w:rFonts w:eastAsia="Times New Roman" w:cs="Arial"/>
                <w:color w:val="1F1F1F"/>
                <w:sz w:val="16"/>
                <w:szCs w:val="16"/>
                <w:bdr w:val="none" w:sz="0" w:space="0" w:color="auto" w:frame="1"/>
                <w:lang w:val="es-MX" w:eastAsia="es-MX"/>
              </w:rPr>
              <w:t xml:space="preserve"> </w:t>
            </w:r>
            <w:proofErr w:type="spellStart"/>
            <w:r w:rsidRPr="00F12103">
              <w:rPr>
                <w:rFonts w:eastAsia="Times New Roman" w:cs="Arial"/>
                <w:color w:val="1F1F1F"/>
                <w:sz w:val="16"/>
                <w:szCs w:val="16"/>
                <w:bdr w:val="none" w:sz="0" w:space="0" w:color="auto" w:frame="1"/>
                <w:lang w:val="es-MX" w:eastAsia="es-MX"/>
              </w:rPr>
              <w:t>of</w:t>
            </w:r>
            <w:proofErr w:type="spellEnd"/>
            <w:r w:rsidRPr="00F12103">
              <w:rPr>
                <w:rFonts w:eastAsia="Times New Roman" w:cs="Arial"/>
                <w:color w:val="1F1F1F"/>
                <w:sz w:val="16"/>
                <w:szCs w:val="16"/>
                <w:bdr w:val="none" w:sz="0" w:space="0" w:color="auto" w:frame="1"/>
                <w:lang w:val="es-MX" w:eastAsia="es-MX"/>
              </w:rPr>
              <w:t xml:space="preserve"> </w:t>
            </w:r>
            <w:proofErr w:type="spellStart"/>
            <w:r w:rsidRPr="00F12103">
              <w:rPr>
                <w:rFonts w:eastAsia="Times New Roman" w:cs="Arial"/>
                <w:color w:val="1F1F1F"/>
                <w:sz w:val="16"/>
                <w:szCs w:val="16"/>
                <w:bdr w:val="none" w:sz="0" w:space="0" w:color="auto" w:frame="1"/>
                <w:lang w:val="es-MX" w:eastAsia="es-MX"/>
              </w:rPr>
              <w:t>Work</w:t>
            </w:r>
            <w:proofErr w:type="spellEnd"/>
          </w:p>
        </w:tc>
        <w:tc>
          <w:tcPr>
            <w:tcW w:w="0" w:type="auto"/>
            <w:hideMark/>
          </w:tcPr>
          <w:p w14:paraId="18C9A1D7" w14:textId="77777777" w:rsidR="00F12103" w:rsidRPr="00F12103" w:rsidRDefault="00F12103" w:rsidP="00F12103">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1F1F1F"/>
                <w:sz w:val="16"/>
                <w:szCs w:val="16"/>
                <w:lang w:val="es-MX" w:eastAsia="es-MX"/>
              </w:rPr>
            </w:pPr>
            <w:r w:rsidRPr="00F12103">
              <w:rPr>
                <w:rFonts w:eastAsia="Times New Roman" w:cs="Arial"/>
                <w:color w:val="1F1F1F"/>
                <w:sz w:val="16"/>
                <w:szCs w:val="16"/>
                <w:bdr w:val="none" w:sz="0" w:space="0" w:color="auto" w:frame="1"/>
                <w:lang w:val="es-MX" w:eastAsia="es-MX"/>
              </w:rPr>
              <w:t>Patrón que agrupa múltiples operaciones de modificación en una sola transacción atómica, garantizando que todos los cambios se persistan juntos o se reviertan.</w:t>
            </w:r>
          </w:p>
        </w:tc>
        <w:tc>
          <w:tcPr>
            <w:tcW w:w="0" w:type="auto"/>
            <w:hideMark/>
          </w:tcPr>
          <w:p w14:paraId="0A526FEE" w14:textId="77777777" w:rsidR="00F12103" w:rsidRPr="00F12103" w:rsidRDefault="00F12103" w:rsidP="00F12103">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1F1F1F"/>
                <w:sz w:val="16"/>
                <w:szCs w:val="16"/>
                <w:lang w:val="es-MX" w:eastAsia="es-MX"/>
              </w:rPr>
            </w:pPr>
            <w:r w:rsidRPr="00F12103">
              <w:rPr>
                <w:rFonts w:eastAsia="Times New Roman" w:cs="Arial"/>
                <w:color w:val="1F1F1F"/>
                <w:sz w:val="16"/>
                <w:szCs w:val="16"/>
                <w:bdr w:val="none" w:sz="0" w:space="0" w:color="auto" w:frame="1"/>
                <w:lang w:val="es-MX" w:eastAsia="es-MX"/>
              </w:rPr>
              <w:t>Capa de Infraestructura / Persistencia</w:t>
            </w:r>
          </w:p>
        </w:tc>
      </w:tr>
      <w:tr w:rsidR="007F7DFD" w:rsidRPr="00F12103" w14:paraId="11E58F86" w14:textId="77777777" w:rsidTr="00F12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DE3425" w14:textId="77777777" w:rsidR="00F12103" w:rsidRPr="00F12103" w:rsidRDefault="00F12103" w:rsidP="00F12103">
            <w:pPr>
              <w:spacing w:after="0" w:line="240" w:lineRule="auto"/>
              <w:rPr>
                <w:rFonts w:eastAsia="Times New Roman" w:cs="Arial"/>
                <w:color w:val="1F1F1F"/>
                <w:sz w:val="16"/>
                <w:szCs w:val="16"/>
                <w:lang w:val="es-MX" w:eastAsia="es-MX"/>
              </w:rPr>
            </w:pPr>
            <w:proofErr w:type="spellStart"/>
            <w:r w:rsidRPr="00F12103">
              <w:rPr>
                <w:rFonts w:eastAsia="Times New Roman" w:cs="Arial"/>
                <w:color w:val="1F1F1F"/>
                <w:sz w:val="16"/>
                <w:szCs w:val="16"/>
                <w:bdr w:val="none" w:sz="0" w:space="0" w:color="auto" w:frame="1"/>
                <w:lang w:val="es-MX" w:eastAsia="es-MX"/>
              </w:rPr>
              <w:t>Bounded</w:t>
            </w:r>
            <w:proofErr w:type="spellEnd"/>
            <w:r w:rsidRPr="00F12103">
              <w:rPr>
                <w:rFonts w:eastAsia="Times New Roman" w:cs="Arial"/>
                <w:color w:val="1F1F1F"/>
                <w:sz w:val="16"/>
                <w:szCs w:val="16"/>
                <w:bdr w:val="none" w:sz="0" w:space="0" w:color="auto" w:frame="1"/>
                <w:lang w:val="es-MX" w:eastAsia="es-MX"/>
              </w:rPr>
              <w:t xml:space="preserve"> </w:t>
            </w:r>
            <w:proofErr w:type="spellStart"/>
            <w:r w:rsidRPr="00F12103">
              <w:rPr>
                <w:rFonts w:eastAsia="Times New Roman" w:cs="Arial"/>
                <w:color w:val="1F1F1F"/>
                <w:sz w:val="16"/>
                <w:szCs w:val="16"/>
                <w:bdr w:val="none" w:sz="0" w:space="0" w:color="auto" w:frame="1"/>
                <w:lang w:val="es-MX" w:eastAsia="es-MX"/>
              </w:rPr>
              <w:t>Context</w:t>
            </w:r>
            <w:proofErr w:type="spellEnd"/>
          </w:p>
        </w:tc>
        <w:tc>
          <w:tcPr>
            <w:tcW w:w="0" w:type="auto"/>
            <w:hideMark/>
          </w:tcPr>
          <w:p w14:paraId="5D836261" w14:textId="77777777" w:rsidR="00F12103" w:rsidRPr="00F12103" w:rsidRDefault="00F12103" w:rsidP="00F12103">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1F1F1F"/>
                <w:sz w:val="16"/>
                <w:szCs w:val="16"/>
                <w:lang w:val="es-MX" w:eastAsia="es-MX"/>
              </w:rPr>
            </w:pPr>
            <w:r w:rsidRPr="00F12103">
              <w:rPr>
                <w:rFonts w:eastAsia="Times New Roman" w:cs="Arial"/>
                <w:color w:val="1F1F1F"/>
                <w:sz w:val="16"/>
                <w:szCs w:val="16"/>
                <w:bdr w:val="none" w:sz="0" w:space="0" w:color="auto" w:frame="1"/>
                <w:lang w:val="es-MX" w:eastAsia="es-MX"/>
              </w:rPr>
              <w:t xml:space="preserve">Límite semántico explícito dentro del cual un modelo de dominio es válido y coherente (ej. </w:t>
            </w:r>
            <w:r w:rsidRPr="00F12103">
              <w:rPr>
                <w:rFonts w:eastAsia="Times New Roman" w:cs="Arial"/>
                <w:i/>
                <w:iCs/>
                <w:color w:val="1F1F1F"/>
                <w:sz w:val="16"/>
                <w:szCs w:val="16"/>
                <w:bdr w:val="none" w:sz="0" w:space="0" w:color="auto" w:frame="1"/>
                <w:lang w:val="es-MX" w:eastAsia="es-MX"/>
              </w:rPr>
              <w:t>Reservaciones</w:t>
            </w:r>
            <w:r w:rsidRPr="00F12103">
              <w:rPr>
                <w:rFonts w:eastAsia="Times New Roman" w:cs="Arial"/>
                <w:color w:val="1F1F1F"/>
                <w:sz w:val="16"/>
                <w:szCs w:val="16"/>
                <w:bdr w:val="none" w:sz="0" w:space="0" w:color="auto" w:frame="1"/>
                <w:lang w:val="es-MX" w:eastAsia="es-MX"/>
              </w:rPr>
              <w:t xml:space="preserve"> y </w:t>
            </w:r>
            <w:r w:rsidRPr="00F12103">
              <w:rPr>
                <w:rFonts w:eastAsia="Times New Roman" w:cs="Arial"/>
                <w:i/>
                <w:iCs/>
                <w:color w:val="1F1F1F"/>
                <w:sz w:val="16"/>
                <w:szCs w:val="16"/>
                <w:bdr w:val="none" w:sz="0" w:space="0" w:color="auto" w:frame="1"/>
                <w:lang w:val="es-MX" w:eastAsia="es-MX"/>
              </w:rPr>
              <w:t>Estancia/Folio</w:t>
            </w:r>
            <w:r w:rsidRPr="00F12103">
              <w:rPr>
                <w:rFonts w:eastAsia="Times New Roman" w:cs="Arial"/>
                <w:color w:val="1F1F1F"/>
                <w:sz w:val="16"/>
                <w:szCs w:val="16"/>
                <w:bdr w:val="none" w:sz="0" w:space="0" w:color="auto" w:frame="1"/>
                <w:lang w:val="es-MX" w:eastAsia="es-MX"/>
              </w:rPr>
              <w:t>), donde un mismo concepto puede tener significados distintos.</w:t>
            </w:r>
          </w:p>
        </w:tc>
        <w:tc>
          <w:tcPr>
            <w:tcW w:w="0" w:type="auto"/>
            <w:hideMark/>
          </w:tcPr>
          <w:p w14:paraId="146215A8" w14:textId="77777777" w:rsidR="00F12103" w:rsidRPr="00F12103" w:rsidRDefault="00F12103" w:rsidP="00F12103">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1F1F1F"/>
                <w:sz w:val="16"/>
                <w:szCs w:val="16"/>
                <w:lang w:val="es-MX" w:eastAsia="es-MX"/>
              </w:rPr>
            </w:pPr>
            <w:r w:rsidRPr="00F12103">
              <w:rPr>
                <w:rFonts w:eastAsia="Times New Roman" w:cs="Arial"/>
                <w:color w:val="1F1F1F"/>
                <w:sz w:val="16"/>
                <w:szCs w:val="16"/>
                <w:bdr w:val="none" w:sz="0" w:space="0" w:color="auto" w:frame="1"/>
                <w:lang w:val="es-MX" w:eastAsia="es-MX"/>
              </w:rPr>
              <w:t>Arquitectura Estratégica DDD</w:t>
            </w:r>
          </w:p>
        </w:tc>
      </w:tr>
      <w:tr w:rsidR="007F7DFD" w:rsidRPr="00F12103" w14:paraId="0C8BA9D6" w14:textId="77777777" w:rsidTr="00F12103">
        <w:tc>
          <w:tcPr>
            <w:cnfStyle w:val="001000000000" w:firstRow="0" w:lastRow="0" w:firstColumn="1" w:lastColumn="0" w:oddVBand="0" w:evenVBand="0" w:oddHBand="0" w:evenHBand="0" w:firstRowFirstColumn="0" w:firstRowLastColumn="0" w:lastRowFirstColumn="0" w:lastRowLastColumn="0"/>
            <w:tcW w:w="0" w:type="auto"/>
            <w:hideMark/>
          </w:tcPr>
          <w:p w14:paraId="2EBFB1B7" w14:textId="77777777" w:rsidR="00F12103" w:rsidRPr="00F12103" w:rsidRDefault="00F12103" w:rsidP="00F12103">
            <w:pPr>
              <w:spacing w:after="0" w:line="240" w:lineRule="auto"/>
              <w:rPr>
                <w:rFonts w:eastAsia="Times New Roman" w:cs="Arial"/>
                <w:color w:val="1F1F1F"/>
                <w:sz w:val="16"/>
                <w:szCs w:val="16"/>
                <w:lang w:val="es-MX" w:eastAsia="es-MX"/>
              </w:rPr>
            </w:pPr>
            <w:r w:rsidRPr="00F12103">
              <w:rPr>
                <w:rFonts w:eastAsia="Times New Roman" w:cs="Arial"/>
                <w:color w:val="1F1F1F"/>
                <w:sz w:val="16"/>
                <w:szCs w:val="16"/>
                <w:bdr w:val="none" w:sz="0" w:space="0" w:color="auto" w:frame="1"/>
                <w:lang w:val="es-MX" w:eastAsia="es-MX"/>
              </w:rPr>
              <w:t>Invariante</w:t>
            </w:r>
          </w:p>
        </w:tc>
        <w:tc>
          <w:tcPr>
            <w:tcW w:w="0" w:type="auto"/>
            <w:hideMark/>
          </w:tcPr>
          <w:p w14:paraId="0B118F80" w14:textId="77777777" w:rsidR="00F12103" w:rsidRPr="00F12103" w:rsidRDefault="00F12103" w:rsidP="00F12103">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1F1F1F"/>
                <w:sz w:val="16"/>
                <w:szCs w:val="16"/>
                <w:lang w:val="es-MX" w:eastAsia="es-MX"/>
              </w:rPr>
            </w:pPr>
            <w:r w:rsidRPr="00F12103">
              <w:rPr>
                <w:rFonts w:eastAsia="Times New Roman" w:cs="Arial"/>
                <w:color w:val="1F1F1F"/>
                <w:sz w:val="16"/>
                <w:szCs w:val="16"/>
                <w:bdr w:val="none" w:sz="0" w:space="0" w:color="auto" w:frame="1"/>
                <w:lang w:val="es-MX" w:eastAsia="es-MX"/>
              </w:rPr>
              <w:t>Regla de negocio crítica que debe cumplirse siempre dentro de los límites de un agregado. El agregado la protege rechazando operaciones que la violarían (ej. el folio no puede cerrar con saldo pendiente).</w:t>
            </w:r>
          </w:p>
        </w:tc>
        <w:tc>
          <w:tcPr>
            <w:tcW w:w="0" w:type="auto"/>
            <w:hideMark/>
          </w:tcPr>
          <w:p w14:paraId="3BBAE90F" w14:textId="77777777" w:rsidR="00F12103" w:rsidRPr="00F12103" w:rsidRDefault="00F12103" w:rsidP="00F12103">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1F1F1F"/>
                <w:sz w:val="16"/>
                <w:szCs w:val="16"/>
                <w:lang w:val="es-MX" w:eastAsia="es-MX"/>
              </w:rPr>
            </w:pPr>
            <w:r w:rsidRPr="00F12103">
              <w:rPr>
                <w:rFonts w:eastAsia="Times New Roman" w:cs="Arial"/>
                <w:color w:val="1F1F1F"/>
                <w:sz w:val="16"/>
                <w:szCs w:val="16"/>
                <w:bdr w:val="none" w:sz="0" w:space="0" w:color="auto" w:frame="1"/>
                <w:lang w:val="es-MX" w:eastAsia="es-MX"/>
              </w:rPr>
              <w:t>Diseño Táctico DDD (Reglas de Negocio)</w:t>
            </w:r>
          </w:p>
        </w:tc>
      </w:tr>
      <w:tr w:rsidR="007F7DFD" w:rsidRPr="00F12103" w14:paraId="64B4C360" w14:textId="77777777" w:rsidTr="00F12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FF31DC" w14:textId="77777777" w:rsidR="00F12103" w:rsidRPr="00F12103" w:rsidRDefault="00F12103" w:rsidP="00F12103">
            <w:pPr>
              <w:spacing w:after="0" w:line="240" w:lineRule="auto"/>
              <w:rPr>
                <w:rFonts w:eastAsia="Times New Roman" w:cs="Arial"/>
                <w:color w:val="1F1F1F"/>
                <w:sz w:val="16"/>
                <w:szCs w:val="16"/>
                <w:lang w:val="es-MX" w:eastAsia="es-MX"/>
              </w:rPr>
            </w:pPr>
            <w:r w:rsidRPr="00F12103">
              <w:rPr>
                <w:rFonts w:eastAsia="Times New Roman" w:cs="Arial"/>
                <w:color w:val="1F1F1F"/>
                <w:sz w:val="16"/>
                <w:szCs w:val="16"/>
                <w:bdr w:val="none" w:sz="0" w:space="0" w:color="auto" w:frame="1"/>
                <w:lang w:val="es-MX" w:eastAsia="es-MX"/>
              </w:rPr>
              <w:t>BAR (</w:t>
            </w:r>
            <w:proofErr w:type="spellStart"/>
            <w:r w:rsidRPr="00F12103">
              <w:rPr>
                <w:rFonts w:eastAsia="Times New Roman" w:cs="Arial"/>
                <w:color w:val="1F1F1F"/>
                <w:sz w:val="16"/>
                <w:szCs w:val="16"/>
                <w:bdr w:val="none" w:sz="0" w:space="0" w:color="auto" w:frame="1"/>
                <w:lang w:val="es-MX" w:eastAsia="es-MX"/>
              </w:rPr>
              <w:t>Best</w:t>
            </w:r>
            <w:proofErr w:type="spellEnd"/>
            <w:r w:rsidRPr="00F12103">
              <w:rPr>
                <w:rFonts w:eastAsia="Times New Roman" w:cs="Arial"/>
                <w:color w:val="1F1F1F"/>
                <w:sz w:val="16"/>
                <w:szCs w:val="16"/>
                <w:bdr w:val="none" w:sz="0" w:space="0" w:color="auto" w:frame="1"/>
                <w:lang w:val="es-MX" w:eastAsia="es-MX"/>
              </w:rPr>
              <w:t xml:space="preserve"> </w:t>
            </w:r>
            <w:proofErr w:type="spellStart"/>
            <w:r w:rsidRPr="00F12103">
              <w:rPr>
                <w:rFonts w:eastAsia="Times New Roman" w:cs="Arial"/>
                <w:color w:val="1F1F1F"/>
                <w:sz w:val="16"/>
                <w:szCs w:val="16"/>
                <w:bdr w:val="none" w:sz="0" w:space="0" w:color="auto" w:frame="1"/>
                <w:lang w:val="es-MX" w:eastAsia="es-MX"/>
              </w:rPr>
              <w:t>Available</w:t>
            </w:r>
            <w:proofErr w:type="spellEnd"/>
            <w:r w:rsidRPr="00F12103">
              <w:rPr>
                <w:rFonts w:eastAsia="Times New Roman" w:cs="Arial"/>
                <w:color w:val="1F1F1F"/>
                <w:sz w:val="16"/>
                <w:szCs w:val="16"/>
                <w:bdr w:val="none" w:sz="0" w:space="0" w:color="auto" w:frame="1"/>
                <w:lang w:val="es-MX" w:eastAsia="es-MX"/>
              </w:rPr>
              <w:t xml:space="preserve"> </w:t>
            </w:r>
            <w:proofErr w:type="spellStart"/>
            <w:r w:rsidRPr="00F12103">
              <w:rPr>
                <w:rFonts w:eastAsia="Times New Roman" w:cs="Arial"/>
                <w:color w:val="1F1F1F"/>
                <w:sz w:val="16"/>
                <w:szCs w:val="16"/>
                <w:bdr w:val="none" w:sz="0" w:space="0" w:color="auto" w:frame="1"/>
                <w:lang w:val="es-MX" w:eastAsia="es-MX"/>
              </w:rPr>
              <w:t>Rate</w:t>
            </w:r>
            <w:proofErr w:type="spellEnd"/>
            <w:r w:rsidRPr="00F12103">
              <w:rPr>
                <w:rFonts w:eastAsia="Times New Roman" w:cs="Arial"/>
                <w:color w:val="1F1F1F"/>
                <w:sz w:val="16"/>
                <w:szCs w:val="16"/>
                <w:bdr w:val="none" w:sz="0" w:space="0" w:color="auto" w:frame="1"/>
                <w:lang w:val="es-MX" w:eastAsia="es-MX"/>
              </w:rPr>
              <w:t>)</w:t>
            </w:r>
          </w:p>
        </w:tc>
        <w:tc>
          <w:tcPr>
            <w:tcW w:w="0" w:type="auto"/>
            <w:hideMark/>
          </w:tcPr>
          <w:p w14:paraId="2D28AAD3" w14:textId="77777777" w:rsidR="00F12103" w:rsidRPr="00F12103" w:rsidRDefault="00F12103" w:rsidP="00F12103">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1F1F1F"/>
                <w:sz w:val="16"/>
                <w:szCs w:val="16"/>
                <w:lang w:val="es-MX" w:eastAsia="es-MX"/>
              </w:rPr>
            </w:pPr>
            <w:r w:rsidRPr="00F12103">
              <w:rPr>
                <w:rFonts w:eastAsia="Times New Roman" w:cs="Arial"/>
                <w:color w:val="1F1F1F"/>
                <w:sz w:val="16"/>
                <w:szCs w:val="16"/>
                <w:bdr w:val="none" w:sz="0" w:space="0" w:color="auto" w:frame="1"/>
                <w:lang w:val="es-MX" w:eastAsia="es-MX"/>
              </w:rPr>
              <w:t>La tarifa pública base y vigente para una habitación en un momento determinado, sin restricciones especiales. Sirve como punto de partida para el cálculo de precios.</w:t>
            </w:r>
          </w:p>
        </w:tc>
        <w:tc>
          <w:tcPr>
            <w:tcW w:w="0" w:type="auto"/>
            <w:hideMark/>
          </w:tcPr>
          <w:p w14:paraId="0C2E3BB2" w14:textId="77777777" w:rsidR="00F12103" w:rsidRPr="00F12103" w:rsidRDefault="00F12103" w:rsidP="00F12103">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1F1F1F"/>
                <w:sz w:val="16"/>
                <w:szCs w:val="16"/>
                <w:lang w:val="es-MX" w:eastAsia="es-MX"/>
              </w:rPr>
            </w:pPr>
            <w:r w:rsidRPr="00F12103">
              <w:rPr>
                <w:rFonts w:eastAsia="Times New Roman" w:cs="Arial"/>
                <w:color w:val="1F1F1F"/>
                <w:sz w:val="16"/>
                <w:szCs w:val="16"/>
                <w:bdr w:val="none" w:sz="0" w:space="0" w:color="auto" w:frame="1"/>
                <w:lang w:val="es-MX" w:eastAsia="es-MX"/>
              </w:rPr>
              <w:t xml:space="preserve">Dominio de Negocio / </w:t>
            </w:r>
            <w:proofErr w:type="spellStart"/>
            <w:r w:rsidRPr="00F12103">
              <w:rPr>
                <w:rFonts w:eastAsia="Times New Roman" w:cs="Arial"/>
                <w:color w:val="1F1F1F"/>
                <w:sz w:val="16"/>
                <w:szCs w:val="16"/>
                <w:bdr w:val="none" w:sz="0" w:space="0" w:color="auto" w:frame="1"/>
                <w:lang w:val="es-MX" w:eastAsia="es-MX"/>
              </w:rPr>
              <w:t>Value</w:t>
            </w:r>
            <w:proofErr w:type="spellEnd"/>
            <w:r w:rsidRPr="00F12103">
              <w:rPr>
                <w:rFonts w:eastAsia="Times New Roman" w:cs="Arial"/>
                <w:color w:val="1F1F1F"/>
                <w:sz w:val="16"/>
                <w:szCs w:val="16"/>
                <w:bdr w:val="none" w:sz="0" w:space="0" w:color="auto" w:frame="1"/>
                <w:lang w:val="es-MX" w:eastAsia="es-MX"/>
              </w:rPr>
              <w:t xml:space="preserve"> </w:t>
            </w:r>
            <w:proofErr w:type="spellStart"/>
            <w:r w:rsidRPr="00F12103">
              <w:rPr>
                <w:rFonts w:eastAsia="Times New Roman" w:cs="Arial"/>
                <w:color w:val="1F1F1F"/>
                <w:sz w:val="16"/>
                <w:szCs w:val="16"/>
                <w:bdr w:val="none" w:sz="0" w:space="0" w:color="auto" w:frame="1"/>
                <w:lang w:val="es-MX" w:eastAsia="es-MX"/>
              </w:rPr>
              <w:t>Object</w:t>
            </w:r>
            <w:proofErr w:type="spellEnd"/>
          </w:p>
        </w:tc>
      </w:tr>
      <w:tr w:rsidR="007F7DFD" w:rsidRPr="00F12103" w14:paraId="5D24D228" w14:textId="77777777" w:rsidTr="00F12103">
        <w:tc>
          <w:tcPr>
            <w:cnfStyle w:val="001000000000" w:firstRow="0" w:lastRow="0" w:firstColumn="1" w:lastColumn="0" w:oddVBand="0" w:evenVBand="0" w:oddHBand="0" w:evenHBand="0" w:firstRowFirstColumn="0" w:firstRowLastColumn="0" w:lastRowFirstColumn="0" w:lastRowLastColumn="0"/>
            <w:tcW w:w="0" w:type="auto"/>
            <w:hideMark/>
          </w:tcPr>
          <w:p w14:paraId="05B81E0F" w14:textId="77777777" w:rsidR="00F12103" w:rsidRPr="00F12103" w:rsidRDefault="00F12103" w:rsidP="00F12103">
            <w:pPr>
              <w:spacing w:after="0" w:line="240" w:lineRule="auto"/>
              <w:rPr>
                <w:rFonts w:eastAsia="Times New Roman" w:cs="Arial"/>
                <w:color w:val="1F1F1F"/>
                <w:sz w:val="16"/>
                <w:szCs w:val="16"/>
                <w:lang w:val="es-MX" w:eastAsia="es-MX"/>
              </w:rPr>
            </w:pPr>
            <w:r w:rsidRPr="00F12103">
              <w:rPr>
                <w:rFonts w:eastAsia="Times New Roman" w:cs="Arial"/>
                <w:color w:val="1F1F1F"/>
                <w:sz w:val="16"/>
                <w:szCs w:val="16"/>
                <w:bdr w:val="none" w:sz="0" w:space="0" w:color="auto" w:frame="1"/>
                <w:lang w:val="es-MX" w:eastAsia="es-MX"/>
              </w:rPr>
              <w:t>Folio</w:t>
            </w:r>
          </w:p>
        </w:tc>
        <w:tc>
          <w:tcPr>
            <w:tcW w:w="0" w:type="auto"/>
            <w:hideMark/>
          </w:tcPr>
          <w:p w14:paraId="0365D34F" w14:textId="77777777" w:rsidR="00F12103" w:rsidRPr="00F12103" w:rsidRDefault="00F12103" w:rsidP="00F12103">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1F1F1F"/>
                <w:sz w:val="16"/>
                <w:szCs w:val="16"/>
                <w:lang w:val="es-MX" w:eastAsia="es-MX"/>
              </w:rPr>
            </w:pPr>
            <w:r w:rsidRPr="00F12103">
              <w:rPr>
                <w:rFonts w:eastAsia="Times New Roman" w:cs="Arial"/>
                <w:color w:val="1F1F1F"/>
                <w:sz w:val="16"/>
                <w:szCs w:val="16"/>
                <w:bdr w:val="none" w:sz="0" w:space="0" w:color="auto" w:frame="1"/>
                <w:lang w:val="es-MX" w:eastAsia="es-MX"/>
              </w:rPr>
              <w:t>Cuenta contable abierta y activa durante la estancia del huésped. Mantiene su identidad ligada a la habitación y registra la trazabilidad acumulada de todos los cargos y pagos.</w:t>
            </w:r>
          </w:p>
        </w:tc>
        <w:tc>
          <w:tcPr>
            <w:tcW w:w="0" w:type="auto"/>
            <w:hideMark/>
          </w:tcPr>
          <w:p w14:paraId="74683777" w14:textId="77777777" w:rsidR="00F12103" w:rsidRPr="00F12103" w:rsidRDefault="00F12103" w:rsidP="00F12103">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1F1F1F"/>
                <w:sz w:val="16"/>
                <w:szCs w:val="16"/>
                <w:lang w:val="es-MX" w:eastAsia="es-MX"/>
              </w:rPr>
            </w:pPr>
            <w:r w:rsidRPr="00F12103">
              <w:rPr>
                <w:rFonts w:eastAsia="Times New Roman" w:cs="Arial"/>
                <w:color w:val="1F1F1F"/>
                <w:sz w:val="16"/>
                <w:szCs w:val="16"/>
                <w:bdr w:val="none" w:sz="0" w:space="0" w:color="auto" w:frame="1"/>
                <w:lang w:val="es-MX" w:eastAsia="es-MX"/>
              </w:rPr>
              <w:t>Entidad / Raíz de Agregado (</w:t>
            </w:r>
            <w:proofErr w:type="spellStart"/>
            <w:r w:rsidRPr="00F12103">
              <w:rPr>
                <w:rFonts w:eastAsia="Times New Roman" w:cs="Arial"/>
                <w:color w:val="1F1F1F"/>
                <w:sz w:val="16"/>
                <w:szCs w:val="16"/>
                <w:bdr w:val="none" w:sz="0" w:space="0" w:color="auto" w:frame="1"/>
                <w:lang w:val="es-MX" w:eastAsia="es-MX"/>
              </w:rPr>
              <w:t>EstanciaFolio</w:t>
            </w:r>
            <w:proofErr w:type="spellEnd"/>
            <w:r w:rsidRPr="00F12103">
              <w:rPr>
                <w:rFonts w:eastAsia="Times New Roman" w:cs="Arial"/>
                <w:color w:val="1F1F1F"/>
                <w:sz w:val="16"/>
                <w:szCs w:val="16"/>
                <w:bdr w:val="none" w:sz="0" w:space="0" w:color="auto" w:frame="1"/>
                <w:lang w:val="es-MX" w:eastAsia="es-MX"/>
              </w:rPr>
              <w:t>)</w:t>
            </w:r>
          </w:p>
        </w:tc>
      </w:tr>
      <w:tr w:rsidR="007F7DFD" w:rsidRPr="00F12103" w14:paraId="47AB1C36" w14:textId="77777777" w:rsidTr="00F12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9F212B" w14:textId="77777777" w:rsidR="00F12103" w:rsidRPr="00F12103" w:rsidRDefault="00F12103" w:rsidP="00F12103">
            <w:pPr>
              <w:spacing w:after="0" w:line="240" w:lineRule="auto"/>
              <w:rPr>
                <w:rFonts w:eastAsia="Times New Roman" w:cs="Arial"/>
                <w:color w:val="1F1F1F"/>
                <w:sz w:val="16"/>
                <w:szCs w:val="16"/>
                <w:lang w:val="es-MX" w:eastAsia="es-MX"/>
              </w:rPr>
            </w:pPr>
            <w:r w:rsidRPr="00F12103">
              <w:rPr>
                <w:rFonts w:eastAsia="Times New Roman" w:cs="Arial"/>
                <w:color w:val="1F1F1F"/>
                <w:sz w:val="16"/>
                <w:szCs w:val="16"/>
                <w:bdr w:val="none" w:sz="0" w:space="0" w:color="auto" w:frame="1"/>
                <w:lang w:val="es-MX" w:eastAsia="es-MX"/>
              </w:rPr>
              <w:t>No-</w:t>
            </w:r>
            <w:proofErr w:type="gramStart"/>
            <w:r w:rsidRPr="00F12103">
              <w:rPr>
                <w:rFonts w:eastAsia="Times New Roman" w:cs="Arial"/>
                <w:color w:val="1F1F1F"/>
                <w:sz w:val="16"/>
                <w:szCs w:val="16"/>
                <w:bdr w:val="none" w:sz="0" w:space="0" w:color="auto" w:frame="1"/>
                <w:lang w:val="es-MX" w:eastAsia="es-MX"/>
              </w:rPr>
              <w:t>show</w:t>
            </w:r>
            <w:proofErr w:type="gramEnd"/>
          </w:p>
        </w:tc>
        <w:tc>
          <w:tcPr>
            <w:tcW w:w="0" w:type="auto"/>
            <w:hideMark/>
          </w:tcPr>
          <w:p w14:paraId="3BC86A41" w14:textId="77777777" w:rsidR="00F12103" w:rsidRPr="00F12103" w:rsidRDefault="00F12103" w:rsidP="00F12103">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1F1F1F"/>
                <w:sz w:val="16"/>
                <w:szCs w:val="16"/>
                <w:lang w:val="es-MX" w:eastAsia="es-MX"/>
              </w:rPr>
            </w:pPr>
            <w:r w:rsidRPr="00F12103">
              <w:rPr>
                <w:rFonts w:eastAsia="Times New Roman" w:cs="Arial"/>
                <w:color w:val="1F1F1F"/>
                <w:sz w:val="16"/>
                <w:szCs w:val="16"/>
                <w:bdr w:val="none" w:sz="0" w:space="0" w:color="auto" w:frame="1"/>
                <w:lang w:val="es-MX" w:eastAsia="es-MX"/>
              </w:rPr>
              <w:t>Situación operativa excepcional en la que un huésped con reserva confirmada no se presenta en la fecha prevista ni cancela previamente dentro del plazo.</w:t>
            </w:r>
          </w:p>
        </w:tc>
        <w:tc>
          <w:tcPr>
            <w:tcW w:w="0" w:type="auto"/>
            <w:hideMark/>
          </w:tcPr>
          <w:p w14:paraId="12A10E37" w14:textId="77777777" w:rsidR="00F12103" w:rsidRPr="00F12103" w:rsidRDefault="00F12103" w:rsidP="00F12103">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1F1F1F"/>
                <w:sz w:val="16"/>
                <w:szCs w:val="16"/>
                <w:lang w:val="es-MX" w:eastAsia="es-MX"/>
              </w:rPr>
            </w:pPr>
            <w:r w:rsidRPr="00F12103">
              <w:rPr>
                <w:rFonts w:eastAsia="Times New Roman" w:cs="Arial"/>
                <w:color w:val="1F1F1F"/>
                <w:sz w:val="16"/>
                <w:szCs w:val="16"/>
                <w:bdr w:val="none" w:sz="0" w:space="0" w:color="auto" w:frame="1"/>
                <w:lang w:val="es-MX" w:eastAsia="es-MX"/>
              </w:rPr>
              <w:t>Evento / Regla de Negocio (RN-05)</w:t>
            </w:r>
          </w:p>
        </w:tc>
      </w:tr>
      <w:tr w:rsidR="007F7DFD" w:rsidRPr="00F12103" w14:paraId="401E816E" w14:textId="77777777" w:rsidTr="00F12103">
        <w:tc>
          <w:tcPr>
            <w:cnfStyle w:val="001000000000" w:firstRow="0" w:lastRow="0" w:firstColumn="1" w:lastColumn="0" w:oddVBand="0" w:evenVBand="0" w:oddHBand="0" w:evenHBand="0" w:firstRowFirstColumn="0" w:firstRowLastColumn="0" w:lastRowFirstColumn="0" w:lastRowLastColumn="0"/>
            <w:tcW w:w="0" w:type="auto"/>
            <w:hideMark/>
          </w:tcPr>
          <w:p w14:paraId="0A66215B" w14:textId="77777777" w:rsidR="00F12103" w:rsidRPr="00F12103" w:rsidRDefault="00F12103" w:rsidP="00F12103">
            <w:pPr>
              <w:spacing w:after="0" w:line="240" w:lineRule="auto"/>
              <w:rPr>
                <w:rFonts w:eastAsia="Times New Roman" w:cs="Arial"/>
                <w:color w:val="1F1F1F"/>
                <w:sz w:val="16"/>
                <w:szCs w:val="16"/>
                <w:lang w:val="es-MX" w:eastAsia="es-MX"/>
              </w:rPr>
            </w:pPr>
            <w:r w:rsidRPr="00F12103">
              <w:rPr>
                <w:rFonts w:eastAsia="Times New Roman" w:cs="Arial"/>
                <w:color w:val="1F1F1F"/>
                <w:sz w:val="16"/>
                <w:szCs w:val="16"/>
                <w:bdr w:val="none" w:sz="0" w:space="0" w:color="auto" w:frame="1"/>
                <w:lang w:val="es-MX" w:eastAsia="es-MX"/>
              </w:rPr>
              <w:t>Habitación Fuera de Servicio (OOO)</w:t>
            </w:r>
          </w:p>
        </w:tc>
        <w:tc>
          <w:tcPr>
            <w:tcW w:w="0" w:type="auto"/>
            <w:hideMark/>
          </w:tcPr>
          <w:p w14:paraId="0B1A5C74" w14:textId="77777777" w:rsidR="00F12103" w:rsidRPr="00F12103" w:rsidRDefault="00F12103" w:rsidP="00F12103">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1F1F1F"/>
                <w:sz w:val="16"/>
                <w:szCs w:val="16"/>
                <w:lang w:val="es-MX" w:eastAsia="es-MX"/>
              </w:rPr>
            </w:pPr>
            <w:r w:rsidRPr="00F12103">
              <w:rPr>
                <w:rFonts w:eastAsia="Times New Roman" w:cs="Arial"/>
                <w:color w:val="1F1F1F"/>
                <w:sz w:val="16"/>
                <w:szCs w:val="16"/>
                <w:bdr w:val="none" w:sz="0" w:space="0" w:color="auto" w:frame="1"/>
                <w:lang w:val="es-MX" w:eastAsia="es-MX"/>
              </w:rPr>
              <w:t>Condición operativa en la que una unidad de hospedaje no puede ser comercializada temporalmente debido a mantenimiento o daños. Requiere autorización gerencial.</w:t>
            </w:r>
          </w:p>
        </w:tc>
        <w:tc>
          <w:tcPr>
            <w:tcW w:w="0" w:type="auto"/>
            <w:hideMark/>
          </w:tcPr>
          <w:p w14:paraId="0D59910E" w14:textId="77777777" w:rsidR="00F12103" w:rsidRPr="00F12103" w:rsidRDefault="00F12103" w:rsidP="00F12103">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1F1F1F"/>
                <w:sz w:val="16"/>
                <w:szCs w:val="16"/>
                <w:lang w:val="es-MX" w:eastAsia="es-MX"/>
              </w:rPr>
            </w:pPr>
            <w:r w:rsidRPr="00F12103">
              <w:rPr>
                <w:rFonts w:eastAsia="Times New Roman" w:cs="Arial"/>
                <w:color w:val="1F1F1F"/>
                <w:sz w:val="16"/>
                <w:szCs w:val="16"/>
                <w:bdr w:val="none" w:sz="0" w:space="0" w:color="auto" w:frame="1"/>
                <w:lang w:val="es-MX" w:eastAsia="es-MX"/>
              </w:rPr>
              <w:t>Estado Operativo de la Entidad Habitación</w:t>
            </w:r>
          </w:p>
        </w:tc>
      </w:tr>
      <w:tr w:rsidR="007F7DFD" w:rsidRPr="00F12103" w14:paraId="6E1C92D2" w14:textId="77777777" w:rsidTr="00F12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582D67" w14:textId="77777777" w:rsidR="00F12103" w:rsidRPr="00F12103" w:rsidRDefault="00F12103" w:rsidP="00F12103">
            <w:pPr>
              <w:spacing w:after="0" w:line="240" w:lineRule="auto"/>
              <w:rPr>
                <w:rFonts w:eastAsia="Times New Roman" w:cs="Arial"/>
                <w:color w:val="1F1F1F"/>
                <w:sz w:val="16"/>
                <w:szCs w:val="16"/>
                <w:lang w:val="es-MX" w:eastAsia="es-MX"/>
              </w:rPr>
            </w:pPr>
            <w:proofErr w:type="spellStart"/>
            <w:r w:rsidRPr="00F12103">
              <w:rPr>
                <w:rFonts w:eastAsia="Times New Roman" w:cs="Arial"/>
                <w:color w:val="1F1F1F"/>
                <w:sz w:val="16"/>
                <w:szCs w:val="16"/>
                <w:bdr w:val="none" w:sz="0" w:space="0" w:color="auto" w:frame="1"/>
                <w:lang w:val="es-MX" w:eastAsia="es-MX"/>
              </w:rPr>
              <w:t>Walk</w:t>
            </w:r>
            <w:proofErr w:type="spellEnd"/>
            <w:r w:rsidRPr="00F12103">
              <w:rPr>
                <w:rFonts w:eastAsia="Times New Roman" w:cs="Arial"/>
                <w:color w:val="1F1F1F"/>
                <w:sz w:val="16"/>
                <w:szCs w:val="16"/>
                <w:bdr w:val="none" w:sz="0" w:space="0" w:color="auto" w:frame="1"/>
                <w:lang w:val="es-MX" w:eastAsia="es-MX"/>
              </w:rPr>
              <w:t xml:space="preserve"> (Reubicación)</w:t>
            </w:r>
          </w:p>
        </w:tc>
        <w:tc>
          <w:tcPr>
            <w:tcW w:w="0" w:type="auto"/>
            <w:hideMark/>
          </w:tcPr>
          <w:p w14:paraId="6AD2BD74" w14:textId="77777777" w:rsidR="00F12103" w:rsidRPr="00F12103" w:rsidRDefault="00F12103" w:rsidP="00F12103">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1F1F1F"/>
                <w:sz w:val="16"/>
                <w:szCs w:val="16"/>
                <w:lang w:val="es-MX" w:eastAsia="es-MX"/>
              </w:rPr>
            </w:pPr>
            <w:r w:rsidRPr="00F12103">
              <w:rPr>
                <w:rFonts w:eastAsia="Times New Roman" w:cs="Arial"/>
                <w:color w:val="1F1F1F"/>
                <w:sz w:val="16"/>
                <w:szCs w:val="16"/>
                <w:bdr w:val="none" w:sz="0" w:space="0" w:color="auto" w:frame="1"/>
                <w:lang w:val="es-MX" w:eastAsia="es-MX"/>
              </w:rPr>
              <w:t xml:space="preserve">Procedimiento excepcional en el cual, ante </w:t>
            </w:r>
            <w:proofErr w:type="gramStart"/>
            <w:r w:rsidRPr="00F12103">
              <w:rPr>
                <w:rFonts w:eastAsia="Times New Roman" w:cs="Arial"/>
                <w:color w:val="1F1F1F"/>
                <w:sz w:val="16"/>
                <w:szCs w:val="16"/>
                <w:bdr w:val="none" w:sz="0" w:space="0" w:color="auto" w:frame="1"/>
                <w:lang w:val="es-MX" w:eastAsia="es-MX"/>
              </w:rPr>
              <w:t>overbooking</w:t>
            </w:r>
            <w:proofErr w:type="gramEnd"/>
            <w:r w:rsidRPr="00F12103">
              <w:rPr>
                <w:rFonts w:eastAsia="Times New Roman" w:cs="Arial"/>
                <w:color w:val="1F1F1F"/>
                <w:sz w:val="16"/>
                <w:szCs w:val="16"/>
                <w:bdr w:val="none" w:sz="0" w:space="0" w:color="auto" w:frame="1"/>
                <w:lang w:val="es-MX" w:eastAsia="es-MX"/>
              </w:rPr>
              <w:t xml:space="preserve"> al momento del </w:t>
            </w:r>
            <w:proofErr w:type="spellStart"/>
            <w:r w:rsidRPr="00F12103">
              <w:rPr>
                <w:rFonts w:eastAsia="Times New Roman" w:cs="Arial"/>
                <w:color w:val="1F1F1F"/>
                <w:sz w:val="16"/>
                <w:szCs w:val="16"/>
                <w:bdr w:val="none" w:sz="0" w:space="0" w:color="auto" w:frame="1"/>
                <w:lang w:val="es-MX" w:eastAsia="es-MX"/>
              </w:rPr>
              <w:t>check</w:t>
            </w:r>
            <w:proofErr w:type="spellEnd"/>
            <w:r w:rsidRPr="00F12103">
              <w:rPr>
                <w:rFonts w:eastAsia="Times New Roman" w:cs="Arial"/>
                <w:color w:val="1F1F1F"/>
                <w:sz w:val="16"/>
                <w:szCs w:val="16"/>
                <w:bdr w:val="none" w:sz="0" w:space="0" w:color="auto" w:frame="1"/>
                <w:lang w:val="es-MX" w:eastAsia="es-MX"/>
              </w:rPr>
              <w:t>-in, el hotel reubica al huésped en un establecimiento aliado cubriendo diferencias y cortesías.</w:t>
            </w:r>
          </w:p>
        </w:tc>
        <w:tc>
          <w:tcPr>
            <w:tcW w:w="0" w:type="auto"/>
            <w:hideMark/>
          </w:tcPr>
          <w:p w14:paraId="31BB00DB" w14:textId="77777777" w:rsidR="00F12103" w:rsidRPr="00F12103" w:rsidRDefault="00F12103" w:rsidP="00F12103">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1F1F1F"/>
                <w:sz w:val="16"/>
                <w:szCs w:val="16"/>
                <w:lang w:val="es-MX" w:eastAsia="es-MX"/>
              </w:rPr>
            </w:pPr>
            <w:proofErr w:type="spellStart"/>
            <w:r w:rsidRPr="00F12103">
              <w:rPr>
                <w:rFonts w:eastAsia="Times New Roman" w:cs="Arial"/>
                <w:color w:val="1F1F1F"/>
                <w:sz w:val="16"/>
                <w:szCs w:val="16"/>
                <w:bdr w:val="none" w:sz="0" w:space="0" w:color="auto" w:frame="1"/>
                <w:lang w:val="es-MX" w:eastAsia="es-MX"/>
              </w:rPr>
              <w:t>Domain</w:t>
            </w:r>
            <w:proofErr w:type="spellEnd"/>
            <w:r w:rsidRPr="00F12103">
              <w:rPr>
                <w:rFonts w:eastAsia="Times New Roman" w:cs="Arial"/>
                <w:color w:val="1F1F1F"/>
                <w:sz w:val="16"/>
                <w:szCs w:val="16"/>
                <w:bdr w:val="none" w:sz="0" w:space="0" w:color="auto" w:frame="1"/>
                <w:lang w:val="es-MX" w:eastAsia="es-MX"/>
              </w:rPr>
              <w:t xml:space="preserve"> </w:t>
            </w:r>
            <w:proofErr w:type="spellStart"/>
            <w:r w:rsidRPr="00F12103">
              <w:rPr>
                <w:rFonts w:eastAsia="Times New Roman" w:cs="Arial"/>
                <w:color w:val="1F1F1F"/>
                <w:sz w:val="16"/>
                <w:szCs w:val="16"/>
                <w:bdr w:val="none" w:sz="0" w:space="0" w:color="auto" w:frame="1"/>
                <w:lang w:val="es-MX" w:eastAsia="es-MX"/>
              </w:rPr>
              <w:t>Service</w:t>
            </w:r>
            <w:proofErr w:type="spellEnd"/>
            <w:r w:rsidRPr="00F12103">
              <w:rPr>
                <w:rFonts w:eastAsia="Times New Roman" w:cs="Arial"/>
                <w:color w:val="1F1F1F"/>
                <w:sz w:val="16"/>
                <w:szCs w:val="16"/>
                <w:bdr w:val="none" w:sz="0" w:space="0" w:color="auto" w:frame="1"/>
                <w:lang w:val="es-MX" w:eastAsia="es-MX"/>
              </w:rPr>
              <w:t xml:space="preserve"> (</w:t>
            </w:r>
            <w:proofErr w:type="spellStart"/>
            <w:r w:rsidRPr="00F12103">
              <w:rPr>
                <w:rFonts w:eastAsia="Times New Roman" w:cs="Arial"/>
                <w:color w:val="1F1F1F"/>
                <w:sz w:val="16"/>
                <w:szCs w:val="16"/>
                <w:bdr w:val="none" w:sz="0" w:space="0" w:color="auto" w:frame="1"/>
                <w:lang w:val="es-MX" w:eastAsia="es-MX"/>
              </w:rPr>
              <w:t>WalkService</w:t>
            </w:r>
            <w:proofErr w:type="spellEnd"/>
            <w:r w:rsidRPr="00F12103">
              <w:rPr>
                <w:rFonts w:eastAsia="Times New Roman" w:cs="Arial"/>
                <w:color w:val="1F1F1F"/>
                <w:sz w:val="16"/>
                <w:szCs w:val="16"/>
                <w:bdr w:val="none" w:sz="0" w:space="0" w:color="auto" w:frame="1"/>
                <w:lang w:val="es-MX" w:eastAsia="es-MX"/>
              </w:rPr>
              <w:t>)</w:t>
            </w:r>
          </w:p>
        </w:tc>
      </w:tr>
      <w:tr w:rsidR="007F7DFD" w:rsidRPr="00F12103" w14:paraId="1CEB29B9" w14:textId="77777777" w:rsidTr="00F12103">
        <w:tc>
          <w:tcPr>
            <w:cnfStyle w:val="001000000000" w:firstRow="0" w:lastRow="0" w:firstColumn="1" w:lastColumn="0" w:oddVBand="0" w:evenVBand="0" w:oddHBand="0" w:evenHBand="0" w:firstRowFirstColumn="0" w:firstRowLastColumn="0" w:lastRowFirstColumn="0" w:lastRowLastColumn="0"/>
            <w:tcW w:w="0" w:type="auto"/>
            <w:hideMark/>
          </w:tcPr>
          <w:p w14:paraId="59396425" w14:textId="77777777" w:rsidR="00F12103" w:rsidRPr="00F12103" w:rsidRDefault="00F12103" w:rsidP="00F12103">
            <w:pPr>
              <w:spacing w:after="0" w:line="240" w:lineRule="auto"/>
              <w:rPr>
                <w:rFonts w:eastAsia="Times New Roman" w:cs="Arial"/>
                <w:color w:val="1F1F1F"/>
                <w:sz w:val="16"/>
                <w:szCs w:val="16"/>
                <w:lang w:val="es-MX" w:eastAsia="es-MX"/>
              </w:rPr>
            </w:pPr>
            <w:r w:rsidRPr="00F12103">
              <w:rPr>
                <w:rFonts w:eastAsia="Times New Roman" w:cs="Arial"/>
                <w:color w:val="1F1F1F"/>
                <w:sz w:val="16"/>
                <w:szCs w:val="16"/>
                <w:bdr w:val="none" w:sz="0" w:space="0" w:color="auto" w:frame="1"/>
                <w:lang w:val="es-MX" w:eastAsia="es-MX"/>
              </w:rPr>
              <w:t>Estado de Habitación</w:t>
            </w:r>
          </w:p>
        </w:tc>
        <w:tc>
          <w:tcPr>
            <w:tcW w:w="0" w:type="auto"/>
            <w:hideMark/>
          </w:tcPr>
          <w:p w14:paraId="09C3C1FA" w14:textId="77777777" w:rsidR="00F12103" w:rsidRPr="00F12103" w:rsidRDefault="00F12103" w:rsidP="00F12103">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1F1F1F"/>
                <w:sz w:val="16"/>
                <w:szCs w:val="16"/>
                <w:lang w:val="es-MX" w:eastAsia="es-MX"/>
              </w:rPr>
            </w:pPr>
            <w:r w:rsidRPr="00F12103">
              <w:rPr>
                <w:rFonts w:eastAsia="Times New Roman" w:cs="Arial"/>
                <w:color w:val="1F1F1F"/>
                <w:sz w:val="16"/>
                <w:szCs w:val="16"/>
                <w:bdr w:val="none" w:sz="0" w:space="0" w:color="auto" w:frame="1"/>
                <w:lang w:val="es-MX" w:eastAsia="es-MX"/>
              </w:rPr>
              <w:t xml:space="preserve">Máquina de estados estrictos que rige el ciclo físico: Disponible </w:t>
            </w:r>
            <w:r w:rsidRPr="00F12103">
              <w:rPr>
                <w:rFonts w:ascii="Segoe UI Symbol" w:eastAsia="Times New Roman" w:hAnsi="Segoe UI Symbol" w:cs="Segoe UI Symbol"/>
                <w:color w:val="1F1F1F"/>
                <w:sz w:val="16"/>
                <w:szCs w:val="16"/>
                <w:bdr w:val="none" w:sz="0" w:space="0" w:color="auto" w:frame="1"/>
                <w:lang w:val="es-MX" w:eastAsia="es-MX"/>
              </w:rPr>
              <w:t>➔</w:t>
            </w:r>
            <w:r w:rsidRPr="00F12103">
              <w:rPr>
                <w:rFonts w:eastAsia="Times New Roman" w:cs="Arial"/>
                <w:color w:val="1F1F1F"/>
                <w:sz w:val="16"/>
                <w:szCs w:val="16"/>
                <w:bdr w:val="none" w:sz="0" w:space="0" w:color="auto" w:frame="1"/>
                <w:lang w:val="es-MX" w:eastAsia="es-MX"/>
              </w:rPr>
              <w:t xml:space="preserve"> Ocupada </w:t>
            </w:r>
            <w:r w:rsidRPr="00F12103">
              <w:rPr>
                <w:rFonts w:ascii="Segoe UI Symbol" w:eastAsia="Times New Roman" w:hAnsi="Segoe UI Symbol" w:cs="Segoe UI Symbol"/>
                <w:color w:val="1F1F1F"/>
                <w:sz w:val="16"/>
                <w:szCs w:val="16"/>
                <w:bdr w:val="none" w:sz="0" w:space="0" w:color="auto" w:frame="1"/>
                <w:lang w:val="es-MX" w:eastAsia="es-MX"/>
              </w:rPr>
              <w:t>➔</w:t>
            </w:r>
            <w:r w:rsidRPr="00F12103">
              <w:rPr>
                <w:rFonts w:eastAsia="Times New Roman" w:cs="Arial"/>
                <w:color w:val="1F1F1F"/>
                <w:sz w:val="16"/>
                <w:szCs w:val="16"/>
                <w:bdr w:val="none" w:sz="0" w:space="0" w:color="auto" w:frame="1"/>
                <w:lang w:val="es-MX" w:eastAsia="es-MX"/>
              </w:rPr>
              <w:t xml:space="preserve"> Sucia </w:t>
            </w:r>
            <w:r w:rsidRPr="00F12103">
              <w:rPr>
                <w:rFonts w:ascii="Segoe UI Symbol" w:eastAsia="Times New Roman" w:hAnsi="Segoe UI Symbol" w:cs="Segoe UI Symbol"/>
                <w:color w:val="1F1F1F"/>
                <w:sz w:val="16"/>
                <w:szCs w:val="16"/>
                <w:bdr w:val="none" w:sz="0" w:space="0" w:color="auto" w:frame="1"/>
                <w:lang w:val="es-MX" w:eastAsia="es-MX"/>
              </w:rPr>
              <w:t>➔</w:t>
            </w:r>
            <w:r w:rsidRPr="00F12103">
              <w:rPr>
                <w:rFonts w:eastAsia="Times New Roman" w:cs="Arial"/>
                <w:color w:val="1F1F1F"/>
                <w:sz w:val="16"/>
                <w:szCs w:val="16"/>
                <w:bdr w:val="none" w:sz="0" w:space="0" w:color="auto" w:frame="1"/>
                <w:lang w:val="es-MX" w:eastAsia="es-MX"/>
              </w:rPr>
              <w:t xml:space="preserve"> Limpiada </w:t>
            </w:r>
            <w:r w:rsidRPr="00F12103">
              <w:rPr>
                <w:rFonts w:ascii="Segoe UI Symbol" w:eastAsia="Times New Roman" w:hAnsi="Segoe UI Symbol" w:cs="Segoe UI Symbol"/>
                <w:color w:val="1F1F1F"/>
                <w:sz w:val="16"/>
                <w:szCs w:val="16"/>
                <w:bdr w:val="none" w:sz="0" w:space="0" w:color="auto" w:frame="1"/>
                <w:lang w:val="es-MX" w:eastAsia="es-MX"/>
              </w:rPr>
              <w:t>➔</w:t>
            </w:r>
            <w:r w:rsidRPr="00F12103">
              <w:rPr>
                <w:rFonts w:eastAsia="Times New Roman" w:cs="Arial"/>
                <w:color w:val="1F1F1F"/>
                <w:sz w:val="16"/>
                <w:szCs w:val="16"/>
                <w:bdr w:val="none" w:sz="0" w:space="0" w:color="auto" w:frame="1"/>
                <w:lang w:val="es-MX" w:eastAsia="es-MX"/>
              </w:rPr>
              <w:t xml:space="preserve"> Inspeccionada </w:t>
            </w:r>
            <w:r w:rsidRPr="00F12103">
              <w:rPr>
                <w:rFonts w:ascii="Segoe UI Symbol" w:eastAsia="Times New Roman" w:hAnsi="Segoe UI Symbol" w:cs="Segoe UI Symbol"/>
                <w:color w:val="1F1F1F"/>
                <w:sz w:val="16"/>
                <w:szCs w:val="16"/>
                <w:bdr w:val="none" w:sz="0" w:space="0" w:color="auto" w:frame="1"/>
                <w:lang w:val="es-MX" w:eastAsia="es-MX"/>
              </w:rPr>
              <w:t>➔</w:t>
            </w:r>
            <w:r w:rsidRPr="00F12103">
              <w:rPr>
                <w:rFonts w:eastAsia="Times New Roman" w:cs="Arial"/>
                <w:color w:val="1F1F1F"/>
                <w:sz w:val="16"/>
                <w:szCs w:val="16"/>
                <w:bdr w:val="none" w:sz="0" w:space="0" w:color="auto" w:frame="1"/>
                <w:lang w:val="es-MX" w:eastAsia="es-MX"/>
              </w:rPr>
              <w:t xml:space="preserve"> Disponible.</w:t>
            </w:r>
          </w:p>
        </w:tc>
        <w:tc>
          <w:tcPr>
            <w:tcW w:w="0" w:type="auto"/>
            <w:hideMark/>
          </w:tcPr>
          <w:p w14:paraId="35F541D4" w14:textId="77777777" w:rsidR="00F12103" w:rsidRPr="00F12103" w:rsidRDefault="00F12103" w:rsidP="00F12103">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1F1F1F"/>
                <w:sz w:val="16"/>
                <w:szCs w:val="16"/>
                <w:lang w:val="es-MX" w:eastAsia="es-MX"/>
              </w:rPr>
            </w:pPr>
            <w:r w:rsidRPr="00F12103">
              <w:rPr>
                <w:rFonts w:eastAsia="Times New Roman" w:cs="Arial"/>
                <w:color w:val="1F1F1F"/>
                <w:sz w:val="16"/>
                <w:szCs w:val="16"/>
                <w:bdr w:val="none" w:sz="0" w:space="0" w:color="auto" w:frame="1"/>
                <w:lang w:val="es-MX" w:eastAsia="es-MX"/>
              </w:rPr>
              <w:t>Regla de Ciclo de Vida de Entidad</w:t>
            </w:r>
          </w:p>
        </w:tc>
      </w:tr>
    </w:tbl>
    <w:p w14:paraId="41AC6D68" w14:textId="77777777" w:rsidR="007613CB" w:rsidRDefault="007613CB" w:rsidP="007613CB"/>
    <w:p w14:paraId="4A9BE21E" w14:textId="10967BC5" w:rsidR="009654D0" w:rsidRDefault="009654D0" w:rsidP="009654D0">
      <w:pPr>
        <w:pStyle w:val="Listaconvietas"/>
        <w:rPr>
          <w:lang w:val="es-MX"/>
        </w:rPr>
      </w:pPr>
      <w:r>
        <w:rPr>
          <w:lang w:val="es-MX"/>
        </w:rPr>
        <w:t>Elementos usados</w:t>
      </w:r>
    </w:p>
    <w:p w14:paraId="5234A1E1" w14:textId="77777777" w:rsidR="00F12103" w:rsidRPr="007613CB" w:rsidRDefault="00F12103" w:rsidP="007613CB"/>
    <w:p w14:paraId="3CF60535" w14:textId="77777777" w:rsidR="00527D29" w:rsidRDefault="00EB66B9">
      <w:pPr>
        <w:pStyle w:val="Listaconvietas"/>
        <w:rPr>
          <w:lang w:val="es-MX"/>
        </w:rPr>
      </w:pPr>
      <w:r w:rsidRPr="00F370E2">
        <w:rPr>
          <w:lang w:val="es-MX"/>
        </w:rPr>
        <w:t>Glosario actualizado con los términos nuevos o corregidos.</w:t>
      </w:r>
    </w:p>
    <w:tbl>
      <w:tblPr>
        <w:tblStyle w:val="Tablaconcuadrcula4-nfasis3"/>
        <w:tblW w:w="11546" w:type="dxa"/>
        <w:jc w:val="center"/>
        <w:tblLayout w:type="fixed"/>
        <w:tblLook w:val="04A0" w:firstRow="1" w:lastRow="0" w:firstColumn="1" w:lastColumn="0" w:noHBand="0" w:noVBand="1"/>
      </w:tblPr>
      <w:tblGrid>
        <w:gridCol w:w="2593"/>
        <w:gridCol w:w="6662"/>
        <w:gridCol w:w="2291"/>
      </w:tblGrid>
      <w:tr w:rsidR="001D7413" w:rsidRPr="0034122F" w14:paraId="13C415FB" w14:textId="527377C0" w:rsidTr="00F12103">
        <w:trPr>
          <w:cnfStyle w:val="100000000000" w:firstRow="1" w:lastRow="0" w:firstColumn="0" w:lastColumn="0" w:oddVBand="0" w:evenVBand="0" w:oddHBand="0" w:evenHBand="0" w:firstRowFirstColumn="0" w:firstRowLastColumn="0" w:lastRowFirstColumn="0" w:lastRowLastColumn="0"/>
          <w:trHeight w:val="518"/>
          <w:jc w:val="center"/>
        </w:trPr>
        <w:tc>
          <w:tcPr>
            <w:cnfStyle w:val="001000000000" w:firstRow="0" w:lastRow="0" w:firstColumn="1" w:lastColumn="0" w:oddVBand="0" w:evenVBand="0" w:oddHBand="0" w:evenHBand="0" w:firstRowFirstColumn="0" w:firstRowLastColumn="0" w:lastRowFirstColumn="0" w:lastRowLastColumn="0"/>
            <w:tcW w:w="2593" w:type="dxa"/>
            <w:shd w:val="clear" w:color="auto" w:fill="7ACF13"/>
          </w:tcPr>
          <w:p w14:paraId="1D7865EF" w14:textId="2FCBAFA3" w:rsidR="0034122F" w:rsidRPr="0034122F" w:rsidRDefault="001D7413" w:rsidP="0034122F">
            <w:pPr>
              <w:spacing w:after="0" w:line="252" w:lineRule="auto"/>
              <w:jc w:val="center"/>
              <w:rPr>
                <w:b w:val="0"/>
                <w:color w:val="FFFFFF"/>
                <w:sz w:val="17"/>
                <w:szCs w:val="17"/>
              </w:rPr>
            </w:pPr>
            <w:proofErr w:type="spellStart"/>
            <w:r w:rsidRPr="0034122F">
              <w:rPr>
                <w:color w:val="FFFFFF"/>
                <w:sz w:val="17"/>
                <w:szCs w:val="17"/>
              </w:rPr>
              <w:t>Término</w:t>
            </w:r>
            <w:proofErr w:type="spellEnd"/>
          </w:p>
        </w:tc>
        <w:tc>
          <w:tcPr>
            <w:tcW w:w="6662" w:type="dxa"/>
            <w:shd w:val="clear" w:color="auto" w:fill="7ACF13"/>
          </w:tcPr>
          <w:p w14:paraId="2EEB4BB4" w14:textId="19ED946C" w:rsidR="001D7413" w:rsidRPr="0034122F" w:rsidRDefault="001D7413" w:rsidP="00127568">
            <w:pPr>
              <w:spacing w:after="0" w:line="252" w:lineRule="auto"/>
              <w:jc w:val="center"/>
              <w:cnfStyle w:val="100000000000" w:firstRow="1" w:lastRow="0" w:firstColumn="0" w:lastColumn="0" w:oddVBand="0" w:evenVBand="0" w:oddHBand="0" w:evenHBand="0" w:firstRowFirstColumn="0" w:firstRowLastColumn="0" w:lastRowFirstColumn="0" w:lastRowLastColumn="0"/>
              <w:rPr>
                <w:sz w:val="17"/>
                <w:szCs w:val="17"/>
                <w:lang w:val="es-MX"/>
              </w:rPr>
            </w:pPr>
            <w:proofErr w:type="spellStart"/>
            <w:r w:rsidRPr="0034122F">
              <w:rPr>
                <w:color w:val="FFFFFF"/>
                <w:sz w:val="17"/>
                <w:szCs w:val="17"/>
              </w:rPr>
              <w:t>Definición</w:t>
            </w:r>
            <w:proofErr w:type="spellEnd"/>
            <w:r w:rsidRPr="0034122F">
              <w:rPr>
                <w:color w:val="FFFFFF"/>
                <w:sz w:val="17"/>
                <w:szCs w:val="17"/>
              </w:rPr>
              <w:t xml:space="preserve"> </w:t>
            </w:r>
            <w:proofErr w:type="spellStart"/>
            <w:r w:rsidRPr="0034122F">
              <w:rPr>
                <w:color w:val="FFFFFF"/>
                <w:sz w:val="17"/>
                <w:szCs w:val="17"/>
              </w:rPr>
              <w:t>en</w:t>
            </w:r>
            <w:proofErr w:type="spellEnd"/>
            <w:r w:rsidRPr="0034122F">
              <w:rPr>
                <w:color w:val="FFFFFF"/>
                <w:sz w:val="17"/>
                <w:szCs w:val="17"/>
              </w:rPr>
              <w:t xml:space="preserve"> </w:t>
            </w:r>
            <w:proofErr w:type="spellStart"/>
            <w:r w:rsidRPr="0034122F">
              <w:rPr>
                <w:color w:val="FFFFFF"/>
                <w:sz w:val="17"/>
                <w:szCs w:val="17"/>
              </w:rPr>
              <w:t>el</w:t>
            </w:r>
            <w:proofErr w:type="spellEnd"/>
            <w:r w:rsidRPr="0034122F">
              <w:rPr>
                <w:color w:val="FFFFFF"/>
                <w:sz w:val="17"/>
                <w:szCs w:val="17"/>
              </w:rPr>
              <w:t xml:space="preserve"> </w:t>
            </w:r>
            <w:proofErr w:type="spellStart"/>
            <w:r w:rsidRPr="0034122F">
              <w:rPr>
                <w:color w:val="FFFFFF"/>
                <w:sz w:val="17"/>
                <w:szCs w:val="17"/>
              </w:rPr>
              <w:t>lenguaje</w:t>
            </w:r>
            <w:proofErr w:type="spellEnd"/>
            <w:r w:rsidRPr="0034122F">
              <w:rPr>
                <w:color w:val="FFFFFF"/>
                <w:sz w:val="17"/>
                <w:szCs w:val="17"/>
              </w:rPr>
              <w:t xml:space="preserve"> </w:t>
            </w:r>
            <w:proofErr w:type="spellStart"/>
            <w:r w:rsidRPr="0034122F">
              <w:rPr>
                <w:color w:val="FFFFFF"/>
                <w:sz w:val="17"/>
                <w:szCs w:val="17"/>
              </w:rPr>
              <w:t>ubicuo</w:t>
            </w:r>
            <w:proofErr w:type="spellEnd"/>
            <w:r w:rsidRPr="0034122F">
              <w:rPr>
                <w:color w:val="FFFFFF"/>
                <w:sz w:val="17"/>
                <w:szCs w:val="17"/>
              </w:rPr>
              <w:t xml:space="preserve"> del </w:t>
            </w:r>
            <w:proofErr w:type="spellStart"/>
            <w:r w:rsidRPr="0034122F">
              <w:rPr>
                <w:color w:val="FFFFFF"/>
                <w:sz w:val="17"/>
                <w:szCs w:val="17"/>
              </w:rPr>
              <w:t>equipo</w:t>
            </w:r>
            <w:proofErr w:type="spellEnd"/>
          </w:p>
        </w:tc>
        <w:tc>
          <w:tcPr>
            <w:tcW w:w="2291" w:type="dxa"/>
            <w:shd w:val="clear" w:color="auto" w:fill="7ACF13"/>
          </w:tcPr>
          <w:p w14:paraId="32C5E079" w14:textId="0EBEC620" w:rsidR="001D7413" w:rsidRPr="0034122F" w:rsidRDefault="001D7413" w:rsidP="00D55111">
            <w:pPr>
              <w:spacing w:after="0" w:line="252" w:lineRule="auto"/>
              <w:jc w:val="center"/>
              <w:cnfStyle w:val="100000000000" w:firstRow="1" w:lastRow="0" w:firstColumn="0" w:lastColumn="0" w:oddVBand="0" w:evenVBand="0" w:oddHBand="0" w:evenHBand="0" w:firstRowFirstColumn="0" w:firstRowLastColumn="0" w:lastRowFirstColumn="0" w:lastRowLastColumn="0"/>
              <w:rPr>
                <w:b w:val="0"/>
                <w:color w:val="FFFFFF"/>
                <w:sz w:val="17"/>
                <w:szCs w:val="17"/>
              </w:rPr>
            </w:pPr>
            <w:r w:rsidRPr="0034122F">
              <w:rPr>
                <w:color w:val="FFFFFF"/>
                <w:sz w:val="17"/>
                <w:szCs w:val="17"/>
              </w:rPr>
              <w:t>Estado</w:t>
            </w:r>
          </w:p>
        </w:tc>
      </w:tr>
      <w:tr w:rsidR="001D7413" w:rsidRPr="0034122F" w14:paraId="3435A767" w14:textId="3108DB99" w:rsidTr="00F12103">
        <w:trPr>
          <w:cnfStyle w:val="000000100000" w:firstRow="0" w:lastRow="0" w:firstColumn="0" w:lastColumn="0" w:oddVBand="0" w:evenVBand="0" w:oddHBand="1" w:evenHBand="0" w:firstRowFirstColumn="0" w:firstRowLastColumn="0" w:lastRowFirstColumn="0" w:lastRowLastColumn="0"/>
          <w:trHeight w:val="432"/>
          <w:jc w:val="center"/>
        </w:trPr>
        <w:tc>
          <w:tcPr>
            <w:cnfStyle w:val="001000000000" w:firstRow="0" w:lastRow="0" w:firstColumn="1" w:lastColumn="0" w:oddVBand="0" w:evenVBand="0" w:oddHBand="0" w:evenHBand="0" w:firstRowFirstColumn="0" w:firstRowLastColumn="0" w:lastRowFirstColumn="0" w:lastRowLastColumn="0"/>
            <w:tcW w:w="2593" w:type="dxa"/>
          </w:tcPr>
          <w:p w14:paraId="648BECA3" w14:textId="67B4DF4C" w:rsidR="001D7413" w:rsidRPr="0034122F" w:rsidRDefault="005664B7" w:rsidP="00D55111">
            <w:pPr>
              <w:spacing w:after="0" w:line="252" w:lineRule="auto"/>
              <w:jc w:val="center"/>
              <w:rPr>
                <w:sz w:val="17"/>
                <w:szCs w:val="17"/>
              </w:rPr>
            </w:pPr>
            <w:r w:rsidRPr="0034122F">
              <w:rPr>
                <w:sz w:val="17"/>
                <w:szCs w:val="17"/>
              </w:rPr>
              <w:t>Aggregate / Aggregate Root</w:t>
            </w:r>
          </w:p>
        </w:tc>
        <w:tc>
          <w:tcPr>
            <w:tcW w:w="6662" w:type="dxa"/>
          </w:tcPr>
          <w:p w14:paraId="6F7D47BA" w14:textId="64FB4599" w:rsidR="001D7413" w:rsidRPr="0034122F" w:rsidRDefault="005664B7" w:rsidP="001D7413">
            <w:pPr>
              <w:pStyle w:val="NormalWeb"/>
              <w:spacing w:before="0" w:beforeAutospacing="0"/>
              <w:ind w:left="720"/>
              <w:cnfStyle w:val="000000100000" w:firstRow="0" w:lastRow="0" w:firstColumn="0" w:lastColumn="0" w:oddVBand="0" w:evenVBand="0" w:oddHBand="1" w:evenHBand="0" w:firstRowFirstColumn="0" w:firstRowLastColumn="0" w:lastRowFirstColumn="0" w:lastRowLastColumn="0"/>
              <w:rPr>
                <w:rFonts w:ascii="Aptos" w:hAnsi="Aptos" w:cs="Arial"/>
                <w:sz w:val="17"/>
                <w:szCs w:val="17"/>
              </w:rPr>
            </w:pPr>
            <w:r w:rsidRPr="0034122F">
              <w:rPr>
                <w:rFonts w:ascii="Aptos" w:hAnsi="Aptos" w:cs="Arial"/>
                <w:sz w:val="17"/>
                <w:szCs w:val="17"/>
                <w:lang w:val="en-US"/>
              </w:rPr>
              <w:t xml:space="preserve">Grupo de </w:t>
            </w:r>
            <w:proofErr w:type="spellStart"/>
            <w:r w:rsidRPr="0034122F">
              <w:rPr>
                <w:rFonts w:ascii="Aptos" w:hAnsi="Aptos" w:cs="Arial"/>
                <w:sz w:val="17"/>
                <w:szCs w:val="17"/>
                <w:lang w:val="en-US"/>
              </w:rPr>
              <w:t>objetos</w:t>
            </w:r>
            <w:proofErr w:type="spellEnd"/>
            <w:r w:rsidRPr="0034122F">
              <w:rPr>
                <w:rFonts w:ascii="Aptos" w:hAnsi="Aptos" w:cs="Arial"/>
                <w:sz w:val="17"/>
                <w:szCs w:val="17"/>
                <w:lang w:val="en-US"/>
              </w:rPr>
              <w:t xml:space="preserve"> del </w:t>
            </w:r>
            <w:proofErr w:type="spellStart"/>
            <w:r w:rsidRPr="0034122F">
              <w:rPr>
                <w:rFonts w:ascii="Aptos" w:hAnsi="Aptos" w:cs="Arial"/>
                <w:sz w:val="17"/>
                <w:szCs w:val="17"/>
                <w:lang w:val="en-US"/>
              </w:rPr>
              <w:t>dominio</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tratados</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como</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una</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unidad</w:t>
            </w:r>
            <w:proofErr w:type="spellEnd"/>
            <w:r w:rsidRPr="0034122F">
              <w:rPr>
                <w:rFonts w:ascii="Aptos" w:hAnsi="Aptos" w:cs="Arial"/>
                <w:sz w:val="17"/>
                <w:szCs w:val="17"/>
                <w:lang w:val="en-US"/>
              </w:rPr>
              <w:t xml:space="preserve"> de </w:t>
            </w:r>
            <w:proofErr w:type="spellStart"/>
            <w:r w:rsidRPr="0034122F">
              <w:rPr>
                <w:rFonts w:ascii="Aptos" w:hAnsi="Aptos" w:cs="Arial"/>
                <w:sz w:val="17"/>
                <w:szCs w:val="17"/>
                <w:lang w:val="en-US"/>
              </w:rPr>
              <w:t>consistencia</w:t>
            </w:r>
            <w:proofErr w:type="spellEnd"/>
            <w:r w:rsidRPr="0034122F">
              <w:rPr>
                <w:rFonts w:ascii="Aptos" w:hAnsi="Aptos" w:cs="Arial"/>
                <w:sz w:val="17"/>
                <w:szCs w:val="17"/>
                <w:lang w:val="en-US"/>
              </w:rPr>
              <w:t xml:space="preserve">. La </w:t>
            </w:r>
            <w:proofErr w:type="spellStart"/>
            <w:r w:rsidRPr="0034122F">
              <w:rPr>
                <w:rFonts w:ascii="Aptos" w:hAnsi="Aptos" w:cs="Arial"/>
                <w:sz w:val="17"/>
                <w:szCs w:val="17"/>
                <w:lang w:val="en-US"/>
              </w:rPr>
              <w:t>raíz</w:t>
            </w:r>
            <w:proofErr w:type="spellEnd"/>
            <w:r w:rsidRPr="0034122F">
              <w:rPr>
                <w:rFonts w:ascii="Aptos" w:hAnsi="Aptos" w:cs="Arial"/>
                <w:sz w:val="17"/>
                <w:szCs w:val="17"/>
                <w:lang w:val="en-US"/>
              </w:rPr>
              <w:t xml:space="preserve"> (root) es </w:t>
            </w:r>
            <w:proofErr w:type="spellStart"/>
            <w:r w:rsidRPr="0034122F">
              <w:rPr>
                <w:rFonts w:ascii="Aptos" w:hAnsi="Aptos" w:cs="Arial"/>
                <w:sz w:val="17"/>
                <w:szCs w:val="17"/>
                <w:lang w:val="en-US"/>
              </w:rPr>
              <w:t>el</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único</w:t>
            </w:r>
            <w:proofErr w:type="spellEnd"/>
            <w:r w:rsidRPr="0034122F">
              <w:rPr>
                <w:rFonts w:ascii="Aptos" w:hAnsi="Aptos" w:cs="Arial"/>
                <w:sz w:val="17"/>
                <w:szCs w:val="17"/>
                <w:lang w:val="en-US"/>
              </w:rPr>
              <w:t xml:space="preserve"> punto de entrada para leer o </w:t>
            </w:r>
            <w:proofErr w:type="spellStart"/>
            <w:r w:rsidRPr="0034122F">
              <w:rPr>
                <w:rFonts w:ascii="Aptos" w:hAnsi="Aptos" w:cs="Arial"/>
                <w:sz w:val="17"/>
                <w:szCs w:val="17"/>
                <w:lang w:val="en-US"/>
              </w:rPr>
              <w:t>modificar</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el</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grupo</w:t>
            </w:r>
            <w:proofErr w:type="spellEnd"/>
            <w:r w:rsidRPr="0034122F">
              <w:rPr>
                <w:rFonts w:ascii="Aptos" w:hAnsi="Aptos" w:cs="Arial"/>
                <w:sz w:val="17"/>
                <w:szCs w:val="17"/>
                <w:lang w:val="en-US"/>
              </w:rPr>
              <w:t xml:space="preserve">; nada </w:t>
            </w:r>
            <w:proofErr w:type="spellStart"/>
            <w:r w:rsidRPr="0034122F">
              <w:rPr>
                <w:rFonts w:ascii="Aptos" w:hAnsi="Aptos" w:cs="Arial"/>
                <w:sz w:val="17"/>
                <w:szCs w:val="17"/>
                <w:lang w:val="en-US"/>
              </w:rPr>
              <w:t>externo</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puede</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modificar</w:t>
            </w:r>
            <w:proofErr w:type="spellEnd"/>
            <w:r w:rsidRPr="0034122F">
              <w:rPr>
                <w:rFonts w:ascii="Aptos" w:hAnsi="Aptos" w:cs="Arial"/>
                <w:sz w:val="17"/>
                <w:szCs w:val="17"/>
                <w:lang w:val="en-US"/>
              </w:rPr>
              <w:t xml:space="preserve"> un </w:t>
            </w:r>
            <w:proofErr w:type="spellStart"/>
            <w:r w:rsidRPr="0034122F">
              <w:rPr>
                <w:rFonts w:ascii="Aptos" w:hAnsi="Aptos" w:cs="Arial"/>
                <w:sz w:val="17"/>
                <w:szCs w:val="17"/>
                <w:lang w:val="en-US"/>
              </w:rPr>
              <w:t>miembro</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interno</w:t>
            </w:r>
            <w:proofErr w:type="spellEnd"/>
            <w:r w:rsidRPr="0034122F">
              <w:rPr>
                <w:rFonts w:ascii="Aptos" w:hAnsi="Aptos" w:cs="Arial"/>
                <w:sz w:val="17"/>
                <w:szCs w:val="17"/>
                <w:lang w:val="en-US"/>
              </w:rPr>
              <w:t xml:space="preserve"> sin pasar </w:t>
            </w:r>
            <w:proofErr w:type="spellStart"/>
            <w:r w:rsidRPr="0034122F">
              <w:rPr>
                <w:rFonts w:ascii="Aptos" w:hAnsi="Aptos" w:cs="Arial"/>
                <w:sz w:val="17"/>
                <w:szCs w:val="17"/>
                <w:lang w:val="en-US"/>
              </w:rPr>
              <w:t>por</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ella</w:t>
            </w:r>
            <w:proofErr w:type="spellEnd"/>
            <w:r w:rsidRPr="0034122F">
              <w:rPr>
                <w:rFonts w:ascii="Aptos" w:hAnsi="Aptos" w:cs="Arial"/>
                <w:sz w:val="17"/>
                <w:szCs w:val="17"/>
                <w:lang w:val="en-US"/>
              </w:rPr>
              <w:t>.</w:t>
            </w:r>
          </w:p>
        </w:tc>
        <w:tc>
          <w:tcPr>
            <w:tcW w:w="2291" w:type="dxa"/>
          </w:tcPr>
          <w:p w14:paraId="3BDD4736" w14:textId="7BA3E46F" w:rsidR="001D7413" w:rsidRPr="0034122F" w:rsidRDefault="005664B7" w:rsidP="00D55111">
            <w:pPr>
              <w:pStyle w:val="NormalWeb"/>
              <w:spacing w:before="0" w:beforeAutospacing="0"/>
              <w:jc w:val="center"/>
              <w:cnfStyle w:val="000000100000" w:firstRow="0" w:lastRow="0" w:firstColumn="0" w:lastColumn="0" w:oddVBand="0" w:evenVBand="0" w:oddHBand="1" w:evenHBand="0" w:firstRowFirstColumn="0" w:firstRowLastColumn="0" w:lastRowFirstColumn="0" w:lastRowLastColumn="0"/>
              <w:rPr>
                <w:rFonts w:ascii="Aptos" w:hAnsi="Aptos" w:cs="Arial"/>
                <w:sz w:val="17"/>
                <w:szCs w:val="17"/>
              </w:rPr>
            </w:pPr>
            <w:r w:rsidRPr="0034122F">
              <w:rPr>
                <w:rFonts w:ascii="Aptos" w:hAnsi="Aptos" w:cs="Arial"/>
                <w:sz w:val="17"/>
                <w:szCs w:val="17"/>
              </w:rPr>
              <w:t>Nuevo</w:t>
            </w:r>
          </w:p>
        </w:tc>
      </w:tr>
      <w:tr w:rsidR="005664B7" w:rsidRPr="0034122F" w14:paraId="740E920A" w14:textId="77777777" w:rsidTr="00F12103">
        <w:trPr>
          <w:trHeight w:val="432"/>
          <w:jc w:val="center"/>
        </w:trPr>
        <w:tc>
          <w:tcPr>
            <w:cnfStyle w:val="001000000000" w:firstRow="0" w:lastRow="0" w:firstColumn="1" w:lastColumn="0" w:oddVBand="0" w:evenVBand="0" w:oddHBand="0" w:evenHBand="0" w:firstRowFirstColumn="0" w:firstRowLastColumn="0" w:lastRowFirstColumn="0" w:lastRowLastColumn="0"/>
            <w:tcW w:w="2593" w:type="dxa"/>
          </w:tcPr>
          <w:p w14:paraId="6CF6F2FE" w14:textId="6C3C4FDA" w:rsidR="005664B7" w:rsidRPr="0034122F" w:rsidRDefault="000B10CC" w:rsidP="00D55111">
            <w:pPr>
              <w:spacing w:after="0" w:line="252" w:lineRule="auto"/>
              <w:jc w:val="center"/>
              <w:rPr>
                <w:sz w:val="17"/>
                <w:szCs w:val="17"/>
              </w:rPr>
            </w:pPr>
            <w:r w:rsidRPr="0034122F">
              <w:rPr>
                <w:sz w:val="17"/>
                <w:szCs w:val="17"/>
              </w:rPr>
              <w:t>Value Object</w:t>
            </w:r>
          </w:p>
        </w:tc>
        <w:tc>
          <w:tcPr>
            <w:tcW w:w="6662" w:type="dxa"/>
          </w:tcPr>
          <w:p w14:paraId="58D4E4F8" w14:textId="6E2C3441" w:rsidR="005664B7" w:rsidRPr="0034122F" w:rsidRDefault="000B10CC" w:rsidP="001D7413">
            <w:pPr>
              <w:pStyle w:val="NormalWeb"/>
              <w:spacing w:before="0" w:beforeAutospacing="0"/>
              <w:ind w:left="720"/>
              <w:cnfStyle w:val="000000000000" w:firstRow="0" w:lastRow="0" w:firstColumn="0" w:lastColumn="0" w:oddVBand="0" w:evenVBand="0" w:oddHBand="0" w:evenHBand="0" w:firstRowFirstColumn="0" w:firstRowLastColumn="0" w:lastRowFirstColumn="0" w:lastRowLastColumn="0"/>
              <w:rPr>
                <w:rFonts w:ascii="Aptos" w:hAnsi="Aptos" w:cs="Arial"/>
                <w:sz w:val="17"/>
                <w:szCs w:val="17"/>
                <w:lang w:val="en-US"/>
              </w:rPr>
            </w:pPr>
            <w:proofErr w:type="spellStart"/>
            <w:r w:rsidRPr="0034122F">
              <w:rPr>
                <w:rFonts w:ascii="Aptos" w:hAnsi="Aptos" w:cs="Arial"/>
                <w:sz w:val="17"/>
                <w:szCs w:val="17"/>
                <w:lang w:val="en-US"/>
              </w:rPr>
              <w:t>Concepto</w:t>
            </w:r>
            <w:proofErr w:type="spellEnd"/>
            <w:r w:rsidRPr="0034122F">
              <w:rPr>
                <w:rFonts w:ascii="Aptos" w:hAnsi="Aptos" w:cs="Arial"/>
                <w:sz w:val="17"/>
                <w:szCs w:val="17"/>
                <w:lang w:val="en-US"/>
              </w:rPr>
              <w:t xml:space="preserve"> del </w:t>
            </w:r>
            <w:proofErr w:type="spellStart"/>
            <w:r w:rsidRPr="0034122F">
              <w:rPr>
                <w:rFonts w:ascii="Aptos" w:hAnsi="Aptos" w:cs="Arial"/>
                <w:sz w:val="17"/>
                <w:szCs w:val="17"/>
                <w:lang w:val="en-US"/>
              </w:rPr>
              <w:t>dominio</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definido</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exclusivamente</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por</w:t>
            </w:r>
            <w:proofErr w:type="spellEnd"/>
            <w:r w:rsidRPr="0034122F">
              <w:rPr>
                <w:rFonts w:ascii="Aptos" w:hAnsi="Aptos" w:cs="Arial"/>
                <w:sz w:val="17"/>
                <w:szCs w:val="17"/>
                <w:lang w:val="en-US"/>
              </w:rPr>
              <w:t xml:space="preserve"> sus </w:t>
            </w:r>
            <w:proofErr w:type="spellStart"/>
            <w:r w:rsidRPr="0034122F">
              <w:rPr>
                <w:rFonts w:ascii="Aptos" w:hAnsi="Aptos" w:cs="Arial"/>
                <w:sz w:val="17"/>
                <w:szCs w:val="17"/>
                <w:lang w:val="en-US"/>
              </w:rPr>
              <w:t>atributos</w:t>
            </w:r>
            <w:proofErr w:type="spellEnd"/>
            <w:r w:rsidRPr="0034122F">
              <w:rPr>
                <w:rFonts w:ascii="Aptos" w:hAnsi="Aptos" w:cs="Arial"/>
                <w:sz w:val="17"/>
                <w:szCs w:val="17"/>
                <w:lang w:val="en-US"/>
              </w:rPr>
              <w:t xml:space="preserve">; no </w:t>
            </w:r>
            <w:proofErr w:type="spellStart"/>
            <w:r w:rsidRPr="0034122F">
              <w:rPr>
                <w:rFonts w:ascii="Aptos" w:hAnsi="Aptos" w:cs="Arial"/>
                <w:sz w:val="17"/>
                <w:szCs w:val="17"/>
                <w:lang w:val="en-US"/>
              </w:rPr>
              <w:t>tiene</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identidad</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propia</w:t>
            </w:r>
            <w:proofErr w:type="spellEnd"/>
            <w:r w:rsidRPr="0034122F">
              <w:rPr>
                <w:rFonts w:ascii="Aptos" w:hAnsi="Aptos" w:cs="Arial"/>
                <w:sz w:val="17"/>
                <w:szCs w:val="17"/>
                <w:lang w:val="en-US"/>
              </w:rPr>
              <w:t xml:space="preserve">. Dos </w:t>
            </w:r>
            <w:proofErr w:type="spellStart"/>
            <w:r w:rsidRPr="0034122F">
              <w:rPr>
                <w:rFonts w:ascii="Aptos" w:hAnsi="Aptos" w:cs="Arial"/>
                <w:sz w:val="17"/>
                <w:szCs w:val="17"/>
                <w:lang w:val="en-US"/>
              </w:rPr>
              <w:t>instancias</w:t>
            </w:r>
            <w:proofErr w:type="spellEnd"/>
            <w:r w:rsidRPr="0034122F">
              <w:rPr>
                <w:rFonts w:ascii="Aptos" w:hAnsi="Aptos" w:cs="Arial"/>
                <w:sz w:val="17"/>
                <w:szCs w:val="17"/>
                <w:lang w:val="en-US"/>
              </w:rPr>
              <w:t xml:space="preserve"> con </w:t>
            </w:r>
            <w:proofErr w:type="spellStart"/>
            <w:r w:rsidRPr="0034122F">
              <w:rPr>
                <w:rFonts w:ascii="Aptos" w:hAnsi="Aptos" w:cs="Arial"/>
                <w:sz w:val="17"/>
                <w:szCs w:val="17"/>
                <w:lang w:val="en-US"/>
              </w:rPr>
              <w:t>los</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mismos</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valores</w:t>
            </w:r>
            <w:proofErr w:type="spellEnd"/>
            <w:r w:rsidRPr="0034122F">
              <w:rPr>
                <w:rFonts w:ascii="Aptos" w:hAnsi="Aptos" w:cs="Arial"/>
                <w:sz w:val="17"/>
                <w:szCs w:val="17"/>
                <w:lang w:val="en-US"/>
              </w:rPr>
              <w:t xml:space="preserve"> son </w:t>
            </w:r>
            <w:proofErr w:type="spellStart"/>
            <w:r w:rsidRPr="0034122F">
              <w:rPr>
                <w:rFonts w:ascii="Aptos" w:hAnsi="Aptos" w:cs="Arial"/>
                <w:sz w:val="17"/>
                <w:szCs w:val="17"/>
                <w:lang w:val="en-US"/>
              </w:rPr>
              <w:t>idénticas</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Ejemplos</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RangoDeFechas</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MonedaMonto</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DetalleConsumo</w:t>
            </w:r>
            <w:proofErr w:type="spellEnd"/>
            <w:r w:rsidRPr="0034122F">
              <w:rPr>
                <w:rFonts w:ascii="Aptos" w:hAnsi="Aptos" w:cs="Arial"/>
                <w:sz w:val="17"/>
                <w:szCs w:val="17"/>
                <w:lang w:val="en-US"/>
              </w:rPr>
              <w:t>.</w:t>
            </w:r>
          </w:p>
        </w:tc>
        <w:tc>
          <w:tcPr>
            <w:tcW w:w="2291" w:type="dxa"/>
          </w:tcPr>
          <w:p w14:paraId="7A60F11B" w14:textId="2588E51E" w:rsidR="005664B7" w:rsidRPr="0034122F" w:rsidRDefault="00D55111" w:rsidP="00D55111">
            <w:pPr>
              <w:pStyle w:val="NormalWeb"/>
              <w:spacing w:before="0" w:beforeAutospacing="0"/>
              <w:jc w:val="center"/>
              <w:cnfStyle w:val="000000000000" w:firstRow="0" w:lastRow="0" w:firstColumn="0" w:lastColumn="0" w:oddVBand="0" w:evenVBand="0" w:oddHBand="0" w:evenHBand="0" w:firstRowFirstColumn="0" w:firstRowLastColumn="0" w:lastRowFirstColumn="0" w:lastRowLastColumn="0"/>
              <w:rPr>
                <w:rFonts w:ascii="Aptos" w:hAnsi="Aptos" w:cs="Arial"/>
                <w:sz w:val="17"/>
                <w:szCs w:val="17"/>
              </w:rPr>
            </w:pPr>
            <w:r w:rsidRPr="0034122F">
              <w:rPr>
                <w:rFonts w:ascii="Aptos" w:hAnsi="Aptos" w:cs="Arial"/>
                <w:sz w:val="17"/>
                <w:szCs w:val="17"/>
                <w:lang w:val="en-US"/>
              </w:rPr>
              <w:t>Nuevo</w:t>
            </w:r>
          </w:p>
        </w:tc>
      </w:tr>
      <w:tr w:rsidR="00D55111" w:rsidRPr="0034122F" w14:paraId="35D40F46" w14:textId="77777777" w:rsidTr="00F12103">
        <w:trPr>
          <w:cnfStyle w:val="000000100000" w:firstRow="0" w:lastRow="0" w:firstColumn="0" w:lastColumn="0" w:oddVBand="0" w:evenVBand="0" w:oddHBand="1" w:evenHBand="0" w:firstRowFirstColumn="0" w:firstRowLastColumn="0" w:lastRowFirstColumn="0" w:lastRowLastColumn="0"/>
          <w:trHeight w:val="432"/>
          <w:jc w:val="center"/>
        </w:trPr>
        <w:tc>
          <w:tcPr>
            <w:cnfStyle w:val="001000000000" w:firstRow="0" w:lastRow="0" w:firstColumn="1" w:lastColumn="0" w:oddVBand="0" w:evenVBand="0" w:oddHBand="0" w:evenHBand="0" w:firstRowFirstColumn="0" w:firstRowLastColumn="0" w:lastRowFirstColumn="0" w:lastRowLastColumn="0"/>
            <w:tcW w:w="2593" w:type="dxa"/>
          </w:tcPr>
          <w:p w14:paraId="501C2578" w14:textId="0065CE18" w:rsidR="00D55111" w:rsidRPr="0034122F" w:rsidRDefault="00D55111" w:rsidP="00D55111">
            <w:pPr>
              <w:spacing w:after="0" w:line="252" w:lineRule="auto"/>
              <w:jc w:val="center"/>
              <w:rPr>
                <w:sz w:val="17"/>
                <w:szCs w:val="17"/>
              </w:rPr>
            </w:pPr>
            <w:r w:rsidRPr="0034122F">
              <w:rPr>
                <w:sz w:val="17"/>
                <w:szCs w:val="17"/>
              </w:rPr>
              <w:t>Domain Event</w:t>
            </w:r>
          </w:p>
        </w:tc>
        <w:tc>
          <w:tcPr>
            <w:tcW w:w="6662" w:type="dxa"/>
          </w:tcPr>
          <w:p w14:paraId="62D65EEF" w14:textId="5227DC23" w:rsidR="00D55111" w:rsidRPr="0034122F" w:rsidRDefault="00D55111" w:rsidP="00D55111">
            <w:pPr>
              <w:pStyle w:val="NormalWeb"/>
              <w:spacing w:before="0" w:beforeAutospacing="0"/>
              <w:ind w:left="720"/>
              <w:cnfStyle w:val="000000100000" w:firstRow="0" w:lastRow="0" w:firstColumn="0" w:lastColumn="0" w:oddVBand="0" w:evenVBand="0" w:oddHBand="1" w:evenHBand="0" w:firstRowFirstColumn="0" w:firstRowLastColumn="0" w:lastRowFirstColumn="0" w:lastRowLastColumn="0"/>
              <w:rPr>
                <w:rFonts w:ascii="Aptos" w:hAnsi="Aptos" w:cs="Arial"/>
                <w:sz w:val="17"/>
                <w:szCs w:val="17"/>
                <w:lang w:val="en-US"/>
              </w:rPr>
            </w:pPr>
            <w:proofErr w:type="spellStart"/>
            <w:r w:rsidRPr="0034122F">
              <w:rPr>
                <w:rFonts w:ascii="Aptos" w:hAnsi="Aptos" w:cs="Arial"/>
                <w:sz w:val="17"/>
                <w:szCs w:val="17"/>
                <w:lang w:val="en-US"/>
              </w:rPr>
              <w:t>Hecho</w:t>
            </w:r>
            <w:proofErr w:type="spellEnd"/>
            <w:r w:rsidRPr="0034122F">
              <w:rPr>
                <w:rFonts w:ascii="Aptos" w:hAnsi="Aptos" w:cs="Arial"/>
                <w:sz w:val="17"/>
                <w:szCs w:val="17"/>
                <w:lang w:val="en-US"/>
              </w:rPr>
              <w:t xml:space="preserve"> del </w:t>
            </w:r>
            <w:proofErr w:type="spellStart"/>
            <w:r w:rsidRPr="0034122F">
              <w:rPr>
                <w:rFonts w:ascii="Aptos" w:hAnsi="Aptos" w:cs="Arial"/>
                <w:sz w:val="17"/>
                <w:szCs w:val="17"/>
                <w:lang w:val="en-US"/>
              </w:rPr>
              <w:t>negocio</w:t>
            </w:r>
            <w:proofErr w:type="spellEnd"/>
            <w:r w:rsidRPr="0034122F">
              <w:rPr>
                <w:rFonts w:ascii="Aptos" w:hAnsi="Aptos" w:cs="Arial"/>
                <w:sz w:val="17"/>
                <w:szCs w:val="17"/>
                <w:lang w:val="en-US"/>
              </w:rPr>
              <w:t xml:space="preserve"> que </w:t>
            </w:r>
            <w:proofErr w:type="spellStart"/>
            <w:r w:rsidRPr="0034122F">
              <w:rPr>
                <w:rFonts w:ascii="Aptos" w:hAnsi="Aptos" w:cs="Arial"/>
                <w:sz w:val="17"/>
                <w:szCs w:val="17"/>
                <w:lang w:val="en-US"/>
              </w:rPr>
              <w:t>ya</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ocurrió</w:t>
            </w:r>
            <w:proofErr w:type="spellEnd"/>
            <w:r w:rsidRPr="0034122F">
              <w:rPr>
                <w:rFonts w:ascii="Aptos" w:hAnsi="Aptos" w:cs="Arial"/>
                <w:sz w:val="17"/>
                <w:szCs w:val="17"/>
                <w:lang w:val="en-US"/>
              </w:rPr>
              <w:t xml:space="preserve"> y es </w:t>
            </w:r>
            <w:proofErr w:type="spellStart"/>
            <w:r w:rsidRPr="0034122F">
              <w:rPr>
                <w:rFonts w:ascii="Aptos" w:hAnsi="Aptos" w:cs="Arial"/>
                <w:sz w:val="17"/>
                <w:szCs w:val="17"/>
                <w:lang w:val="en-US"/>
              </w:rPr>
              <w:t>relevante</w:t>
            </w:r>
            <w:proofErr w:type="spellEnd"/>
            <w:r w:rsidRPr="0034122F">
              <w:rPr>
                <w:rFonts w:ascii="Aptos" w:hAnsi="Aptos" w:cs="Arial"/>
                <w:sz w:val="17"/>
                <w:szCs w:val="17"/>
                <w:lang w:val="en-US"/>
              </w:rPr>
              <w:t xml:space="preserve"> para uno o </w:t>
            </w:r>
            <w:proofErr w:type="spellStart"/>
            <w:r w:rsidRPr="0034122F">
              <w:rPr>
                <w:rFonts w:ascii="Aptos" w:hAnsi="Aptos" w:cs="Arial"/>
                <w:sz w:val="17"/>
                <w:szCs w:val="17"/>
                <w:lang w:val="en-US"/>
              </w:rPr>
              <w:t>más</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componentes</w:t>
            </w:r>
            <w:proofErr w:type="spellEnd"/>
            <w:r w:rsidRPr="0034122F">
              <w:rPr>
                <w:rFonts w:ascii="Aptos" w:hAnsi="Aptos" w:cs="Arial"/>
                <w:sz w:val="17"/>
                <w:szCs w:val="17"/>
                <w:lang w:val="en-US"/>
              </w:rPr>
              <w:t xml:space="preserve"> del </w:t>
            </w:r>
            <w:proofErr w:type="spellStart"/>
            <w:r w:rsidRPr="0034122F">
              <w:rPr>
                <w:rFonts w:ascii="Aptos" w:hAnsi="Aptos" w:cs="Arial"/>
                <w:sz w:val="17"/>
                <w:szCs w:val="17"/>
                <w:lang w:val="en-US"/>
              </w:rPr>
              <w:t>sistema</w:t>
            </w:r>
            <w:proofErr w:type="spellEnd"/>
            <w:r w:rsidRPr="0034122F">
              <w:rPr>
                <w:rFonts w:ascii="Aptos" w:hAnsi="Aptos" w:cs="Arial"/>
                <w:sz w:val="17"/>
                <w:szCs w:val="17"/>
                <w:lang w:val="en-US"/>
              </w:rPr>
              <w:t xml:space="preserve">. Se </w:t>
            </w:r>
            <w:proofErr w:type="spellStart"/>
            <w:r w:rsidRPr="0034122F">
              <w:rPr>
                <w:rFonts w:ascii="Aptos" w:hAnsi="Aptos" w:cs="Arial"/>
                <w:sz w:val="17"/>
                <w:szCs w:val="17"/>
                <w:lang w:val="en-US"/>
              </w:rPr>
              <w:t>nombra</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en</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pasado</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ReservaConfirmada</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CheckInRegistrado</w:t>
            </w:r>
            <w:proofErr w:type="spellEnd"/>
            <w:r w:rsidRPr="0034122F">
              <w:rPr>
                <w:rFonts w:ascii="Aptos" w:hAnsi="Aptos" w:cs="Arial"/>
                <w:sz w:val="17"/>
                <w:szCs w:val="17"/>
                <w:lang w:val="en-US"/>
              </w:rPr>
              <w:t xml:space="preserve">). No se </w:t>
            </w:r>
            <w:proofErr w:type="spellStart"/>
            <w:r w:rsidRPr="0034122F">
              <w:rPr>
                <w:rFonts w:ascii="Aptos" w:hAnsi="Aptos" w:cs="Arial"/>
                <w:sz w:val="17"/>
                <w:szCs w:val="17"/>
                <w:lang w:val="en-US"/>
              </w:rPr>
              <w:t>puede</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deshacer</w:t>
            </w:r>
            <w:proofErr w:type="spellEnd"/>
            <w:r w:rsidRPr="0034122F">
              <w:rPr>
                <w:rFonts w:ascii="Aptos" w:hAnsi="Aptos" w:cs="Arial"/>
                <w:sz w:val="17"/>
                <w:szCs w:val="17"/>
                <w:lang w:val="en-US"/>
              </w:rPr>
              <w:t xml:space="preserve">; solo se </w:t>
            </w:r>
            <w:proofErr w:type="spellStart"/>
            <w:r w:rsidRPr="0034122F">
              <w:rPr>
                <w:rFonts w:ascii="Aptos" w:hAnsi="Aptos" w:cs="Arial"/>
                <w:sz w:val="17"/>
                <w:szCs w:val="17"/>
                <w:lang w:val="en-US"/>
              </w:rPr>
              <w:t>puede</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compensar</w:t>
            </w:r>
            <w:proofErr w:type="spellEnd"/>
            <w:r w:rsidRPr="0034122F">
              <w:rPr>
                <w:rFonts w:ascii="Aptos" w:hAnsi="Aptos" w:cs="Arial"/>
                <w:sz w:val="17"/>
                <w:szCs w:val="17"/>
                <w:lang w:val="en-US"/>
              </w:rPr>
              <w:t>.</w:t>
            </w:r>
          </w:p>
        </w:tc>
        <w:tc>
          <w:tcPr>
            <w:tcW w:w="2291" w:type="dxa"/>
          </w:tcPr>
          <w:p w14:paraId="5504D7B5" w14:textId="1685EAB1" w:rsidR="00D55111" w:rsidRPr="0034122F" w:rsidRDefault="00D55111" w:rsidP="00D55111">
            <w:pPr>
              <w:pStyle w:val="NormalWeb"/>
              <w:spacing w:before="0" w:beforeAutospacing="0"/>
              <w:jc w:val="center"/>
              <w:cnfStyle w:val="000000100000" w:firstRow="0" w:lastRow="0" w:firstColumn="0" w:lastColumn="0" w:oddVBand="0" w:evenVBand="0" w:oddHBand="1" w:evenHBand="0" w:firstRowFirstColumn="0" w:firstRowLastColumn="0" w:lastRowFirstColumn="0" w:lastRowLastColumn="0"/>
              <w:rPr>
                <w:rFonts w:ascii="Aptos" w:hAnsi="Aptos" w:cs="Arial"/>
                <w:sz w:val="17"/>
                <w:szCs w:val="17"/>
              </w:rPr>
            </w:pPr>
            <w:r w:rsidRPr="0034122F">
              <w:rPr>
                <w:rFonts w:ascii="Aptos" w:hAnsi="Aptos" w:cs="Arial"/>
                <w:sz w:val="17"/>
                <w:szCs w:val="17"/>
                <w:lang w:val="en-US"/>
              </w:rPr>
              <w:t>Nuevo</w:t>
            </w:r>
          </w:p>
        </w:tc>
      </w:tr>
      <w:tr w:rsidR="004D41BF" w:rsidRPr="0034122F" w14:paraId="283E9A64" w14:textId="77777777" w:rsidTr="00F12103">
        <w:trPr>
          <w:trHeight w:val="432"/>
          <w:jc w:val="center"/>
        </w:trPr>
        <w:tc>
          <w:tcPr>
            <w:cnfStyle w:val="001000000000" w:firstRow="0" w:lastRow="0" w:firstColumn="1" w:lastColumn="0" w:oddVBand="0" w:evenVBand="0" w:oddHBand="0" w:evenHBand="0" w:firstRowFirstColumn="0" w:firstRowLastColumn="0" w:lastRowFirstColumn="0" w:lastRowLastColumn="0"/>
            <w:tcW w:w="2593" w:type="dxa"/>
          </w:tcPr>
          <w:p w14:paraId="4901ED6E" w14:textId="7C5EF100" w:rsidR="004D41BF" w:rsidRPr="0034122F" w:rsidRDefault="004D41BF" w:rsidP="004D41BF">
            <w:pPr>
              <w:spacing w:after="0" w:line="252" w:lineRule="auto"/>
              <w:jc w:val="center"/>
              <w:rPr>
                <w:sz w:val="17"/>
                <w:szCs w:val="17"/>
              </w:rPr>
            </w:pPr>
            <w:r w:rsidRPr="0034122F">
              <w:rPr>
                <w:sz w:val="17"/>
                <w:szCs w:val="17"/>
              </w:rPr>
              <w:t>Application Service</w:t>
            </w:r>
          </w:p>
        </w:tc>
        <w:tc>
          <w:tcPr>
            <w:tcW w:w="6662" w:type="dxa"/>
          </w:tcPr>
          <w:p w14:paraId="69FE6582" w14:textId="108C1499" w:rsidR="004D41BF" w:rsidRPr="0034122F" w:rsidRDefault="004D41BF" w:rsidP="004D41BF">
            <w:pPr>
              <w:pStyle w:val="NormalWeb"/>
              <w:spacing w:before="0" w:beforeAutospacing="0"/>
              <w:ind w:left="720"/>
              <w:cnfStyle w:val="000000000000" w:firstRow="0" w:lastRow="0" w:firstColumn="0" w:lastColumn="0" w:oddVBand="0" w:evenVBand="0" w:oddHBand="0" w:evenHBand="0" w:firstRowFirstColumn="0" w:firstRowLastColumn="0" w:lastRowFirstColumn="0" w:lastRowLastColumn="0"/>
              <w:rPr>
                <w:rFonts w:ascii="Aptos" w:hAnsi="Aptos" w:cs="Arial"/>
                <w:sz w:val="17"/>
                <w:szCs w:val="17"/>
                <w:lang w:val="en-US"/>
              </w:rPr>
            </w:pPr>
            <w:proofErr w:type="spellStart"/>
            <w:r w:rsidRPr="0034122F">
              <w:rPr>
                <w:rFonts w:ascii="Aptos" w:hAnsi="Aptos" w:cs="Arial"/>
                <w:sz w:val="17"/>
                <w:szCs w:val="17"/>
                <w:lang w:val="en-US"/>
              </w:rPr>
              <w:t>Orquestador</w:t>
            </w:r>
            <w:proofErr w:type="spellEnd"/>
            <w:r w:rsidRPr="0034122F">
              <w:rPr>
                <w:rFonts w:ascii="Aptos" w:hAnsi="Aptos" w:cs="Arial"/>
                <w:sz w:val="17"/>
                <w:szCs w:val="17"/>
                <w:lang w:val="en-US"/>
              </w:rPr>
              <w:t xml:space="preserve"> de un </w:t>
            </w:r>
            <w:proofErr w:type="spellStart"/>
            <w:r w:rsidRPr="0034122F">
              <w:rPr>
                <w:rFonts w:ascii="Aptos" w:hAnsi="Aptos" w:cs="Arial"/>
                <w:sz w:val="17"/>
                <w:szCs w:val="17"/>
                <w:lang w:val="en-US"/>
              </w:rPr>
              <w:t>caso</w:t>
            </w:r>
            <w:proofErr w:type="spellEnd"/>
            <w:r w:rsidRPr="0034122F">
              <w:rPr>
                <w:rFonts w:ascii="Aptos" w:hAnsi="Aptos" w:cs="Arial"/>
                <w:sz w:val="17"/>
                <w:szCs w:val="17"/>
                <w:lang w:val="en-US"/>
              </w:rPr>
              <w:t xml:space="preserve"> de </w:t>
            </w:r>
            <w:proofErr w:type="spellStart"/>
            <w:r w:rsidRPr="0034122F">
              <w:rPr>
                <w:rFonts w:ascii="Aptos" w:hAnsi="Aptos" w:cs="Arial"/>
                <w:sz w:val="17"/>
                <w:szCs w:val="17"/>
                <w:lang w:val="en-US"/>
              </w:rPr>
              <w:t>uso</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Recibe</w:t>
            </w:r>
            <w:proofErr w:type="spellEnd"/>
            <w:r w:rsidRPr="0034122F">
              <w:rPr>
                <w:rFonts w:ascii="Aptos" w:hAnsi="Aptos" w:cs="Arial"/>
                <w:sz w:val="17"/>
                <w:szCs w:val="17"/>
                <w:lang w:val="en-US"/>
              </w:rPr>
              <w:t xml:space="preserve"> la </w:t>
            </w:r>
            <w:proofErr w:type="spellStart"/>
            <w:r w:rsidRPr="0034122F">
              <w:rPr>
                <w:rFonts w:ascii="Aptos" w:hAnsi="Aptos" w:cs="Arial"/>
                <w:sz w:val="17"/>
                <w:szCs w:val="17"/>
                <w:lang w:val="en-US"/>
              </w:rPr>
              <w:t>solicitud</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obtiene</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agregados</w:t>
            </w:r>
            <w:proofErr w:type="spellEnd"/>
            <w:r w:rsidRPr="0034122F">
              <w:rPr>
                <w:rFonts w:ascii="Aptos" w:hAnsi="Aptos" w:cs="Arial"/>
                <w:sz w:val="17"/>
                <w:szCs w:val="17"/>
                <w:lang w:val="en-US"/>
              </w:rPr>
              <w:t xml:space="preserve"> via </w:t>
            </w:r>
            <w:proofErr w:type="spellStart"/>
            <w:r w:rsidRPr="0034122F">
              <w:rPr>
                <w:rFonts w:ascii="Aptos" w:hAnsi="Aptos" w:cs="Arial"/>
                <w:sz w:val="17"/>
                <w:szCs w:val="17"/>
                <w:lang w:val="en-US"/>
              </w:rPr>
              <w:t>repositorio</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invoca</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el</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comportamiento</w:t>
            </w:r>
            <w:proofErr w:type="spellEnd"/>
            <w:r w:rsidRPr="0034122F">
              <w:rPr>
                <w:rFonts w:ascii="Aptos" w:hAnsi="Aptos" w:cs="Arial"/>
                <w:sz w:val="17"/>
                <w:szCs w:val="17"/>
                <w:lang w:val="en-US"/>
              </w:rPr>
              <w:t xml:space="preserve"> del </w:t>
            </w:r>
            <w:proofErr w:type="spellStart"/>
            <w:r w:rsidRPr="0034122F">
              <w:rPr>
                <w:rFonts w:ascii="Aptos" w:hAnsi="Aptos" w:cs="Arial"/>
                <w:sz w:val="17"/>
                <w:szCs w:val="17"/>
                <w:lang w:val="en-US"/>
              </w:rPr>
              <w:t>dominio</w:t>
            </w:r>
            <w:proofErr w:type="spellEnd"/>
            <w:r w:rsidRPr="0034122F">
              <w:rPr>
                <w:rFonts w:ascii="Aptos" w:hAnsi="Aptos" w:cs="Arial"/>
                <w:sz w:val="17"/>
                <w:szCs w:val="17"/>
                <w:lang w:val="en-US"/>
              </w:rPr>
              <w:t xml:space="preserve"> y </w:t>
            </w:r>
            <w:proofErr w:type="spellStart"/>
            <w:r w:rsidRPr="0034122F">
              <w:rPr>
                <w:rFonts w:ascii="Aptos" w:hAnsi="Aptos" w:cs="Arial"/>
                <w:sz w:val="17"/>
                <w:szCs w:val="17"/>
                <w:lang w:val="en-US"/>
              </w:rPr>
              <w:t>solicita</w:t>
            </w:r>
            <w:proofErr w:type="spellEnd"/>
            <w:r w:rsidRPr="0034122F">
              <w:rPr>
                <w:rFonts w:ascii="Aptos" w:hAnsi="Aptos" w:cs="Arial"/>
                <w:sz w:val="17"/>
                <w:szCs w:val="17"/>
                <w:lang w:val="en-US"/>
              </w:rPr>
              <w:t xml:space="preserve"> la </w:t>
            </w:r>
            <w:proofErr w:type="spellStart"/>
            <w:r w:rsidRPr="0034122F">
              <w:rPr>
                <w:rFonts w:ascii="Aptos" w:hAnsi="Aptos" w:cs="Arial"/>
                <w:sz w:val="17"/>
                <w:szCs w:val="17"/>
                <w:lang w:val="en-US"/>
              </w:rPr>
              <w:t>persistencia</w:t>
            </w:r>
            <w:proofErr w:type="spellEnd"/>
            <w:r w:rsidRPr="0034122F">
              <w:rPr>
                <w:rFonts w:ascii="Aptos" w:hAnsi="Aptos" w:cs="Arial"/>
                <w:sz w:val="17"/>
                <w:szCs w:val="17"/>
                <w:lang w:val="en-US"/>
              </w:rPr>
              <w:t xml:space="preserve">. No </w:t>
            </w:r>
            <w:proofErr w:type="spellStart"/>
            <w:r w:rsidRPr="0034122F">
              <w:rPr>
                <w:rFonts w:ascii="Aptos" w:hAnsi="Aptos" w:cs="Arial"/>
                <w:sz w:val="17"/>
                <w:szCs w:val="17"/>
                <w:lang w:val="en-US"/>
              </w:rPr>
              <w:t>contiene</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reglas</w:t>
            </w:r>
            <w:proofErr w:type="spellEnd"/>
            <w:r w:rsidRPr="0034122F">
              <w:rPr>
                <w:rFonts w:ascii="Aptos" w:hAnsi="Aptos" w:cs="Arial"/>
                <w:sz w:val="17"/>
                <w:szCs w:val="17"/>
                <w:lang w:val="en-US"/>
              </w:rPr>
              <w:t xml:space="preserve"> de </w:t>
            </w:r>
            <w:proofErr w:type="spellStart"/>
            <w:r w:rsidRPr="0034122F">
              <w:rPr>
                <w:rFonts w:ascii="Aptos" w:hAnsi="Aptos" w:cs="Arial"/>
                <w:sz w:val="17"/>
                <w:szCs w:val="17"/>
                <w:lang w:val="en-US"/>
              </w:rPr>
              <w:t>negocio</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propias</w:t>
            </w:r>
            <w:proofErr w:type="spellEnd"/>
            <w:r w:rsidRPr="0034122F">
              <w:rPr>
                <w:rFonts w:ascii="Aptos" w:hAnsi="Aptos" w:cs="Arial"/>
                <w:sz w:val="17"/>
                <w:szCs w:val="17"/>
                <w:lang w:val="en-US"/>
              </w:rPr>
              <w:t>.</w:t>
            </w:r>
          </w:p>
        </w:tc>
        <w:tc>
          <w:tcPr>
            <w:tcW w:w="2291" w:type="dxa"/>
          </w:tcPr>
          <w:p w14:paraId="5F89102E" w14:textId="628B0CC7" w:rsidR="004D41BF" w:rsidRPr="0034122F" w:rsidRDefault="004D41BF" w:rsidP="004D41BF">
            <w:pPr>
              <w:pStyle w:val="NormalWeb"/>
              <w:spacing w:before="0" w:beforeAutospacing="0"/>
              <w:jc w:val="center"/>
              <w:cnfStyle w:val="000000000000" w:firstRow="0" w:lastRow="0" w:firstColumn="0" w:lastColumn="0" w:oddVBand="0" w:evenVBand="0" w:oddHBand="0" w:evenHBand="0" w:firstRowFirstColumn="0" w:firstRowLastColumn="0" w:lastRowFirstColumn="0" w:lastRowLastColumn="0"/>
              <w:rPr>
                <w:rFonts w:ascii="Aptos" w:hAnsi="Aptos" w:cs="Arial"/>
                <w:sz w:val="17"/>
                <w:szCs w:val="17"/>
                <w:lang w:val="en-US"/>
              </w:rPr>
            </w:pPr>
            <w:r w:rsidRPr="0034122F">
              <w:rPr>
                <w:rFonts w:ascii="Aptos" w:hAnsi="Aptos" w:cs="Arial"/>
                <w:sz w:val="17"/>
                <w:szCs w:val="17"/>
                <w:lang w:val="en-US"/>
              </w:rPr>
              <w:t>Nuevo</w:t>
            </w:r>
          </w:p>
        </w:tc>
      </w:tr>
      <w:tr w:rsidR="00022A29" w:rsidRPr="0034122F" w14:paraId="1531FB68" w14:textId="77777777" w:rsidTr="00F12103">
        <w:trPr>
          <w:cnfStyle w:val="000000100000" w:firstRow="0" w:lastRow="0" w:firstColumn="0" w:lastColumn="0" w:oddVBand="0" w:evenVBand="0" w:oddHBand="1" w:evenHBand="0" w:firstRowFirstColumn="0" w:firstRowLastColumn="0" w:lastRowFirstColumn="0" w:lastRowLastColumn="0"/>
          <w:trHeight w:val="432"/>
          <w:jc w:val="center"/>
        </w:trPr>
        <w:tc>
          <w:tcPr>
            <w:cnfStyle w:val="001000000000" w:firstRow="0" w:lastRow="0" w:firstColumn="1" w:lastColumn="0" w:oddVBand="0" w:evenVBand="0" w:oddHBand="0" w:evenHBand="0" w:firstRowFirstColumn="0" w:firstRowLastColumn="0" w:lastRowFirstColumn="0" w:lastRowLastColumn="0"/>
            <w:tcW w:w="2593" w:type="dxa"/>
          </w:tcPr>
          <w:p w14:paraId="4DFDF82C" w14:textId="392BC194" w:rsidR="00022A29" w:rsidRPr="0034122F" w:rsidRDefault="00022A29" w:rsidP="00022A29">
            <w:pPr>
              <w:spacing w:after="0" w:line="252" w:lineRule="auto"/>
              <w:jc w:val="center"/>
              <w:rPr>
                <w:sz w:val="17"/>
                <w:szCs w:val="17"/>
              </w:rPr>
            </w:pPr>
            <w:r w:rsidRPr="0034122F">
              <w:rPr>
                <w:sz w:val="17"/>
                <w:szCs w:val="17"/>
              </w:rPr>
              <w:t>Repository</w:t>
            </w:r>
          </w:p>
        </w:tc>
        <w:tc>
          <w:tcPr>
            <w:tcW w:w="6662" w:type="dxa"/>
          </w:tcPr>
          <w:p w14:paraId="23268D59" w14:textId="2A475185" w:rsidR="00022A29" w:rsidRPr="0034122F" w:rsidRDefault="00022A29" w:rsidP="00022A29">
            <w:pPr>
              <w:pStyle w:val="NormalWeb"/>
              <w:spacing w:before="0" w:beforeAutospacing="0"/>
              <w:ind w:left="720"/>
              <w:cnfStyle w:val="000000100000" w:firstRow="0" w:lastRow="0" w:firstColumn="0" w:lastColumn="0" w:oddVBand="0" w:evenVBand="0" w:oddHBand="1" w:evenHBand="0" w:firstRowFirstColumn="0" w:firstRowLastColumn="0" w:lastRowFirstColumn="0" w:lastRowLastColumn="0"/>
              <w:rPr>
                <w:rFonts w:ascii="Aptos" w:hAnsi="Aptos" w:cs="Arial"/>
                <w:sz w:val="17"/>
                <w:szCs w:val="17"/>
                <w:lang w:val="en-US"/>
              </w:rPr>
            </w:pPr>
            <w:proofErr w:type="spellStart"/>
            <w:r w:rsidRPr="0034122F">
              <w:rPr>
                <w:rFonts w:ascii="Aptos" w:hAnsi="Aptos" w:cs="Arial"/>
                <w:sz w:val="17"/>
                <w:szCs w:val="17"/>
                <w:lang w:val="en-US"/>
              </w:rPr>
              <w:t>Interfaz</w:t>
            </w:r>
            <w:proofErr w:type="spellEnd"/>
            <w:r w:rsidRPr="0034122F">
              <w:rPr>
                <w:rFonts w:ascii="Aptos" w:hAnsi="Aptos" w:cs="Arial"/>
                <w:sz w:val="17"/>
                <w:szCs w:val="17"/>
                <w:lang w:val="en-US"/>
              </w:rPr>
              <w:t xml:space="preserve"> del </w:t>
            </w:r>
            <w:proofErr w:type="spellStart"/>
            <w:r w:rsidRPr="0034122F">
              <w:rPr>
                <w:rFonts w:ascii="Aptos" w:hAnsi="Aptos" w:cs="Arial"/>
                <w:sz w:val="17"/>
                <w:szCs w:val="17"/>
                <w:lang w:val="en-US"/>
              </w:rPr>
              <w:t>dominio</w:t>
            </w:r>
            <w:proofErr w:type="spellEnd"/>
            <w:r w:rsidRPr="0034122F">
              <w:rPr>
                <w:rFonts w:ascii="Aptos" w:hAnsi="Aptos" w:cs="Arial"/>
                <w:sz w:val="17"/>
                <w:szCs w:val="17"/>
                <w:lang w:val="en-US"/>
              </w:rPr>
              <w:t xml:space="preserve"> que </w:t>
            </w:r>
            <w:proofErr w:type="spellStart"/>
            <w:r w:rsidRPr="0034122F">
              <w:rPr>
                <w:rFonts w:ascii="Aptos" w:hAnsi="Aptos" w:cs="Arial"/>
                <w:sz w:val="17"/>
                <w:szCs w:val="17"/>
                <w:lang w:val="en-US"/>
              </w:rPr>
              <w:t>abstrae</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el</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acceso</w:t>
            </w:r>
            <w:proofErr w:type="spellEnd"/>
            <w:r w:rsidRPr="0034122F">
              <w:rPr>
                <w:rFonts w:ascii="Aptos" w:hAnsi="Aptos" w:cs="Arial"/>
                <w:sz w:val="17"/>
                <w:szCs w:val="17"/>
                <w:lang w:val="en-US"/>
              </w:rPr>
              <w:t xml:space="preserve"> a la </w:t>
            </w:r>
            <w:proofErr w:type="spellStart"/>
            <w:r w:rsidRPr="0034122F">
              <w:rPr>
                <w:rFonts w:ascii="Aptos" w:hAnsi="Aptos" w:cs="Arial"/>
                <w:sz w:val="17"/>
                <w:szCs w:val="17"/>
                <w:lang w:val="en-US"/>
              </w:rPr>
              <w:t>persistencia</w:t>
            </w:r>
            <w:proofErr w:type="spellEnd"/>
            <w:r w:rsidRPr="0034122F">
              <w:rPr>
                <w:rFonts w:ascii="Aptos" w:hAnsi="Aptos" w:cs="Arial"/>
                <w:sz w:val="17"/>
                <w:szCs w:val="17"/>
                <w:lang w:val="en-US"/>
              </w:rPr>
              <w:t xml:space="preserve">. Sus </w:t>
            </w:r>
            <w:proofErr w:type="spellStart"/>
            <w:r w:rsidRPr="0034122F">
              <w:rPr>
                <w:rFonts w:ascii="Aptos" w:hAnsi="Aptos" w:cs="Arial"/>
                <w:sz w:val="17"/>
                <w:szCs w:val="17"/>
                <w:lang w:val="en-US"/>
              </w:rPr>
              <w:t>métodos</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hablan</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en</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términos</w:t>
            </w:r>
            <w:proofErr w:type="spellEnd"/>
            <w:r w:rsidRPr="0034122F">
              <w:rPr>
                <w:rFonts w:ascii="Aptos" w:hAnsi="Aptos" w:cs="Arial"/>
                <w:sz w:val="17"/>
                <w:szCs w:val="17"/>
                <w:lang w:val="en-US"/>
              </w:rPr>
              <w:t xml:space="preserve"> del </w:t>
            </w:r>
            <w:proofErr w:type="spellStart"/>
            <w:r w:rsidRPr="0034122F">
              <w:rPr>
                <w:rFonts w:ascii="Aptos" w:hAnsi="Aptos" w:cs="Arial"/>
                <w:sz w:val="17"/>
                <w:szCs w:val="17"/>
                <w:lang w:val="en-US"/>
              </w:rPr>
              <w:t>negocio</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findDisponibles</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findActiveByHabitacion</w:t>
            </w:r>
            <w:proofErr w:type="spellEnd"/>
            <w:r w:rsidRPr="0034122F">
              <w:rPr>
                <w:rFonts w:ascii="Aptos" w:hAnsi="Aptos" w:cs="Arial"/>
                <w:sz w:val="17"/>
                <w:szCs w:val="17"/>
                <w:lang w:val="en-US"/>
              </w:rPr>
              <w:t xml:space="preserve">), no </w:t>
            </w:r>
            <w:proofErr w:type="spellStart"/>
            <w:r w:rsidRPr="0034122F">
              <w:rPr>
                <w:rFonts w:ascii="Aptos" w:hAnsi="Aptos" w:cs="Arial"/>
                <w:sz w:val="17"/>
                <w:szCs w:val="17"/>
                <w:lang w:val="en-US"/>
              </w:rPr>
              <w:lastRenderedPageBreak/>
              <w:t>en</w:t>
            </w:r>
            <w:proofErr w:type="spellEnd"/>
            <w:r w:rsidRPr="0034122F">
              <w:rPr>
                <w:rFonts w:ascii="Aptos" w:hAnsi="Aptos" w:cs="Arial"/>
                <w:sz w:val="17"/>
                <w:szCs w:val="17"/>
                <w:lang w:val="en-US"/>
              </w:rPr>
              <w:t xml:space="preserve"> SQL </w:t>
            </w:r>
            <w:proofErr w:type="spellStart"/>
            <w:r w:rsidRPr="0034122F">
              <w:rPr>
                <w:rFonts w:ascii="Aptos" w:hAnsi="Aptos" w:cs="Arial"/>
                <w:sz w:val="17"/>
                <w:szCs w:val="17"/>
                <w:lang w:val="en-US"/>
              </w:rPr>
              <w:t>ni</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en</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tablas</w:t>
            </w:r>
            <w:proofErr w:type="spellEnd"/>
            <w:r w:rsidRPr="0034122F">
              <w:rPr>
                <w:rFonts w:ascii="Aptos" w:hAnsi="Aptos" w:cs="Arial"/>
                <w:sz w:val="17"/>
                <w:szCs w:val="17"/>
                <w:lang w:val="en-US"/>
              </w:rPr>
              <w:t>.</w:t>
            </w:r>
          </w:p>
        </w:tc>
        <w:tc>
          <w:tcPr>
            <w:tcW w:w="2291" w:type="dxa"/>
          </w:tcPr>
          <w:p w14:paraId="19094F40" w14:textId="5AE01F48" w:rsidR="00022A29" w:rsidRPr="0034122F" w:rsidRDefault="00022A29" w:rsidP="00022A29">
            <w:pPr>
              <w:pStyle w:val="NormalWeb"/>
              <w:spacing w:before="0" w:beforeAutospacing="0"/>
              <w:jc w:val="center"/>
              <w:cnfStyle w:val="000000100000" w:firstRow="0" w:lastRow="0" w:firstColumn="0" w:lastColumn="0" w:oddVBand="0" w:evenVBand="0" w:oddHBand="1" w:evenHBand="0" w:firstRowFirstColumn="0" w:firstRowLastColumn="0" w:lastRowFirstColumn="0" w:lastRowLastColumn="0"/>
              <w:rPr>
                <w:rFonts w:ascii="Aptos" w:hAnsi="Aptos" w:cs="Arial"/>
                <w:sz w:val="17"/>
                <w:szCs w:val="17"/>
                <w:lang w:val="en-US"/>
              </w:rPr>
            </w:pPr>
            <w:r w:rsidRPr="0034122F">
              <w:rPr>
                <w:rFonts w:ascii="Aptos" w:hAnsi="Aptos" w:cs="Arial"/>
                <w:sz w:val="17"/>
                <w:szCs w:val="17"/>
                <w:lang w:val="en-US"/>
              </w:rPr>
              <w:lastRenderedPageBreak/>
              <w:t>Nuevo</w:t>
            </w:r>
          </w:p>
        </w:tc>
      </w:tr>
      <w:tr w:rsidR="00022A29" w:rsidRPr="0034122F" w14:paraId="4B0D6D23" w14:textId="77777777" w:rsidTr="00F12103">
        <w:trPr>
          <w:trHeight w:val="432"/>
          <w:jc w:val="center"/>
        </w:trPr>
        <w:tc>
          <w:tcPr>
            <w:cnfStyle w:val="001000000000" w:firstRow="0" w:lastRow="0" w:firstColumn="1" w:lastColumn="0" w:oddVBand="0" w:evenVBand="0" w:oddHBand="0" w:evenHBand="0" w:firstRowFirstColumn="0" w:firstRowLastColumn="0" w:lastRowFirstColumn="0" w:lastRowLastColumn="0"/>
            <w:tcW w:w="2593" w:type="dxa"/>
          </w:tcPr>
          <w:p w14:paraId="3A385104" w14:textId="7111506B" w:rsidR="00022A29" w:rsidRPr="0034122F" w:rsidRDefault="00022A29" w:rsidP="00022A29">
            <w:pPr>
              <w:spacing w:after="0" w:line="252" w:lineRule="auto"/>
              <w:jc w:val="center"/>
              <w:rPr>
                <w:sz w:val="17"/>
                <w:szCs w:val="17"/>
              </w:rPr>
            </w:pPr>
            <w:r w:rsidRPr="0034122F">
              <w:rPr>
                <w:sz w:val="17"/>
                <w:szCs w:val="17"/>
              </w:rPr>
              <w:t>Unit of Work</w:t>
            </w:r>
          </w:p>
        </w:tc>
        <w:tc>
          <w:tcPr>
            <w:tcW w:w="6662" w:type="dxa"/>
          </w:tcPr>
          <w:p w14:paraId="1D88E6E3" w14:textId="55D1EBFB" w:rsidR="00022A29" w:rsidRPr="0034122F" w:rsidRDefault="00022A29" w:rsidP="00022A29">
            <w:pPr>
              <w:pStyle w:val="NormalWeb"/>
              <w:spacing w:before="0" w:beforeAutospacing="0"/>
              <w:ind w:left="720"/>
              <w:cnfStyle w:val="000000000000" w:firstRow="0" w:lastRow="0" w:firstColumn="0" w:lastColumn="0" w:oddVBand="0" w:evenVBand="0" w:oddHBand="0" w:evenHBand="0" w:firstRowFirstColumn="0" w:firstRowLastColumn="0" w:lastRowFirstColumn="0" w:lastRowLastColumn="0"/>
              <w:rPr>
                <w:rFonts w:ascii="Aptos" w:hAnsi="Aptos" w:cs="Arial"/>
                <w:sz w:val="17"/>
                <w:szCs w:val="17"/>
                <w:lang w:val="en-US"/>
              </w:rPr>
            </w:pPr>
            <w:proofErr w:type="spellStart"/>
            <w:r w:rsidRPr="0034122F">
              <w:rPr>
                <w:rFonts w:ascii="Aptos" w:hAnsi="Aptos" w:cs="Arial"/>
                <w:sz w:val="17"/>
                <w:szCs w:val="17"/>
                <w:lang w:val="en-US"/>
              </w:rPr>
              <w:t>Patrón</w:t>
            </w:r>
            <w:proofErr w:type="spellEnd"/>
            <w:r w:rsidRPr="0034122F">
              <w:rPr>
                <w:rFonts w:ascii="Aptos" w:hAnsi="Aptos" w:cs="Arial"/>
                <w:sz w:val="17"/>
                <w:szCs w:val="17"/>
                <w:lang w:val="en-US"/>
              </w:rPr>
              <w:t xml:space="preserve"> que </w:t>
            </w:r>
            <w:proofErr w:type="spellStart"/>
            <w:r w:rsidRPr="0034122F">
              <w:rPr>
                <w:rFonts w:ascii="Aptos" w:hAnsi="Aptos" w:cs="Arial"/>
                <w:sz w:val="17"/>
                <w:szCs w:val="17"/>
                <w:lang w:val="en-US"/>
              </w:rPr>
              <w:t>agrupa</w:t>
            </w:r>
            <w:proofErr w:type="spellEnd"/>
            <w:r w:rsidRPr="0034122F">
              <w:rPr>
                <w:rFonts w:ascii="Aptos" w:hAnsi="Aptos" w:cs="Arial"/>
                <w:sz w:val="17"/>
                <w:szCs w:val="17"/>
                <w:lang w:val="en-US"/>
              </w:rPr>
              <w:t xml:space="preserve"> las </w:t>
            </w:r>
            <w:proofErr w:type="spellStart"/>
            <w:r w:rsidRPr="0034122F">
              <w:rPr>
                <w:rFonts w:ascii="Aptos" w:hAnsi="Aptos" w:cs="Arial"/>
                <w:sz w:val="17"/>
                <w:szCs w:val="17"/>
                <w:lang w:val="en-US"/>
              </w:rPr>
              <w:t>operaciones</w:t>
            </w:r>
            <w:proofErr w:type="spellEnd"/>
            <w:r w:rsidRPr="0034122F">
              <w:rPr>
                <w:rFonts w:ascii="Aptos" w:hAnsi="Aptos" w:cs="Arial"/>
                <w:sz w:val="17"/>
                <w:szCs w:val="17"/>
                <w:lang w:val="en-US"/>
              </w:rPr>
              <w:t xml:space="preserve"> de un </w:t>
            </w:r>
            <w:proofErr w:type="spellStart"/>
            <w:r w:rsidRPr="0034122F">
              <w:rPr>
                <w:rFonts w:ascii="Aptos" w:hAnsi="Aptos" w:cs="Arial"/>
                <w:sz w:val="17"/>
                <w:szCs w:val="17"/>
                <w:lang w:val="en-US"/>
              </w:rPr>
              <w:t>caso</w:t>
            </w:r>
            <w:proofErr w:type="spellEnd"/>
            <w:r w:rsidRPr="0034122F">
              <w:rPr>
                <w:rFonts w:ascii="Aptos" w:hAnsi="Aptos" w:cs="Arial"/>
                <w:sz w:val="17"/>
                <w:szCs w:val="17"/>
                <w:lang w:val="en-US"/>
              </w:rPr>
              <w:t xml:space="preserve"> de </w:t>
            </w:r>
            <w:proofErr w:type="spellStart"/>
            <w:r w:rsidRPr="0034122F">
              <w:rPr>
                <w:rFonts w:ascii="Aptos" w:hAnsi="Aptos" w:cs="Arial"/>
                <w:sz w:val="17"/>
                <w:szCs w:val="17"/>
                <w:lang w:val="en-US"/>
              </w:rPr>
              <w:t>uso</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en</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una</w:t>
            </w:r>
            <w:proofErr w:type="spellEnd"/>
            <w:r w:rsidRPr="0034122F">
              <w:rPr>
                <w:rFonts w:ascii="Aptos" w:hAnsi="Aptos" w:cs="Arial"/>
                <w:sz w:val="17"/>
                <w:szCs w:val="17"/>
                <w:lang w:val="en-US"/>
              </w:rPr>
              <w:t xml:space="preserve"> sola </w:t>
            </w:r>
            <w:proofErr w:type="spellStart"/>
            <w:r w:rsidRPr="0034122F">
              <w:rPr>
                <w:rFonts w:ascii="Aptos" w:hAnsi="Aptos" w:cs="Arial"/>
                <w:sz w:val="17"/>
                <w:szCs w:val="17"/>
                <w:lang w:val="en-US"/>
              </w:rPr>
              <w:t>transacción</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atómica</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Garantiza</w:t>
            </w:r>
            <w:proofErr w:type="spellEnd"/>
            <w:r w:rsidRPr="0034122F">
              <w:rPr>
                <w:rFonts w:ascii="Aptos" w:hAnsi="Aptos" w:cs="Arial"/>
                <w:sz w:val="17"/>
                <w:szCs w:val="17"/>
                <w:lang w:val="en-US"/>
              </w:rPr>
              <w:t xml:space="preserve"> que </w:t>
            </w:r>
            <w:proofErr w:type="spellStart"/>
            <w:r w:rsidRPr="0034122F">
              <w:rPr>
                <w:rFonts w:ascii="Aptos" w:hAnsi="Aptos" w:cs="Arial"/>
                <w:sz w:val="17"/>
                <w:szCs w:val="17"/>
                <w:lang w:val="en-US"/>
              </w:rPr>
              <w:t>todos</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los</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cambios</w:t>
            </w:r>
            <w:proofErr w:type="spellEnd"/>
            <w:r w:rsidRPr="0034122F">
              <w:rPr>
                <w:rFonts w:ascii="Aptos" w:hAnsi="Aptos" w:cs="Arial"/>
                <w:sz w:val="17"/>
                <w:szCs w:val="17"/>
                <w:lang w:val="en-US"/>
              </w:rPr>
              <w:t xml:space="preserve"> se </w:t>
            </w:r>
            <w:proofErr w:type="spellStart"/>
            <w:r w:rsidRPr="0034122F">
              <w:rPr>
                <w:rFonts w:ascii="Aptos" w:hAnsi="Aptos" w:cs="Arial"/>
                <w:sz w:val="17"/>
                <w:szCs w:val="17"/>
                <w:lang w:val="en-US"/>
              </w:rPr>
              <w:t>persisten</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juntos</w:t>
            </w:r>
            <w:proofErr w:type="spellEnd"/>
            <w:r w:rsidRPr="0034122F">
              <w:rPr>
                <w:rFonts w:ascii="Aptos" w:hAnsi="Aptos" w:cs="Arial"/>
                <w:sz w:val="17"/>
                <w:szCs w:val="17"/>
                <w:lang w:val="en-US"/>
              </w:rPr>
              <w:t xml:space="preserve"> o </w:t>
            </w:r>
            <w:proofErr w:type="spellStart"/>
            <w:r w:rsidRPr="0034122F">
              <w:rPr>
                <w:rFonts w:ascii="Aptos" w:hAnsi="Aptos" w:cs="Arial"/>
                <w:sz w:val="17"/>
                <w:szCs w:val="17"/>
                <w:lang w:val="en-US"/>
              </w:rPr>
              <w:t>ninguno</w:t>
            </w:r>
            <w:proofErr w:type="spellEnd"/>
            <w:r w:rsidRPr="0034122F">
              <w:rPr>
                <w:rFonts w:ascii="Aptos" w:hAnsi="Aptos" w:cs="Arial"/>
                <w:sz w:val="17"/>
                <w:szCs w:val="17"/>
                <w:lang w:val="en-US"/>
              </w:rPr>
              <w:t xml:space="preserve"> se </w:t>
            </w:r>
            <w:proofErr w:type="spellStart"/>
            <w:r w:rsidRPr="0034122F">
              <w:rPr>
                <w:rFonts w:ascii="Aptos" w:hAnsi="Aptos" w:cs="Arial"/>
                <w:sz w:val="17"/>
                <w:szCs w:val="17"/>
                <w:lang w:val="en-US"/>
              </w:rPr>
              <w:t>persiste</w:t>
            </w:r>
            <w:proofErr w:type="spellEnd"/>
            <w:r w:rsidRPr="0034122F">
              <w:rPr>
                <w:rFonts w:ascii="Aptos" w:hAnsi="Aptos" w:cs="Arial"/>
                <w:sz w:val="17"/>
                <w:szCs w:val="17"/>
                <w:lang w:val="en-US"/>
              </w:rPr>
              <w:t>.</w:t>
            </w:r>
          </w:p>
        </w:tc>
        <w:tc>
          <w:tcPr>
            <w:tcW w:w="2291" w:type="dxa"/>
          </w:tcPr>
          <w:p w14:paraId="280E638A" w14:textId="237A64AE" w:rsidR="00022A29" w:rsidRPr="0034122F" w:rsidRDefault="00022A29" w:rsidP="00022A29">
            <w:pPr>
              <w:pStyle w:val="NormalWeb"/>
              <w:spacing w:before="0" w:beforeAutospacing="0"/>
              <w:jc w:val="center"/>
              <w:cnfStyle w:val="000000000000" w:firstRow="0" w:lastRow="0" w:firstColumn="0" w:lastColumn="0" w:oddVBand="0" w:evenVBand="0" w:oddHBand="0" w:evenHBand="0" w:firstRowFirstColumn="0" w:firstRowLastColumn="0" w:lastRowFirstColumn="0" w:lastRowLastColumn="0"/>
              <w:rPr>
                <w:rFonts w:ascii="Aptos" w:hAnsi="Aptos" w:cs="Arial"/>
                <w:sz w:val="17"/>
                <w:szCs w:val="17"/>
                <w:lang w:val="en-US"/>
              </w:rPr>
            </w:pPr>
            <w:r w:rsidRPr="0034122F">
              <w:rPr>
                <w:rFonts w:ascii="Aptos" w:hAnsi="Aptos" w:cs="Arial"/>
                <w:sz w:val="17"/>
                <w:szCs w:val="17"/>
                <w:lang w:val="en-US"/>
              </w:rPr>
              <w:t>Nuevo</w:t>
            </w:r>
          </w:p>
        </w:tc>
      </w:tr>
      <w:tr w:rsidR="00022A29" w:rsidRPr="0034122F" w14:paraId="00AEC0D4" w14:textId="77777777" w:rsidTr="00F12103">
        <w:trPr>
          <w:cnfStyle w:val="000000100000" w:firstRow="0" w:lastRow="0" w:firstColumn="0" w:lastColumn="0" w:oddVBand="0" w:evenVBand="0" w:oddHBand="1" w:evenHBand="0" w:firstRowFirstColumn="0" w:firstRowLastColumn="0" w:lastRowFirstColumn="0" w:lastRowLastColumn="0"/>
          <w:trHeight w:val="432"/>
          <w:jc w:val="center"/>
        </w:trPr>
        <w:tc>
          <w:tcPr>
            <w:cnfStyle w:val="001000000000" w:firstRow="0" w:lastRow="0" w:firstColumn="1" w:lastColumn="0" w:oddVBand="0" w:evenVBand="0" w:oddHBand="0" w:evenHBand="0" w:firstRowFirstColumn="0" w:firstRowLastColumn="0" w:lastRowFirstColumn="0" w:lastRowLastColumn="0"/>
            <w:tcW w:w="2593" w:type="dxa"/>
          </w:tcPr>
          <w:p w14:paraId="10B150F3" w14:textId="70EE1477" w:rsidR="00022A29" w:rsidRPr="0034122F" w:rsidRDefault="00022A29" w:rsidP="00022A29">
            <w:pPr>
              <w:spacing w:after="0" w:line="252" w:lineRule="auto"/>
              <w:jc w:val="center"/>
              <w:rPr>
                <w:sz w:val="17"/>
                <w:szCs w:val="17"/>
              </w:rPr>
            </w:pPr>
            <w:r w:rsidRPr="0034122F">
              <w:rPr>
                <w:sz w:val="17"/>
                <w:szCs w:val="17"/>
              </w:rPr>
              <w:t>Bounded Context</w:t>
            </w:r>
          </w:p>
        </w:tc>
        <w:tc>
          <w:tcPr>
            <w:tcW w:w="6662" w:type="dxa"/>
          </w:tcPr>
          <w:p w14:paraId="7D7B3F48" w14:textId="480DDFA5" w:rsidR="00022A29" w:rsidRPr="0034122F" w:rsidRDefault="00022A29" w:rsidP="00022A29">
            <w:pPr>
              <w:pStyle w:val="NormalWeb"/>
              <w:spacing w:before="0" w:beforeAutospacing="0"/>
              <w:ind w:left="720"/>
              <w:cnfStyle w:val="000000100000" w:firstRow="0" w:lastRow="0" w:firstColumn="0" w:lastColumn="0" w:oddVBand="0" w:evenVBand="0" w:oddHBand="1" w:evenHBand="0" w:firstRowFirstColumn="0" w:firstRowLastColumn="0" w:lastRowFirstColumn="0" w:lastRowLastColumn="0"/>
              <w:rPr>
                <w:rFonts w:ascii="Aptos" w:hAnsi="Aptos" w:cs="Arial"/>
                <w:sz w:val="17"/>
                <w:szCs w:val="17"/>
                <w:lang w:val="en-US"/>
              </w:rPr>
            </w:pPr>
            <w:proofErr w:type="spellStart"/>
            <w:r w:rsidRPr="0034122F">
              <w:rPr>
                <w:rFonts w:ascii="Aptos" w:hAnsi="Aptos" w:cs="Arial"/>
                <w:sz w:val="17"/>
                <w:szCs w:val="17"/>
                <w:lang w:val="en-US"/>
              </w:rPr>
              <w:t>Límite</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explícito</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dentro</w:t>
            </w:r>
            <w:proofErr w:type="spellEnd"/>
            <w:r w:rsidRPr="0034122F">
              <w:rPr>
                <w:rFonts w:ascii="Aptos" w:hAnsi="Aptos" w:cs="Arial"/>
                <w:sz w:val="17"/>
                <w:szCs w:val="17"/>
                <w:lang w:val="en-US"/>
              </w:rPr>
              <w:t xml:space="preserve"> del </w:t>
            </w:r>
            <w:proofErr w:type="spellStart"/>
            <w:r w:rsidRPr="0034122F">
              <w:rPr>
                <w:rFonts w:ascii="Aptos" w:hAnsi="Aptos" w:cs="Arial"/>
                <w:sz w:val="17"/>
                <w:szCs w:val="17"/>
                <w:lang w:val="en-US"/>
              </w:rPr>
              <w:t>cual</w:t>
            </w:r>
            <w:proofErr w:type="spellEnd"/>
            <w:r w:rsidRPr="0034122F">
              <w:rPr>
                <w:rFonts w:ascii="Aptos" w:hAnsi="Aptos" w:cs="Arial"/>
                <w:sz w:val="17"/>
                <w:szCs w:val="17"/>
                <w:lang w:val="en-US"/>
              </w:rPr>
              <w:t xml:space="preserve"> un </w:t>
            </w:r>
            <w:proofErr w:type="spellStart"/>
            <w:r w:rsidRPr="0034122F">
              <w:rPr>
                <w:rFonts w:ascii="Aptos" w:hAnsi="Aptos" w:cs="Arial"/>
                <w:sz w:val="17"/>
                <w:szCs w:val="17"/>
                <w:lang w:val="en-US"/>
              </w:rPr>
              <w:t>modelo</w:t>
            </w:r>
            <w:proofErr w:type="spellEnd"/>
            <w:r w:rsidRPr="0034122F">
              <w:rPr>
                <w:rFonts w:ascii="Aptos" w:hAnsi="Aptos" w:cs="Arial"/>
                <w:sz w:val="17"/>
                <w:szCs w:val="17"/>
                <w:lang w:val="en-US"/>
              </w:rPr>
              <w:t xml:space="preserve"> de </w:t>
            </w:r>
            <w:proofErr w:type="spellStart"/>
            <w:r w:rsidRPr="0034122F">
              <w:rPr>
                <w:rFonts w:ascii="Aptos" w:hAnsi="Aptos" w:cs="Arial"/>
                <w:sz w:val="17"/>
                <w:szCs w:val="17"/>
                <w:lang w:val="en-US"/>
              </w:rPr>
              <w:t>dominio</w:t>
            </w:r>
            <w:proofErr w:type="spellEnd"/>
            <w:r w:rsidRPr="0034122F">
              <w:rPr>
                <w:rFonts w:ascii="Aptos" w:hAnsi="Aptos" w:cs="Arial"/>
                <w:sz w:val="17"/>
                <w:szCs w:val="17"/>
                <w:lang w:val="en-US"/>
              </w:rPr>
              <w:t xml:space="preserve"> es </w:t>
            </w:r>
            <w:proofErr w:type="spellStart"/>
            <w:r w:rsidRPr="0034122F">
              <w:rPr>
                <w:rFonts w:ascii="Aptos" w:hAnsi="Aptos" w:cs="Arial"/>
                <w:sz w:val="17"/>
                <w:szCs w:val="17"/>
                <w:lang w:val="en-US"/>
              </w:rPr>
              <w:t>válido</w:t>
            </w:r>
            <w:proofErr w:type="spellEnd"/>
            <w:r w:rsidRPr="0034122F">
              <w:rPr>
                <w:rFonts w:ascii="Aptos" w:hAnsi="Aptos" w:cs="Arial"/>
                <w:sz w:val="17"/>
                <w:szCs w:val="17"/>
                <w:lang w:val="en-US"/>
              </w:rPr>
              <w:t xml:space="preserve"> y </w:t>
            </w:r>
            <w:proofErr w:type="spellStart"/>
            <w:r w:rsidRPr="0034122F">
              <w:rPr>
                <w:rFonts w:ascii="Aptos" w:hAnsi="Aptos" w:cs="Arial"/>
                <w:sz w:val="17"/>
                <w:szCs w:val="17"/>
                <w:lang w:val="en-US"/>
              </w:rPr>
              <w:t>coherente</w:t>
            </w:r>
            <w:proofErr w:type="spellEnd"/>
            <w:r w:rsidRPr="0034122F">
              <w:rPr>
                <w:rFonts w:ascii="Aptos" w:hAnsi="Aptos" w:cs="Arial"/>
                <w:sz w:val="17"/>
                <w:szCs w:val="17"/>
                <w:lang w:val="en-US"/>
              </w:rPr>
              <w:t xml:space="preserve">. En </w:t>
            </w:r>
            <w:proofErr w:type="spellStart"/>
            <w:r w:rsidRPr="0034122F">
              <w:rPr>
                <w:rFonts w:ascii="Aptos" w:hAnsi="Aptos" w:cs="Arial"/>
                <w:sz w:val="17"/>
                <w:szCs w:val="17"/>
                <w:lang w:val="en-US"/>
              </w:rPr>
              <w:t>el</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caso</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Reservaciones</w:t>
            </w:r>
            <w:proofErr w:type="spellEnd"/>
            <w:r w:rsidRPr="0034122F">
              <w:rPr>
                <w:rFonts w:ascii="Aptos" w:hAnsi="Aptos" w:cs="Arial"/>
                <w:sz w:val="17"/>
                <w:szCs w:val="17"/>
                <w:lang w:val="en-US"/>
              </w:rPr>
              <w:t xml:space="preserve"> y Estancia/Folio. Un </w:t>
            </w:r>
            <w:proofErr w:type="spellStart"/>
            <w:r w:rsidRPr="0034122F">
              <w:rPr>
                <w:rFonts w:ascii="Aptos" w:hAnsi="Aptos" w:cs="Arial"/>
                <w:sz w:val="17"/>
                <w:szCs w:val="17"/>
                <w:lang w:val="en-US"/>
              </w:rPr>
              <w:t>mismo</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término</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Habitación</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puede</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tener</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distinto</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significado</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en</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cada</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contexto</w:t>
            </w:r>
            <w:proofErr w:type="spellEnd"/>
            <w:r w:rsidRPr="0034122F">
              <w:rPr>
                <w:rFonts w:ascii="Aptos" w:hAnsi="Aptos" w:cs="Arial"/>
                <w:sz w:val="17"/>
                <w:szCs w:val="17"/>
                <w:lang w:val="en-US"/>
              </w:rPr>
              <w:t>.</w:t>
            </w:r>
          </w:p>
        </w:tc>
        <w:tc>
          <w:tcPr>
            <w:tcW w:w="2291" w:type="dxa"/>
          </w:tcPr>
          <w:p w14:paraId="7C37B885" w14:textId="14E1853F" w:rsidR="00022A29" w:rsidRPr="0034122F" w:rsidRDefault="00022A29" w:rsidP="00022A29">
            <w:pPr>
              <w:pStyle w:val="NormalWeb"/>
              <w:spacing w:before="0" w:beforeAutospacing="0"/>
              <w:jc w:val="center"/>
              <w:cnfStyle w:val="000000100000" w:firstRow="0" w:lastRow="0" w:firstColumn="0" w:lastColumn="0" w:oddVBand="0" w:evenVBand="0" w:oddHBand="1" w:evenHBand="0" w:firstRowFirstColumn="0" w:firstRowLastColumn="0" w:lastRowFirstColumn="0" w:lastRowLastColumn="0"/>
              <w:rPr>
                <w:rFonts w:ascii="Aptos" w:hAnsi="Aptos" w:cs="Arial"/>
                <w:sz w:val="17"/>
                <w:szCs w:val="17"/>
                <w:lang w:val="en-US"/>
              </w:rPr>
            </w:pPr>
            <w:r w:rsidRPr="0034122F">
              <w:rPr>
                <w:rFonts w:ascii="Aptos" w:hAnsi="Aptos" w:cs="Arial"/>
                <w:sz w:val="17"/>
                <w:szCs w:val="17"/>
                <w:lang w:val="en-US"/>
              </w:rPr>
              <w:t>Nuevo</w:t>
            </w:r>
          </w:p>
        </w:tc>
      </w:tr>
      <w:tr w:rsidR="00022A29" w:rsidRPr="0034122F" w14:paraId="6AF0E024" w14:textId="77777777" w:rsidTr="00F12103">
        <w:trPr>
          <w:trHeight w:val="432"/>
          <w:jc w:val="center"/>
        </w:trPr>
        <w:tc>
          <w:tcPr>
            <w:cnfStyle w:val="001000000000" w:firstRow="0" w:lastRow="0" w:firstColumn="1" w:lastColumn="0" w:oddVBand="0" w:evenVBand="0" w:oddHBand="0" w:evenHBand="0" w:firstRowFirstColumn="0" w:firstRowLastColumn="0" w:lastRowFirstColumn="0" w:lastRowLastColumn="0"/>
            <w:tcW w:w="2593" w:type="dxa"/>
          </w:tcPr>
          <w:p w14:paraId="7776A752" w14:textId="646ECD98" w:rsidR="00022A29" w:rsidRPr="0034122F" w:rsidRDefault="00022A29" w:rsidP="00022A29">
            <w:pPr>
              <w:spacing w:after="0" w:line="252" w:lineRule="auto"/>
              <w:jc w:val="center"/>
              <w:rPr>
                <w:sz w:val="17"/>
                <w:szCs w:val="17"/>
              </w:rPr>
            </w:pPr>
            <w:proofErr w:type="spellStart"/>
            <w:r w:rsidRPr="0034122F">
              <w:rPr>
                <w:sz w:val="17"/>
                <w:szCs w:val="17"/>
              </w:rPr>
              <w:t>Invariante</w:t>
            </w:r>
            <w:proofErr w:type="spellEnd"/>
          </w:p>
        </w:tc>
        <w:tc>
          <w:tcPr>
            <w:tcW w:w="6662" w:type="dxa"/>
          </w:tcPr>
          <w:p w14:paraId="1DFDE1BD" w14:textId="78DB50E5" w:rsidR="00022A29" w:rsidRPr="0034122F" w:rsidRDefault="00022A29" w:rsidP="00022A29">
            <w:pPr>
              <w:pStyle w:val="NormalWeb"/>
              <w:spacing w:before="0" w:beforeAutospacing="0"/>
              <w:ind w:left="720"/>
              <w:cnfStyle w:val="000000000000" w:firstRow="0" w:lastRow="0" w:firstColumn="0" w:lastColumn="0" w:oddVBand="0" w:evenVBand="0" w:oddHBand="0" w:evenHBand="0" w:firstRowFirstColumn="0" w:firstRowLastColumn="0" w:lastRowFirstColumn="0" w:lastRowLastColumn="0"/>
              <w:rPr>
                <w:rFonts w:ascii="Aptos" w:hAnsi="Aptos" w:cs="Arial"/>
                <w:sz w:val="17"/>
                <w:szCs w:val="17"/>
                <w:lang w:val="en-US"/>
              </w:rPr>
            </w:pPr>
            <w:proofErr w:type="spellStart"/>
            <w:r w:rsidRPr="0034122F">
              <w:rPr>
                <w:rFonts w:ascii="Aptos" w:hAnsi="Aptos" w:cs="Arial"/>
                <w:sz w:val="17"/>
                <w:szCs w:val="17"/>
                <w:lang w:val="en-US"/>
              </w:rPr>
              <w:t>Condición</w:t>
            </w:r>
            <w:proofErr w:type="spellEnd"/>
            <w:r w:rsidRPr="0034122F">
              <w:rPr>
                <w:rFonts w:ascii="Aptos" w:hAnsi="Aptos" w:cs="Arial"/>
                <w:sz w:val="17"/>
                <w:szCs w:val="17"/>
                <w:lang w:val="en-US"/>
              </w:rPr>
              <w:t xml:space="preserve"> de </w:t>
            </w:r>
            <w:proofErr w:type="spellStart"/>
            <w:r w:rsidRPr="0034122F">
              <w:rPr>
                <w:rFonts w:ascii="Aptos" w:hAnsi="Aptos" w:cs="Arial"/>
                <w:sz w:val="17"/>
                <w:szCs w:val="17"/>
                <w:lang w:val="en-US"/>
              </w:rPr>
              <w:t>negocio</w:t>
            </w:r>
            <w:proofErr w:type="spellEnd"/>
            <w:r w:rsidRPr="0034122F">
              <w:rPr>
                <w:rFonts w:ascii="Aptos" w:hAnsi="Aptos" w:cs="Arial"/>
                <w:sz w:val="17"/>
                <w:szCs w:val="17"/>
                <w:lang w:val="en-US"/>
              </w:rPr>
              <w:t xml:space="preserve"> que </w:t>
            </w:r>
            <w:proofErr w:type="spellStart"/>
            <w:r w:rsidRPr="0034122F">
              <w:rPr>
                <w:rFonts w:ascii="Aptos" w:hAnsi="Aptos" w:cs="Arial"/>
                <w:sz w:val="17"/>
                <w:szCs w:val="17"/>
                <w:lang w:val="en-US"/>
              </w:rPr>
              <w:t>debe</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cumplirse</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siempre</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dentro</w:t>
            </w:r>
            <w:proofErr w:type="spellEnd"/>
            <w:r w:rsidRPr="0034122F">
              <w:rPr>
                <w:rFonts w:ascii="Aptos" w:hAnsi="Aptos" w:cs="Arial"/>
                <w:sz w:val="17"/>
                <w:szCs w:val="17"/>
                <w:lang w:val="en-US"/>
              </w:rPr>
              <w:t xml:space="preserve"> de un aggregate. El aggregate la protege </w:t>
            </w:r>
            <w:proofErr w:type="spellStart"/>
            <w:r w:rsidRPr="0034122F">
              <w:rPr>
                <w:rFonts w:ascii="Aptos" w:hAnsi="Aptos" w:cs="Arial"/>
                <w:sz w:val="17"/>
                <w:szCs w:val="17"/>
                <w:lang w:val="en-US"/>
              </w:rPr>
              <w:t>rechazando</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operaciones</w:t>
            </w:r>
            <w:proofErr w:type="spellEnd"/>
            <w:r w:rsidRPr="0034122F">
              <w:rPr>
                <w:rFonts w:ascii="Aptos" w:hAnsi="Aptos" w:cs="Arial"/>
                <w:sz w:val="17"/>
                <w:szCs w:val="17"/>
                <w:lang w:val="en-US"/>
              </w:rPr>
              <w:t xml:space="preserve"> que la </w:t>
            </w:r>
            <w:proofErr w:type="spellStart"/>
            <w:r w:rsidRPr="0034122F">
              <w:rPr>
                <w:rFonts w:ascii="Aptos" w:hAnsi="Aptos" w:cs="Arial"/>
                <w:sz w:val="17"/>
                <w:szCs w:val="17"/>
                <w:lang w:val="en-US"/>
              </w:rPr>
              <w:t>violarían</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Ejemplo</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el</w:t>
            </w:r>
            <w:proofErr w:type="spellEnd"/>
            <w:r w:rsidRPr="0034122F">
              <w:rPr>
                <w:rFonts w:ascii="Aptos" w:hAnsi="Aptos" w:cs="Arial"/>
                <w:sz w:val="17"/>
                <w:szCs w:val="17"/>
                <w:lang w:val="en-US"/>
              </w:rPr>
              <w:t xml:space="preserve"> folio no </w:t>
            </w:r>
            <w:proofErr w:type="spellStart"/>
            <w:r w:rsidRPr="0034122F">
              <w:rPr>
                <w:rFonts w:ascii="Aptos" w:hAnsi="Aptos" w:cs="Arial"/>
                <w:sz w:val="17"/>
                <w:szCs w:val="17"/>
                <w:lang w:val="en-US"/>
              </w:rPr>
              <w:t>puede</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cerrarse</w:t>
            </w:r>
            <w:proofErr w:type="spellEnd"/>
            <w:r w:rsidRPr="0034122F">
              <w:rPr>
                <w:rFonts w:ascii="Aptos" w:hAnsi="Aptos" w:cs="Arial"/>
                <w:sz w:val="17"/>
                <w:szCs w:val="17"/>
                <w:lang w:val="en-US"/>
              </w:rPr>
              <w:t xml:space="preserve"> con </w:t>
            </w:r>
            <w:proofErr w:type="spellStart"/>
            <w:r w:rsidRPr="0034122F">
              <w:rPr>
                <w:rFonts w:ascii="Aptos" w:hAnsi="Aptos" w:cs="Arial"/>
                <w:sz w:val="17"/>
                <w:szCs w:val="17"/>
                <w:lang w:val="en-US"/>
              </w:rPr>
              <w:t>saldo</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pendiente</w:t>
            </w:r>
            <w:proofErr w:type="spellEnd"/>
            <w:r w:rsidRPr="0034122F">
              <w:rPr>
                <w:rFonts w:ascii="Aptos" w:hAnsi="Aptos" w:cs="Arial"/>
                <w:sz w:val="17"/>
                <w:szCs w:val="17"/>
                <w:lang w:val="en-US"/>
              </w:rPr>
              <w:t>.</w:t>
            </w:r>
          </w:p>
        </w:tc>
        <w:tc>
          <w:tcPr>
            <w:tcW w:w="2291" w:type="dxa"/>
          </w:tcPr>
          <w:p w14:paraId="2FC9C755" w14:textId="6703FC10" w:rsidR="00022A29" w:rsidRPr="0034122F" w:rsidRDefault="00022A29" w:rsidP="00022A29">
            <w:pPr>
              <w:pStyle w:val="NormalWeb"/>
              <w:spacing w:before="0" w:beforeAutospacing="0"/>
              <w:jc w:val="center"/>
              <w:cnfStyle w:val="000000000000" w:firstRow="0" w:lastRow="0" w:firstColumn="0" w:lastColumn="0" w:oddVBand="0" w:evenVBand="0" w:oddHBand="0" w:evenHBand="0" w:firstRowFirstColumn="0" w:firstRowLastColumn="0" w:lastRowFirstColumn="0" w:lastRowLastColumn="0"/>
              <w:rPr>
                <w:rFonts w:ascii="Aptos" w:hAnsi="Aptos" w:cs="Arial"/>
                <w:sz w:val="17"/>
                <w:szCs w:val="17"/>
                <w:lang w:val="en-US"/>
              </w:rPr>
            </w:pPr>
            <w:r w:rsidRPr="0034122F">
              <w:rPr>
                <w:rFonts w:ascii="Aptos" w:hAnsi="Aptos" w:cs="Arial"/>
                <w:sz w:val="17"/>
                <w:szCs w:val="17"/>
                <w:lang w:val="en-US"/>
              </w:rPr>
              <w:t>Nuevo</w:t>
            </w:r>
          </w:p>
        </w:tc>
      </w:tr>
      <w:tr w:rsidR="00022A29" w:rsidRPr="0034122F" w14:paraId="4CF365B0" w14:textId="77777777" w:rsidTr="00F12103">
        <w:trPr>
          <w:cnfStyle w:val="000000100000" w:firstRow="0" w:lastRow="0" w:firstColumn="0" w:lastColumn="0" w:oddVBand="0" w:evenVBand="0" w:oddHBand="1" w:evenHBand="0" w:firstRowFirstColumn="0" w:firstRowLastColumn="0" w:lastRowFirstColumn="0" w:lastRowLastColumn="0"/>
          <w:trHeight w:val="432"/>
          <w:jc w:val="center"/>
        </w:trPr>
        <w:tc>
          <w:tcPr>
            <w:cnfStyle w:val="001000000000" w:firstRow="0" w:lastRow="0" w:firstColumn="1" w:lastColumn="0" w:oddVBand="0" w:evenVBand="0" w:oddHBand="0" w:evenHBand="0" w:firstRowFirstColumn="0" w:firstRowLastColumn="0" w:lastRowFirstColumn="0" w:lastRowLastColumn="0"/>
            <w:tcW w:w="2593" w:type="dxa"/>
          </w:tcPr>
          <w:p w14:paraId="04C696C6" w14:textId="5EFCA5EB" w:rsidR="00022A29" w:rsidRPr="0034122F" w:rsidRDefault="00022A29" w:rsidP="00022A29">
            <w:pPr>
              <w:spacing w:after="0" w:line="252" w:lineRule="auto"/>
              <w:jc w:val="center"/>
              <w:rPr>
                <w:sz w:val="17"/>
                <w:szCs w:val="17"/>
              </w:rPr>
            </w:pPr>
            <w:r w:rsidRPr="0034122F">
              <w:rPr>
                <w:sz w:val="17"/>
                <w:szCs w:val="17"/>
              </w:rPr>
              <w:t>Command / Query</w:t>
            </w:r>
          </w:p>
        </w:tc>
        <w:tc>
          <w:tcPr>
            <w:tcW w:w="6662" w:type="dxa"/>
          </w:tcPr>
          <w:p w14:paraId="5192E426" w14:textId="6AC35E7D" w:rsidR="00022A29" w:rsidRPr="0034122F" w:rsidRDefault="00022A29" w:rsidP="00022A29">
            <w:pPr>
              <w:pStyle w:val="NormalWeb"/>
              <w:spacing w:before="0" w:beforeAutospacing="0"/>
              <w:ind w:left="720"/>
              <w:cnfStyle w:val="000000100000" w:firstRow="0" w:lastRow="0" w:firstColumn="0" w:lastColumn="0" w:oddVBand="0" w:evenVBand="0" w:oddHBand="1" w:evenHBand="0" w:firstRowFirstColumn="0" w:firstRowLastColumn="0" w:lastRowFirstColumn="0" w:lastRowLastColumn="0"/>
              <w:rPr>
                <w:rFonts w:ascii="Aptos" w:hAnsi="Aptos" w:cs="Arial"/>
                <w:sz w:val="17"/>
                <w:szCs w:val="17"/>
                <w:lang w:val="en-US"/>
              </w:rPr>
            </w:pPr>
            <w:proofErr w:type="spellStart"/>
            <w:r w:rsidRPr="0034122F">
              <w:rPr>
                <w:rFonts w:ascii="Aptos" w:hAnsi="Aptos" w:cs="Arial"/>
                <w:sz w:val="17"/>
                <w:szCs w:val="17"/>
                <w:lang w:val="en-US"/>
              </w:rPr>
              <w:t>Separación</w:t>
            </w:r>
            <w:proofErr w:type="spellEnd"/>
            <w:r w:rsidRPr="0034122F">
              <w:rPr>
                <w:rFonts w:ascii="Aptos" w:hAnsi="Aptos" w:cs="Arial"/>
                <w:sz w:val="17"/>
                <w:szCs w:val="17"/>
                <w:lang w:val="en-US"/>
              </w:rPr>
              <w:t xml:space="preserve"> CQRS: </w:t>
            </w:r>
            <w:proofErr w:type="gramStart"/>
            <w:r w:rsidRPr="0034122F">
              <w:rPr>
                <w:rFonts w:ascii="Aptos" w:hAnsi="Aptos" w:cs="Arial"/>
                <w:sz w:val="17"/>
                <w:szCs w:val="17"/>
                <w:lang w:val="en-US"/>
              </w:rPr>
              <w:t>un Command</w:t>
            </w:r>
            <w:proofErr w:type="gramEnd"/>
            <w:r w:rsidRPr="0034122F">
              <w:rPr>
                <w:rFonts w:ascii="Aptos" w:hAnsi="Aptos" w:cs="Arial"/>
                <w:sz w:val="17"/>
                <w:szCs w:val="17"/>
                <w:lang w:val="en-US"/>
              </w:rPr>
              <w:t xml:space="preserve"> </w:t>
            </w:r>
            <w:proofErr w:type="spellStart"/>
            <w:r w:rsidRPr="0034122F">
              <w:rPr>
                <w:rFonts w:ascii="Aptos" w:hAnsi="Aptos" w:cs="Arial"/>
                <w:sz w:val="17"/>
                <w:szCs w:val="17"/>
                <w:lang w:val="en-US"/>
              </w:rPr>
              <w:t>modifica</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el</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estado</w:t>
            </w:r>
            <w:proofErr w:type="spellEnd"/>
            <w:r w:rsidRPr="0034122F">
              <w:rPr>
                <w:rFonts w:ascii="Aptos" w:hAnsi="Aptos" w:cs="Arial"/>
                <w:sz w:val="17"/>
                <w:szCs w:val="17"/>
                <w:lang w:val="en-US"/>
              </w:rPr>
              <w:t xml:space="preserve"> del </w:t>
            </w:r>
            <w:proofErr w:type="spellStart"/>
            <w:r w:rsidRPr="0034122F">
              <w:rPr>
                <w:rFonts w:ascii="Aptos" w:hAnsi="Aptos" w:cs="Arial"/>
                <w:sz w:val="17"/>
                <w:szCs w:val="17"/>
                <w:lang w:val="en-US"/>
              </w:rPr>
              <w:t>sistema</w:t>
            </w:r>
            <w:proofErr w:type="spellEnd"/>
            <w:r w:rsidRPr="0034122F">
              <w:rPr>
                <w:rFonts w:ascii="Aptos" w:hAnsi="Aptos" w:cs="Arial"/>
                <w:sz w:val="17"/>
                <w:szCs w:val="17"/>
                <w:lang w:val="en-US"/>
              </w:rPr>
              <w:t xml:space="preserve"> y no </w:t>
            </w:r>
            <w:proofErr w:type="spellStart"/>
            <w:r w:rsidRPr="0034122F">
              <w:rPr>
                <w:rFonts w:ascii="Aptos" w:hAnsi="Aptos" w:cs="Arial"/>
                <w:sz w:val="17"/>
                <w:szCs w:val="17"/>
                <w:lang w:val="en-US"/>
              </w:rPr>
              <w:t>retorna</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datos</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una</w:t>
            </w:r>
            <w:proofErr w:type="spellEnd"/>
            <w:r w:rsidRPr="0034122F">
              <w:rPr>
                <w:rFonts w:ascii="Aptos" w:hAnsi="Aptos" w:cs="Arial"/>
                <w:sz w:val="17"/>
                <w:szCs w:val="17"/>
                <w:lang w:val="en-US"/>
              </w:rPr>
              <w:t xml:space="preserve"> Query consulta </w:t>
            </w:r>
            <w:proofErr w:type="spellStart"/>
            <w:r w:rsidRPr="0034122F">
              <w:rPr>
                <w:rFonts w:ascii="Aptos" w:hAnsi="Aptos" w:cs="Arial"/>
                <w:sz w:val="17"/>
                <w:szCs w:val="17"/>
                <w:lang w:val="en-US"/>
              </w:rPr>
              <w:t>el</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estado</w:t>
            </w:r>
            <w:proofErr w:type="spellEnd"/>
            <w:r w:rsidRPr="0034122F">
              <w:rPr>
                <w:rFonts w:ascii="Aptos" w:hAnsi="Aptos" w:cs="Arial"/>
                <w:sz w:val="17"/>
                <w:szCs w:val="17"/>
                <w:lang w:val="en-US"/>
              </w:rPr>
              <w:t xml:space="preserve"> sin </w:t>
            </w:r>
            <w:proofErr w:type="spellStart"/>
            <w:r w:rsidRPr="0034122F">
              <w:rPr>
                <w:rFonts w:ascii="Aptos" w:hAnsi="Aptos" w:cs="Arial"/>
                <w:sz w:val="17"/>
                <w:szCs w:val="17"/>
                <w:lang w:val="en-US"/>
              </w:rPr>
              <w:t>modificarlo</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Facilita</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optimizar</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lectura</w:t>
            </w:r>
            <w:proofErr w:type="spellEnd"/>
            <w:r w:rsidRPr="0034122F">
              <w:rPr>
                <w:rFonts w:ascii="Aptos" w:hAnsi="Aptos" w:cs="Arial"/>
                <w:sz w:val="17"/>
                <w:szCs w:val="17"/>
                <w:lang w:val="en-US"/>
              </w:rPr>
              <w:t xml:space="preserve"> y </w:t>
            </w:r>
            <w:proofErr w:type="spellStart"/>
            <w:r w:rsidRPr="0034122F">
              <w:rPr>
                <w:rFonts w:ascii="Aptos" w:hAnsi="Aptos" w:cs="Arial"/>
                <w:sz w:val="17"/>
                <w:szCs w:val="17"/>
                <w:lang w:val="en-US"/>
              </w:rPr>
              <w:t>escritura</w:t>
            </w:r>
            <w:proofErr w:type="spellEnd"/>
            <w:r w:rsidRPr="0034122F">
              <w:rPr>
                <w:rFonts w:ascii="Aptos" w:hAnsi="Aptos" w:cs="Arial"/>
                <w:sz w:val="17"/>
                <w:szCs w:val="17"/>
                <w:lang w:val="en-US"/>
              </w:rPr>
              <w:t xml:space="preserve"> de forma </w:t>
            </w:r>
            <w:proofErr w:type="spellStart"/>
            <w:r w:rsidRPr="0034122F">
              <w:rPr>
                <w:rFonts w:ascii="Aptos" w:hAnsi="Aptos" w:cs="Arial"/>
                <w:sz w:val="17"/>
                <w:szCs w:val="17"/>
                <w:lang w:val="en-US"/>
              </w:rPr>
              <w:t>independiente</w:t>
            </w:r>
            <w:proofErr w:type="spellEnd"/>
            <w:r w:rsidRPr="0034122F">
              <w:rPr>
                <w:rFonts w:ascii="Aptos" w:hAnsi="Aptos" w:cs="Arial"/>
                <w:sz w:val="17"/>
                <w:szCs w:val="17"/>
                <w:lang w:val="en-US"/>
              </w:rPr>
              <w:t>.</w:t>
            </w:r>
          </w:p>
        </w:tc>
        <w:tc>
          <w:tcPr>
            <w:tcW w:w="2291" w:type="dxa"/>
          </w:tcPr>
          <w:p w14:paraId="0B4764D1" w14:textId="276003E7" w:rsidR="00022A29" w:rsidRPr="0034122F" w:rsidRDefault="00022A29" w:rsidP="00022A29">
            <w:pPr>
              <w:pStyle w:val="NormalWeb"/>
              <w:spacing w:before="0" w:beforeAutospacing="0"/>
              <w:jc w:val="center"/>
              <w:cnfStyle w:val="000000100000" w:firstRow="0" w:lastRow="0" w:firstColumn="0" w:lastColumn="0" w:oddVBand="0" w:evenVBand="0" w:oddHBand="1" w:evenHBand="0" w:firstRowFirstColumn="0" w:firstRowLastColumn="0" w:lastRowFirstColumn="0" w:lastRowLastColumn="0"/>
              <w:rPr>
                <w:rFonts w:ascii="Aptos" w:hAnsi="Aptos" w:cs="Arial"/>
                <w:sz w:val="17"/>
                <w:szCs w:val="17"/>
                <w:lang w:val="en-US"/>
              </w:rPr>
            </w:pPr>
            <w:r w:rsidRPr="0034122F">
              <w:rPr>
                <w:rFonts w:ascii="Aptos" w:hAnsi="Aptos" w:cs="Arial"/>
                <w:sz w:val="17"/>
                <w:szCs w:val="17"/>
                <w:lang w:val="en-US"/>
              </w:rPr>
              <w:t>Nuevo</w:t>
            </w:r>
          </w:p>
        </w:tc>
      </w:tr>
      <w:tr w:rsidR="00022A29" w:rsidRPr="0034122F" w14:paraId="3E5A15FC" w14:textId="77777777" w:rsidTr="00F12103">
        <w:trPr>
          <w:trHeight w:val="432"/>
          <w:jc w:val="center"/>
        </w:trPr>
        <w:tc>
          <w:tcPr>
            <w:cnfStyle w:val="001000000000" w:firstRow="0" w:lastRow="0" w:firstColumn="1" w:lastColumn="0" w:oddVBand="0" w:evenVBand="0" w:oddHBand="0" w:evenHBand="0" w:firstRowFirstColumn="0" w:firstRowLastColumn="0" w:lastRowFirstColumn="0" w:lastRowLastColumn="0"/>
            <w:tcW w:w="2593" w:type="dxa"/>
          </w:tcPr>
          <w:p w14:paraId="36DF1ACC" w14:textId="1C62974E" w:rsidR="00022A29" w:rsidRPr="0034122F" w:rsidRDefault="00022A29" w:rsidP="00022A29">
            <w:pPr>
              <w:spacing w:after="0" w:line="252" w:lineRule="auto"/>
              <w:jc w:val="center"/>
              <w:rPr>
                <w:sz w:val="17"/>
                <w:szCs w:val="17"/>
              </w:rPr>
            </w:pPr>
            <w:proofErr w:type="spellStart"/>
            <w:r w:rsidRPr="0034122F">
              <w:rPr>
                <w:sz w:val="17"/>
                <w:szCs w:val="17"/>
              </w:rPr>
              <w:t>RangoDeFechas</w:t>
            </w:r>
            <w:proofErr w:type="spellEnd"/>
          </w:p>
        </w:tc>
        <w:tc>
          <w:tcPr>
            <w:tcW w:w="6662" w:type="dxa"/>
          </w:tcPr>
          <w:p w14:paraId="2813CA8B" w14:textId="6B687753" w:rsidR="00022A29" w:rsidRPr="0034122F" w:rsidRDefault="00022A29" w:rsidP="00022A29">
            <w:pPr>
              <w:pStyle w:val="NormalWeb"/>
              <w:spacing w:before="0" w:beforeAutospacing="0"/>
              <w:ind w:left="720"/>
              <w:cnfStyle w:val="000000000000" w:firstRow="0" w:lastRow="0" w:firstColumn="0" w:lastColumn="0" w:oddVBand="0" w:evenVBand="0" w:oddHBand="0" w:evenHBand="0" w:firstRowFirstColumn="0" w:firstRowLastColumn="0" w:lastRowFirstColumn="0" w:lastRowLastColumn="0"/>
              <w:rPr>
                <w:rFonts w:ascii="Aptos" w:hAnsi="Aptos" w:cs="Arial"/>
                <w:sz w:val="17"/>
                <w:szCs w:val="17"/>
                <w:lang w:val="en-US"/>
              </w:rPr>
            </w:pPr>
            <w:r w:rsidRPr="0034122F">
              <w:rPr>
                <w:rFonts w:ascii="Aptos" w:hAnsi="Aptos" w:cs="Arial"/>
                <w:sz w:val="17"/>
                <w:szCs w:val="17"/>
                <w:lang w:val="en-US"/>
              </w:rPr>
              <w:t xml:space="preserve">Value Object que </w:t>
            </w:r>
            <w:proofErr w:type="spellStart"/>
            <w:r w:rsidRPr="0034122F">
              <w:rPr>
                <w:rFonts w:ascii="Aptos" w:hAnsi="Aptos" w:cs="Arial"/>
                <w:sz w:val="17"/>
                <w:szCs w:val="17"/>
                <w:lang w:val="en-US"/>
              </w:rPr>
              <w:t>encapsula</w:t>
            </w:r>
            <w:proofErr w:type="spellEnd"/>
            <w:r w:rsidRPr="0034122F">
              <w:rPr>
                <w:rFonts w:ascii="Aptos" w:hAnsi="Aptos" w:cs="Arial"/>
                <w:sz w:val="17"/>
                <w:szCs w:val="17"/>
                <w:lang w:val="en-US"/>
              </w:rPr>
              <w:t xml:space="preserve"> la </w:t>
            </w:r>
            <w:proofErr w:type="spellStart"/>
            <w:r w:rsidRPr="0034122F">
              <w:rPr>
                <w:rFonts w:ascii="Aptos" w:hAnsi="Aptos" w:cs="Arial"/>
                <w:sz w:val="17"/>
                <w:szCs w:val="17"/>
                <w:lang w:val="en-US"/>
              </w:rPr>
              <w:t>fecha</w:t>
            </w:r>
            <w:proofErr w:type="spellEnd"/>
            <w:r w:rsidRPr="0034122F">
              <w:rPr>
                <w:rFonts w:ascii="Aptos" w:hAnsi="Aptos" w:cs="Arial"/>
                <w:sz w:val="17"/>
                <w:szCs w:val="17"/>
                <w:lang w:val="en-US"/>
              </w:rPr>
              <w:t xml:space="preserve"> de check-in y la de check-out. Su </w:t>
            </w:r>
            <w:proofErr w:type="spellStart"/>
            <w:r w:rsidRPr="0034122F">
              <w:rPr>
                <w:rFonts w:ascii="Aptos" w:hAnsi="Aptos" w:cs="Arial"/>
                <w:sz w:val="17"/>
                <w:szCs w:val="17"/>
                <w:lang w:val="en-US"/>
              </w:rPr>
              <w:t>regla</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intrínseca</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garantiza</w:t>
            </w:r>
            <w:proofErr w:type="spellEnd"/>
            <w:r w:rsidRPr="0034122F">
              <w:rPr>
                <w:rFonts w:ascii="Aptos" w:hAnsi="Aptos" w:cs="Arial"/>
                <w:sz w:val="17"/>
                <w:szCs w:val="17"/>
                <w:lang w:val="en-US"/>
              </w:rPr>
              <w:t xml:space="preserve"> que la </w:t>
            </w:r>
            <w:proofErr w:type="spellStart"/>
            <w:r w:rsidRPr="0034122F">
              <w:rPr>
                <w:rFonts w:ascii="Aptos" w:hAnsi="Aptos" w:cs="Arial"/>
                <w:sz w:val="17"/>
                <w:szCs w:val="17"/>
                <w:lang w:val="en-US"/>
              </w:rPr>
              <w:t>salida</w:t>
            </w:r>
            <w:proofErr w:type="spellEnd"/>
            <w:r w:rsidRPr="0034122F">
              <w:rPr>
                <w:rFonts w:ascii="Aptos" w:hAnsi="Aptos" w:cs="Arial"/>
                <w:sz w:val="17"/>
                <w:szCs w:val="17"/>
                <w:lang w:val="en-US"/>
              </w:rPr>
              <w:t xml:space="preserve"> sea </w:t>
            </w:r>
            <w:proofErr w:type="spellStart"/>
            <w:r w:rsidRPr="0034122F">
              <w:rPr>
                <w:rFonts w:ascii="Aptos" w:hAnsi="Aptos" w:cs="Arial"/>
                <w:sz w:val="17"/>
                <w:szCs w:val="17"/>
                <w:lang w:val="en-US"/>
              </w:rPr>
              <w:t>estrictamente</w:t>
            </w:r>
            <w:proofErr w:type="spellEnd"/>
            <w:r w:rsidRPr="0034122F">
              <w:rPr>
                <w:rFonts w:ascii="Aptos" w:hAnsi="Aptos" w:cs="Arial"/>
                <w:sz w:val="17"/>
                <w:szCs w:val="17"/>
                <w:lang w:val="en-US"/>
              </w:rPr>
              <w:t xml:space="preserve"> posterior a la entrada; </w:t>
            </w:r>
            <w:proofErr w:type="spellStart"/>
            <w:r w:rsidRPr="0034122F">
              <w:rPr>
                <w:rFonts w:ascii="Aptos" w:hAnsi="Aptos" w:cs="Arial"/>
                <w:sz w:val="17"/>
                <w:szCs w:val="17"/>
                <w:lang w:val="en-US"/>
              </w:rPr>
              <w:t>cualquier</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instancia</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inválida</w:t>
            </w:r>
            <w:proofErr w:type="spellEnd"/>
            <w:r w:rsidRPr="0034122F">
              <w:rPr>
                <w:rFonts w:ascii="Aptos" w:hAnsi="Aptos" w:cs="Arial"/>
                <w:sz w:val="17"/>
                <w:szCs w:val="17"/>
                <w:lang w:val="en-US"/>
              </w:rPr>
              <w:t xml:space="preserve"> es </w:t>
            </w:r>
            <w:proofErr w:type="spellStart"/>
            <w:r w:rsidRPr="0034122F">
              <w:rPr>
                <w:rFonts w:ascii="Aptos" w:hAnsi="Aptos" w:cs="Arial"/>
                <w:sz w:val="17"/>
                <w:szCs w:val="17"/>
                <w:lang w:val="en-US"/>
              </w:rPr>
              <w:t>rechazada</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en</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construcción</w:t>
            </w:r>
            <w:proofErr w:type="spellEnd"/>
            <w:r w:rsidRPr="0034122F">
              <w:rPr>
                <w:rFonts w:ascii="Aptos" w:hAnsi="Aptos" w:cs="Arial"/>
                <w:sz w:val="17"/>
                <w:szCs w:val="17"/>
                <w:lang w:val="en-US"/>
              </w:rPr>
              <w:t>.</w:t>
            </w:r>
          </w:p>
        </w:tc>
        <w:tc>
          <w:tcPr>
            <w:tcW w:w="2291" w:type="dxa"/>
          </w:tcPr>
          <w:p w14:paraId="1A4E0672" w14:textId="4B77750B" w:rsidR="00022A29" w:rsidRPr="0034122F" w:rsidRDefault="00022A29" w:rsidP="00022A29">
            <w:pPr>
              <w:pStyle w:val="NormalWeb"/>
              <w:spacing w:before="0" w:beforeAutospacing="0"/>
              <w:jc w:val="center"/>
              <w:cnfStyle w:val="000000000000" w:firstRow="0" w:lastRow="0" w:firstColumn="0" w:lastColumn="0" w:oddVBand="0" w:evenVBand="0" w:oddHBand="0" w:evenHBand="0" w:firstRowFirstColumn="0" w:firstRowLastColumn="0" w:lastRowFirstColumn="0" w:lastRowLastColumn="0"/>
              <w:rPr>
                <w:rFonts w:ascii="Aptos" w:hAnsi="Aptos" w:cs="Arial"/>
                <w:sz w:val="17"/>
                <w:szCs w:val="17"/>
                <w:lang w:val="en-US"/>
              </w:rPr>
            </w:pPr>
            <w:r w:rsidRPr="0034122F">
              <w:rPr>
                <w:rFonts w:ascii="Aptos" w:hAnsi="Aptos" w:cs="Arial"/>
                <w:sz w:val="17"/>
                <w:szCs w:val="17"/>
                <w:lang w:val="en-US"/>
              </w:rPr>
              <w:t>Nuevo</w:t>
            </w:r>
          </w:p>
        </w:tc>
      </w:tr>
      <w:tr w:rsidR="00022A29" w:rsidRPr="0034122F" w14:paraId="667BB04C" w14:textId="77777777" w:rsidTr="00F12103">
        <w:trPr>
          <w:cnfStyle w:val="000000100000" w:firstRow="0" w:lastRow="0" w:firstColumn="0" w:lastColumn="0" w:oddVBand="0" w:evenVBand="0" w:oddHBand="1" w:evenHBand="0" w:firstRowFirstColumn="0" w:firstRowLastColumn="0" w:lastRowFirstColumn="0" w:lastRowLastColumn="0"/>
          <w:trHeight w:val="432"/>
          <w:jc w:val="center"/>
        </w:trPr>
        <w:tc>
          <w:tcPr>
            <w:cnfStyle w:val="001000000000" w:firstRow="0" w:lastRow="0" w:firstColumn="1" w:lastColumn="0" w:oddVBand="0" w:evenVBand="0" w:oddHBand="0" w:evenHBand="0" w:firstRowFirstColumn="0" w:firstRowLastColumn="0" w:lastRowFirstColumn="0" w:lastRowLastColumn="0"/>
            <w:tcW w:w="2593" w:type="dxa"/>
          </w:tcPr>
          <w:p w14:paraId="4636A681" w14:textId="0D6C0289" w:rsidR="00022A29" w:rsidRPr="0034122F" w:rsidRDefault="00022A29" w:rsidP="00022A29">
            <w:pPr>
              <w:spacing w:after="0" w:line="252" w:lineRule="auto"/>
              <w:jc w:val="center"/>
              <w:rPr>
                <w:sz w:val="17"/>
                <w:szCs w:val="17"/>
              </w:rPr>
            </w:pPr>
            <w:proofErr w:type="spellStart"/>
            <w:r w:rsidRPr="0034122F">
              <w:rPr>
                <w:sz w:val="17"/>
                <w:szCs w:val="17"/>
              </w:rPr>
              <w:t>DetalleConsumo</w:t>
            </w:r>
            <w:proofErr w:type="spellEnd"/>
          </w:p>
        </w:tc>
        <w:tc>
          <w:tcPr>
            <w:tcW w:w="6662" w:type="dxa"/>
          </w:tcPr>
          <w:p w14:paraId="399E80C0" w14:textId="0F5A71BB" w:rsidR="00022A29" w:rsidRPr="0034122F" w:rsidRDefault="00022A29" w:rsidP="00022A29">
            <w:pPr>
              <w:pStyle w:val="NormalWeb"/>
              <w:spacing w:before="0" w:beforeAutospacing="0"/>
              <w:ind w:left="720"/>
              <w:cnfStyle w:val="000000100000" w:firstRow="0" w:lastRow="0" w:firstColumn="0" w:lastColumn="0" w:oddVBand="0" w:evenVBand="0" w:oddHBand="1" w:evenHBand="0" w:firstRowFirstColumn="0" w:firstRowLastColumn="0" w:lastRowFirstColumn="0" w:lastRowLastColumn="0"/>
              <w:rPr>
                <w:rFonts w:ascii="Aptos" w:hAnsi="Aptos" w:cs="Arial"/>
                <w:sz w:val="17"/>
                <w:szCs w:val="17"/>
                <w:lang w:val="en-US"/>
              </w:rPr>
            </w:pPr>
            <w:r w:rsidRPr="0034122F">
              <w:rPr>
                <w:rFonts w:ascii="Aptos" w:hAnsi="Aptos" w:cs="Arial"/>
                <w:sz w:val="17"/>
                <w:szCs w:val="17"/>
                <w:lang w:val="en-US"/>
              </w:rPr>
              <w:t xml:space="preserve">Value Object que </w:t>
            </w:r>
            <w:proofErr w:type="spellStart"/>
            <w:r w:rsidRPr="0034122F">
              <w:rPr>
                <w:rFonts w:ascii="Aptos" w:hAnsi="Aptos" w:cs="Arial"/>
                <w:sz w:val="17"/>
                <w:szCs w:val="17"/>
                <w:lang w:val="en-US"/>
              </w:rPr>
              <w:t>representa</w:t>
            </w:r>
            <w:proofErr w:type="spellEnd"/>
            <w:r w:rsidRPr="0034122F">
              <w:rPr>
                <w:rFonts w:ascii="Aptos" w:hAnsi="Aptos" w:cs="Arial"/>
                <w:sz w:val="17"/>
                <w:szCs w:val="17"/>
                <w:lang w:val="en-US"/>
              </w:rPr>
              <w:t xml:space="preserve"> un cargo </w:t>
            </w:r>
            <w:proofErr w:type="spellStart"/>
            <w:r w:rsidRPr="0034122F">
              <w:rPr>
                <w:rFonts w:ascii="Aptos" w:hAnsi="Aptos" w:cs="Arial"/>
                <w:sz w:val="17"/>
                <w:szCs w:val="17"/>
                <w:lang w:val="en-US"/>
              </w:rPr>
              <w:t>generado</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en</w:t>
            </w:r>
            <w:proofErr w:type="spellEnd"/>
            <w:r w:rsidRPr="0034122F">
              <w:rPr>
                <w:rFonts w:ascii="Aptos" w:hAnsi="Aptos" w:cs="Arial"/>
                <w:sz w:val="17"/>
                <w:szCs w:val="17"/>
                <w:lang w:val="en-US"/>
              </w:rPr>
              <w:t xml:space="preserve"> un punto de </w:t>
            </w:r>
            <w:proofErr w:type="spellStart"/>
            <w:r w:rsidRPr="0034122F">
              <w:rPr>
                <w:rFonts w:ascii="Aptos" w:hAnsi="Aptos" w:cs="Arial"/>
                <w:sz w:val="17"/>
                <w:szCs w:val="17"/>
                <w:lang w:val="en-US"/>
              </w:rPr>
              <w:t>venta</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restaurante</w:t>
            </w:r>
            <w:proofErr w:type="spellEnd"/>
            <w:r w:rsidRPr="0034122F">
              <w:rPr>
                <w:rFonts w:ascii="Aptos" w:hAnsi="Aptos" w:cs="Arial"/>
                <w:sz w:val="17"/>
                <w:szCs w:val="17"/>
                <w:lang w:val="en-US"/>
              </w:rPr>
              <w:t xml:space="preserve">, spa). </w:t>
            </w:r>
            <w:proofErr w:type="spellStart"/>
            <w:r w:rsidRPr="0034122F">
              <w:rPr>
                <w:rFonts w:ascii="Aptos" w:hAnsi="Aptos" w:cs="Arial"/>
                <w:sz w:val="17"/>
                <w:szCs w:val="17"/>
                <w:lang w:val="en-US"/>
              </w:rPr>
              <w:t>Contiene</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número</w:t>
            </w:r>
            <w:proofErr w:type="spellEnd"/>
            <w:r w:rsidRPr="0034122F">
              <w:rPr>
                <w:rFonts w:ascii="Aptos" w:hAnsi="Aptos" w:cs="Arial"/>
                <w:sz w:val="17"/>
                <w:szCs w:val="17"/>
                <w:lang w:val="en-US"/>
              </w:rPr>
              <w:t xml:space="preserve"> de </w:t>
            </w:r>
            <w:proofErr w:type="spellStart"/>
            <w:r w:rsidRPr="0034122F">
              <w:rPr>
                <w:rFonts w:ascii="Aptos" w:hAnsi="Aptos" w:cs="Arial"/>
                <w:sz w:val="17"/>
                <w:szCs w:val="17"/>
                <w:lang w:val="en-US"/>
              </w:rPr>
              <w:t>habitación</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nombre</w:t>
            </w:r>
            <w:proofErr w:type="spellEnd"/>
            <w:r w:rsidRPr="0034122F">
              <w:rPr>
                <w:rFonts w:ascii="Aptos" w:hAnsi="Aptos" w:cs="Arial"/>
                <w:sz w:val="17"/>
                <w:szCs w:val="17"/>
                <w:lang w:val="en-US"/>
              </w:rPr>
              <w:t xml:space="preserve"> y </w:t>
            </w:r>
            <w:proofErr w:type="spellStart"/>
            <w:r w:rsidRPr="0034122F">
              <w:rPr>
                <w:rFonts w:ascii="Aptos" w:hAnsi="Aptos" w:cs="Arial"/>
                <w:sz w:val="17"/>
                <w:szCs w:val="17"/>
                <w:lang w:val="en-US"/>
              </w:rPr>
              <w:t>firma</w:t>
            </w:r>
            <w:proofErr w:type="spellEnd"/>
            <w:r w:rsidRPr="0034122F">
              <w:rPr>
                <w:rFonts w:ascii="Aptos" w:hAnsi="Aptos" w:cs="Arial"/>
                <w:sz w:val="17"/>
                <w:szCs w:val="17"/>
                <w:lang w:val="en-US"/>
              </w:rPr>
              <w:t xml:space="preserve"> del </w:t>
            </w:r>
            <w:proofErr w:type="spellStart"/>
            <w:r w:rsidRPr="0034122F">
              <w:rPr>
                <w:rFonts w:ascii="Aptos" w:hAnsi="Aptos" w:cs="Arial"/>
                <w:sz w:val="17"/>
                <w:szCs w:val="17"/>
                <w:lang w:val="en-US"/>
              </w:rPr>
              <w:t>huésped</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fecha</w:t>
            </w:r>
            <w:proofErr w:type="spellEnd"/>
            <w:r w:rsidRPr="0034122F">
              <w:rPr>
                <w:rFonts w:ascii="Aptos" w:hAnsi="Aptos" w:cs="Arial"/>
                <w:sz w:val="17"/>
                <w:szCs w:val="17"/>
                <w:lang w:val="en-US"/>
              </w:rPr>
              <w:t xml:space="preserve">/hora, </w:t>
            </w:r>
            <w:proofErr w:type="spellStart"/>
            <w:r w:rsidRPr="0034122F">
              <w:rPr>
                <w:rFonts w:ascii="Aptos" w:hAnsi="Aptos" w:cs="Arial"/>
                <w:sz w:val="17"/>
                <w:szCs w:val="17"/>
                <w:lang w:val="en-US"/>
              </w:rPr>
              <w:t>origen</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descripción</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monto</w:t>
            </w:r>
            <w:proofErr w:type="spellEnd"/>
            <w:r w:rsidRPr="0034122F">
              <w:rPr>
                <w:rFonts w:ascii="Aptos" w:hAnsi="Aptos" w:cs="Arial"/>
                <w:sz w:val="17"/>
                <w:szCs w:val="17"/>
                <w:lang w:val="en-US"/>
              </w:rPr>
              <w:t xml:space="preserve"> y folio del vale (RN-12).</w:t>
            </w:r>
          </w:p>
        </w:tc>
        <w:tc>
          <w:tcPr>
            <w:tcW w:w="2291" w:type="dxa"/>
          </w:tcPr>
          <w:p w14:paraId="10BE1015" w14:textId="6E06486A" w:rsidR="00022A29" w:rsidRPr="0034122F" w:rsidRDefault="00022A29" w:rsidP="00022A29">
            <w:pPr>
              <w:pStyle w:val="NormalWeb"/>
              <w:spacing w:before="0" w:beforeAutospacing="0"/>
              <w:jc w:val="center"/>
              <w:cnfStyle w:val="000000100000" w:firstRow="0" w:lastRow="0" w:firstColumn="0" w:lastColumn="0" w:oddVBand="0" w:evenVBand="0" w:oddHBand="1" w:evenHBand="0" w:firstRowFirstColumn="0" w:firstRowLastColumn="0" w:lastRowFirstColumn="0" w:lastRowLastColumn="0"/>
              <w:rPr>
                <w:rFonts w:ascii="Aptos" w:hAnsi="Aptos" w:cs="Arial"/>
                <w:sz w:val="17"/>
                <w:szCs w:val="17"/>
                <w:lang w:val="en-US"/>
              </w:rPr>
            </w:pPr>
            <w:r w:rsidRPr="0034122F">
              <w:rPr>
                <w:rFonts w:ascii="Aptos" w:hAnsi="Aptos" w:cs="Arial"/>
                <w:sz w:val="17"/>
                <w:szCs w:val="17"/>
                <w:lang w:val="en-US"/>
              </w:rPr>
              <w:t>Nuevo</w:t>
            </w:r>
          </w:p>
        </w:tc>
      </w:tr>
      <w:tr w:rsidR="00022A29" w:rsidRPr="0034122F" w14:paraId="10A90F93" w14:textId="77777777" w:rsidTr="00F12103">
        <w:trPr>
          <w:trHeight w:val="432"/>
          <w:jc w:val="center"/>
        </w:trPr>
        <w:tc>
          <w:tcPr>
            <w:cnfStyle w:val="001000000000" w:firstRow="0" w:lastRow="0" w:firstColumn="1" w:lastColumn="0" w:oddVBand="0" w:evenVBand="0" w:oddHBand="0" w:evenHBand="0" w:firstRowFirstColumn="0" w:firstRowLastColumn="0" w:lastRowFirstColumn="0" w:lastRowLastColumn="0"/>
            <w:tcW w:w="2593" w:type="dxa"/>
          </w:tcPr>
          <w:p w14:paraId="04F54CC7" w14:textId="6F06D375" w:rsidR="00022A29" w:rsidRPr="0034122F" w:rsidRDefault="00022A29" w:rsidP="00022A29">
            <w:pPr>
              <w:spacing w:after="0" w:line="252" w:lineRule="auto"/>
              <w:jc w:val="center"/>
              <w:rPr>
                <w:sz w:val="17"/>
                <w:szCs w:val="17"/>
              </w:rPr>
            </w:pPr>
            <w:proofErr w:type="spellStart"/>
            <w:r w:rsidRPr="0034122F">
              <w:rPr>
                <w:sz w:val="17"/>
                <w:szCs w:val="17"/>
              </w:rPr>
              <w:t>GarantíaPago</w:t>
            </w:r>
            <w:proofErr w:type="spellEnd"/>
          </w:p>
        </w:tc>
        <w:tc>
          <w:tcPr>
            <w:tcW w:w="6662" w:type="dxa"/>
          </w:tcPr>
          <w:p w14:paraId="518F0FEF" w14:textId="03180735" w:rsidR="00022A29" w:rsidRPr="0034122F" w:rsidRDefault="00022A29" w:rsidP="00022A29">
            <w:pPr>
              <w:pStyle w:val="NormalWeb"/>
              <w:spacing w:before="0" w:beforeAutospacing="0"/>
              <w:ind w:left="720"/>
              <w:cnfStyle w:val="000000000000" w:firstRow="0" w:lastRow="0" w:firstColumn="0" w:lastColumn="0" w:oddVBand="0" w:evenVBand="0" w:oddHBand="0" w:evenHBand="0" w:firstRowFirstColumn="0" w:firstRowLastColumn="0" w:lastRowFirstColumn="0" w:lastRowLastColumn="0"/>
              <w:rPr>
                <w:rFonts w:ascii="Aptos" w:hAnsi="Aptos" w:cs="Arial"/>
                <w:sz w:val="17"/>
                <w:szCs w:val="17"/>
                <w:lang w:val="en-US"/>
              </w:rPr>
            </w:pPr>
            <w:r w:rsidRPr="0034122F">
              <w:rPr>
                <w:rFonts w:ascii="Aptos" w:hAnsi="Aptos" w:cs="Arial"/>
                <w:sz w:val="17"/>
                <w:szCs w:val="17"/>
                <w:lang w:val="en-US"/>
              </w:rPr>
              <w:t xml:space="preserve">Value Object que </w:t>
            </w:r>
            <w:proofErr w:type="spellStart"/>
            <w:r w:rsidRPr="0034122F">
              <w:rPr>
                <w:rFonts w:ascii="Aptos" w:hAnsi="Aptos" w:cs="Arial"/>
                <w:sz w:val="17"/>
                <w:szCs w:val="17"/>
                <w:lang w:val="en-US"/>
              </w:rPr>
              <w:t>encapsula</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los</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datos</w:t>
            </w:r>
            <w:proofErr w:type="spellEnd"/>
            <w:r w:rsidRPr="0034122F">
              <w:rPr>
                <w:rFonts w:ascii="Aptos" w:hAnsi="Aptos" w:cs="Arial"/>
                <w:sz w:val="17"/>
                <w:szCs w:val="17"/>
                <w:lang w:val="en-US"/>
              </w:rPr>
              <w:t xml:space="preserve"> del </w:t>
            </w:r>
            <w:proofErr w:type="spellStart"/>
            <w:r w:rsidRPr="0034122F">
              <w:rPr>
                <w:rFonts w:ascii="Aptos" w:hAnsi="Aptos" w:cs="Arial"/>
                <w:sz w:val="17"/>
                <w:szCs w:val="17"/>
                <w:lang w:val="en-US"/>
              </w:rPr>
              <w:t>método</w:t>
            </w:r>
            <w:proofErr w:type="spellEnd"/>
            <w:r w:rsidRPr="0034122F">
              <w:rPr>
                <w:rFonts w:ascii="Aptos" w:hAnsi="Aptos" w:cs="Arial"/>
                <w:sz w:val="17"/>
                <w:szCs w:val="17"/>
                <w:lang w:val="en-US"/>
              </w:rPr>
              <w:t xml:space="preserve"> de </w:t>
            </w:r>
            <w:proofErr w:type="spellStart"/>
            <w:r w:rsidRPr="0034122F">
              <w:rPr>
                <w:rFonts w:ascii="Aptos" w:hAnsi="Aptos" w:cs="Arial"/>
                <w:sz w:val="17"/>
                <w:szCs w:val="17"/>
                <w:lang w:val="en-US"/>
              </w:rPr>
              <w:t>respaldo</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aportado</w:t>
            </w:r>
            <w:proofErr w:type="spellEnd"/>
            <w:r w:rsidRPr="0034122F">
              <w:rPr>
                <w:rFonts w:ascii="Aptos" w:hAnsi="Aptos" w:cs="Arial"/>
                <w:sz w:val="17"/>
                <w:szCs w:val="17"/>
                <w:lang w:val="en-US"/>
              </w:rPr>
              <w:t xml:space="preserve"> al check-in o </w:t>
            </w:r>
            <w:proofErr w:type="spellStart"/>
            <w:r w:rsidRPr="0034122F">
              <w:rPr>
                <w:rFonts w:ascii="Aptos" w:hAnsi="Aptos" w:cs="Arial"/>
                <w:sz w:val="17"/>
                <w:szCs w:val="17"/>
                <w:lang w:val="en-US"/>
              </w:rPr>
              <w:t>en</w:t>
            </w:r>
            <w:proofErr w:type="spellEnd"/>
            <w:r w:rsidRPr="0034122F">
              <w:rPr>
                <w:rFonts w:ascii="Aptos" w:hAnsi="Aptos" w:cs="Arial"/>
                <w:sz w:val="17"/>
                <w:szCs w:val="17"/>
                <w:lang w:val="en-US"/>
              </w:rPr>
              <w:t xml:space="preserve"> la </w:t>
            </w:r>
            <w:proofErr w:type="spellStart"/>
            <w:r w:rsidRPr="0034122F">
              <w:rPr>
                <w:rFonts w:ascii="Aptos" w:hAnsi="Aptos" w:cs="Arial"/>
                <w:sz w:val="17"/>
                <w:szCs w:val="17"/>
                <w:lang w:val="en-US"/>
              </w:rPr>
              <w:t>reserva</w:t>
            </w:r>
            <w:proofErr w:type="spellEnd"/>
            <w:r w:rsidRPr="0034122F">
              <w:rPr>
                <w:rFonts w:ascii="Aptos" w:hAnsi="Aptos" w:cs="Arial"/>
                <w:sz w:val="17"/>
                <w:szCs w:val="17"/>
                <w:lang w:val="en-US"/>
              </w:rPr>
              <w:t xml:space="preserve">. Su </w:t>
            </w:r>
            <w:proofErr w:type="spellStart"/>
            <w:r w:rsidRPr="0034122F">
              <w:rPr>
                <w:rFonts w:ascii="Aptos" w:hAnsi="Aptos" w:cs="Arial"/>
                <w:sz w:val="17"/>
                <w:szCs w:val="17"/>
                <w:lang w:val="en-US"/>
              </w:rPr>
              <w:t>ausencia</w:t>
            </w:r>
            <w:proofErr w:type="spellEnd"/>
            <w:r w:rsidRPr="0034122F">
              <w:rPr>
                <w:rFonts w:ascii="Aptos" w:hAnsi="Aptos" w:cs="Arial"/>
                <w:sz w:val="17"/>
                <w:szCs w:val="17"/>
                <w:lang w:val="en-US"/>
              </w:rPr>
              <w:t xml:space="preserve"> no </w:t>
            </w:r>
            <w:proofErr w:type="spellStart"/>
            <w:r w:rsidRPr="0034122F">
              <w:rPr>
                <w:rFonts w:ascii="Aptos" w:hAnsi="Aptos" w:cs="Arial"/>
                <w:sz w:val="17"/>
                <w:szCs w:val="17"/>
                <w:lang w:val="en-US"/>
              </w:rPr>
              <w:t>impide</w:t>
            </w:r>
            <w:proofErr w:type="spellEnd"/>
            <w:r w:rsidRPr="0034122F">
              <w:rPr>
                <w:rFonts w:ascii="Aptos" w:hAnsi="Aptos" w:cs="Arial"/>
                <w:sz w:val="17"/>
                <w:szCs w:val="17"/>
                <w:lang w:val="en-US"/>
              </w:rPr>
              <w:t xml:space="preserve"> registrar la </w:t>
            </w:r>
            <w:proofErr w:type="spellStart"/>
            <w:r w:rsidRPr="0034122F">
              <w:rPr>
                <w:rFonts w:ascii="Aptos" w:hAnsi="Aptos" w:cs="Arial"/>
                <w:sz w:val="17"/>
                <w:szCs w:val="17"/>
                <w:lang w:val="en-US"/>
              </w:rPr>
              <w:t>reserva</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pero</w:t>
            </w:r>
            <w:proofErr w:type="spellEnd"/>
            <w:r w:rsidRPr="0034122F">
              <w:rPr>
                <w:rFonts w:ascii="Aptos" w:hAnsi="Aptos" w:cs="Arial"/>
                <w:sz w:val="17"/>
                <w:szCs w:val="17"/>
                <w:lang w:val="en-US"/>
              </w:rPr>
              <w:t xml:space="preserve"> genera </w:t>
            </w:r>
            <w:proofErr w:type="spellStart"/>
            <w:r w:rsidRPr="0034122F">
              <w:rPr>
                <w:rFonts w:ascii="Aptos" w:hAnsi="Aptos" w:cs="Arial"/>
                <w:sz w:val="17"/>
                <w:szCs w:val="17"/>
                <w:lang w:val="en-US"/>
              </w:rPr>
              <w:t>una</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advertencia</w:t>
            </w:r>
            <w:proofErr w:type="spellEnd"/>
            <w:r w:rsidRPr="0034122F">
              <w:rPr>
                <w:rFonts w:ascii="Aptos" w:hAnsi="Aptos" w:cs="Arial"/>
                <w:sz w:val="17"/>
                <w:szCs w:val="17"/>
                <w:lang w:val="en-US"/>
              </w:rPr>
              <w:t xml:space="preserve"> de </w:t>
            </w:r>
            <w:proofErr w:type="spellStart"/>
            <w:r w:rsidRPr="0034122F">
              <w:rPr>
                <w:rFonts w:ascii="Aptos" w:hAnsi="Aptos" w:cs="Arial"/>
                <w:sz w:val="17"/>
                <w:szCs w:val="17"/>
                <w:lang w:val="en-US"/>
              </w:rPr>
              <w:t>riesgo</w:t>
            </w:r>
            <w:proofErr w:type="spellEnd"/>
            <w:r w:rsidRPr="0034122F">
              <w:rPr>
                <w:rFonts w:ascii="Aptos" w:hAnsi="Aptos" w:cs="Arial"/>
                <w:sz w:val="17"/>
                <w:szCs w:val="17"/>
                <w:lang w:val="en-US"/>
              </w:rPr>
              <w:t xml:space="preserve"> (US-08).</w:t>
            </w:r>
          </w:p>
        </w:tc>
        <w:tc>
          <w:tcPr>
            <w:tcW w:w="2291" w:type="dxa"/>
          </w:tcPr>
          <w:p w14:paraId="78633304" w14:textId="63632AC0" w:rsidR="00022A29" w:rsidRPr="0034122F" w:rsidRDefault="00022A29" w:rsidP="00022A29">
            <w:pPr>
              <w:pStyle w:val="NormalWeb"/>
              <w:spacing w:before="0" w:beforeAutospacing="0"/>
              <w:jc w:val="center"/>
              <w:cnfStyle w:val="000000000000" w:firstRow="0" w:lastRow="0" w:firstColumn="0" w:lastColumn="0" w:oddVBand="0" w:evenVBand="0" w:oddHBand="0" w:evenHBand="0" w:firstRowFirstColumn="0" w:firstRowLastColumn="0" w:lastRowFirstColumn="0" w:lastRowLastColumn="0"/>
              <w:rPr>
                <w:rFonts w:ascii="Aptos" w:hAnsi="Aptos" w:cs="Arial"/>
                <w:sz w:val="17"/>
                <w:szCs w:val="17"/>
                <w:lang w:val="en-US"/>
              </w:rPr>
            </w:pPr>
            <w:r w:rsidRPr="0034122F">
              <w:rPr>
                <w:rFonts w:ascii="Aptos" w:hAnsi="Aptos" w:cs="Arial"/>
                <w:sz w:val="17"/>
                <w:szCs w:val="17"/>
                <w:lang w:val="en-US"/>
              </w:rPr>
              <w:t>Nuevo</w:t>
            </w:r>
          </w:p>
        </w:tc>
      </w:tr>
      <w:tr w:rsidR="00022A29" w:rsidRPr="0034122F" w14:paraId="1D8E24B7" w14:textId="77777777" w:rsidTr="00F12103">
        <w:trPr>
          <w:cnfStyle w:val="000000100000" w:firstRow="0" w:lastRow="0" w:firstColumn="0" w:lastColumn="0" w:oddVBand="0" w:evenVBand="0" w:oddHBand="1" w:evenHBand="0" w:firstRowFirstColumn="0" w:firstRowLastColumn="0" w:lastRowFirstColumn="0" w:lastRowLastColumn="0"/>
          <w:trHeight w:val="432"/>
          <w:jc w:val="center"/>
        </w:trPr>
        <w:tc>
          <w:tcPr>
            <w:cnfStyle w:val="001000000000" w:firstRow="0" w:lastRow="0" w:firstColumn="1" w:lastColumn="0" w:oddVBand="0" w:evenVBand="0" w:oddHBand="0" w:evenHBand="0" w:firstRowFirstColumn="0" w:firstRowLastColumn="0" w:lastRowFirstColumn="0" w:lastRowLastColumn="0"/>
            <w:tcW w:w="2593" w:type="dxa"/>
          </w:tcPr>
          <w:p w14:paraId="11987A49" w14:textId="60721BAC" w:rsidR="00022A29" w:rsidRPr="0034122F" w:rsidRDefault="00022A29" w:rsidP="00022A29">
            <w:pPr>
              <w:spacing w:after="0" w:line="252" w:lineRule="auto"/>
              <w:jc w:val="center"/>
              <w:rPr>
                <w:sz w:val="17"/>
                <w:szCs w:val="17"/>
              </w:rPr>
            </w:pPr>
            <w:proofErr w:type="spellStart"/>
            <w:r w:rsidRPr="0034122F">
              <w:rPr>
                <w:sz w:val="17"/>
                <w:szCs w:val="17"/>
              </w:rPr>
              <w:t>MonedaMonto</w:t>
            </w:r>
            <w:proofErr w:type="spellEnd"/>
          </w:p>
        </w:tc>
        <w:tc>
          <w:tcPr>
            <w:tcW w:w="6662" w:type="dxa"/>
          </w:tcPr>
          <w:p w14:paraId="2198104C" w14:textId="4CE3DA19" w:rsidR="00022A29" w:rsidRPr="0034122F" w:rsidRDefault="00022A29" w:rsidP="00022A29">
            <w:pPr>
              <w:pStyle w:val="NormalWeb"/>
              <w:spacing w:before="0" w:beforeAutospacing="0"/>
              <w:ind w:left="720"/>
              <w:cnfStyle w:val="000000100000" w:firstRow="0" w:lastRow="0" w:firstColumn="0" w:lastColumn="0" w:oddVBand="0" w:evenVBand="0" w:oddHBand="1" w:evenHBand="0" w:firstRowFirstColumn="0" w:firstRowLastColumn="0" w:lastRowFirstColumn="0" w:lastRowLastColumn="0"/>
              <w:rPr>
                <w:rFonts w:ascii="Aptos" w:hAnsi="Aptos" w:cs="Arial"/>
                <w:sz w:val="17"/>
                <w:szCs w:val="17"/>
                <w:lang w:val="en-US"/>
              </w:rPr>
            </w:pPr>
            <w:r w:rsidRPr="0034122F">
              <w:rPr>
                <w:rFonts w:ascii="Aptos" w:hAnsi="Aptos" w:cs="Arial"/>
                <w:sz w:val="17"/>
                <w:szCs w:val="17"/>
                <w:lang w:val="en-US"/>
              </w:rPr>
              <w:t xml:space="preserve">Value Object que </w:t>
            </w:r>
            <w:proofErr w:type="spellStart"/>
            <w:r w:rsidRPr="0034122F">
              <w:rPr>
                <w:rFonts w:ascii="Aptos" w:hAnsi="Aptos" w:cs="Arial"/>
                <w:sz w:val="17"/>
                <w:szCs w:val="17"/>
                <w:lang w:val="en-US"/>
              </w:rPr>
              <w:t>representa</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cualquier</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cantidad</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monetaria</w:t>
            </w:r>
            <w:proofErr w:type="spellEnd"/>
            <w:r w:rsidRPr="0034122F">
              <w:rPr>
                <w:rFonts w:ascii="Aptos" w:hAnsi="Aptos" w:cs="Arial"/>
                <w:sz w:val="17"/>
                <w:szCs w:val="17"/>
                <w:lang w:val="en-US"/>
              </w:rPr>
              <w:t xml:space="preserve"> con </w:t>
            </w:r>
            <w:proofErr w:type="spellStart"/>
            <w:r w:rsidRPr="0034122F">
              <w:rPr>
                <w:rFonts w:ascii="Aptos" w:hAnsi="Aptos" w:cs="Arial"/>
                <w:sz w:val="17"/>
                <w:szCs w:val="17"/>
                <w:lang w:val="en-US"/>
              </w:rPr>
              <w:t>su</w:t>
            </w:r>
            <w:proofErr w:type="spellEnd"/>
            <w:r w:rsidRPr="0034122F">
              <w:rPr>
                <w:rFonts w:ascii="Aptos" w:hAnsi="Aptos" w:cs="Arial"/>
                <w:sz w:val="17"/>
                <w:szCs w:val="17"/>
                <w:lang w:val="en-US"/>
              </w:rPr>
              <w:t xml:space="preserve"> divisa (USD/MXN). </w:t>
            </w:r>
            <w:proofErr w:type="spellStart"/>
            <w:r w:rsidRPr="0034122F">
              <w:rPr>
                <w:rFonts w:ascii="Aptos" w:hAnsi="Aptos" w:cs="Arial"/>
                <w:sz w:val="17"/>
                <w:szCs w:val="17"/>
                <w:lang w:val="en-US"/>
              </w:rPr>
              <w:t>Encapsula</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operaciones</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aritméticas</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seguras</w:t>
            </w:r>
            <w:proofErr w:type="spellEnd"/>
            <w:r w:rsidRPr="0034122F">
              <w:rPr>
                <w:rFonts w:ascii="Aptos" w:hAnsi="Aptos" w:cs="Arial"/>
                <w:sz w:val="17"/>
                <w:szCs w:val="17"/>
                <w:lang w:val="en-US"/>
              </w:rPr>
              <w:t xml:space="preserve"> e </w:t>
            </w:r>
            <w:proofErr w:type="spellStart"/>
            <w:r w:rsidRPr="0034122F">
              <w:rPr>
                <w:rFonts w:ascii="Aptos" w:hAnsi="Aptos" w:cs="Arial"/>
                <w:sz w:val="17"/>
                <w:szCs w:val="17"/>
                <w:lang w:val="en-US"/>
              </w:rPr>
              <w:t>impide</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mezclar</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monedas</w:t>
            </w:r>
            <w:proofErr w:type="spellEnd"/>
            <w:r w:rsidRPr="0034122F">
              <w:rPr>
                <w:rFonts w:ascii="Aptos" w:hAnsi="Aptos" w:cs="Arial"/>
                <w:sz w:val="17"/>
                <w:szCs w:val="17"/>
                <w:lang w:val="en-US"/>
              </w:rPr>
              <w:t xml:space="preserve"> sin </w:t>
            </w:r>
            <w:proofErr w:type="spellStart"/>
            <w:r w:rsidRPr="0034122F">
              <w:rPr>
                <w:rFonts w:ascii="Aptos" w:hAnsi="Aptos" w:cs="Arial"/>
                <w:sz w:val="17"/>
                <w:szCs w:val="17"/>
                <w:lang w:val="en-US"/>
              </w:rPr>
              <w:t>conversión</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explícita</w:t>
            </w:r>
            <w:proofErr w:type="spellEnd"/>
            <w:r w:rsidRPr="0034122F">
              <w:rPr>
                <w:rFonts w:ascii="Aptos" w:hAnsi="Aptos" w:cs="Arial"/>
                <w:sz w:val="17"/>
                <w:szCs w:val="17"/>
                <w:lang w:val="en-US"/>
              </w:rPr>
              <w:t>.</w:t>
            </w:r>
          </w:p>
        </w:tc>
        <w:tc>
          <w:tcPr>
            <w:tcW w:w="2291" w:type="dxa"/>
          </w:tcPr>
          <w:p w14:paraId="61B5FBEA" w14:textId="7F7B1275" w:rsidR="00022A29" w:rsidRPr="0034122F" w:rsidRDefault="00022A29" w:rsidP="00022A29">
            <w:pPr>
              <w:pStyle w:val="NormalWeb"/>
              <w:spacing w:before="0" w:beforeAutospacing="0"/>
              <w:jc w:val="center"/>
              <w:cnfStyle w:val="000000100000" w:firstRow="0" w:lastRow="0" w:firstColumn="0" w:lastColumn="0" w:oddVBand="0" w:evenVBand="0" w:oddHBand="1" w:evenHBand="0" w:firstRowFirstColumn="0" w:firstRowLastColumn="0" w:lastRowFirstColumn="0" w:lastRowLastColumn="0"/>
              <w:rPr>
                <w:rFonts w:ascii="Aptos" w:hAnsi="Aptos" w:cs="Arial"/>
                <w:sz w:val="17"/>
                <w:szCs w:val="17"/>
                <w:lang w:val="en-US"/>
              </w:rPr>
            </w:pPr>
            <w:r w:rsidRPr="0034122F">
              <w:rPr>
                <w:rFonts w:ascii="Aptos" w:hAnsi="Aptos" w:cs="Arial"/>
                <w:sz w:val="17"/>
                <w:szCs w:val="17"/>
                <w:lang w:val="en-US"/>
              </w:rPr>
              <w:t>Nuevo</w:t>
            </w:r>
          </w:p>
        </w:tc>
      </w:tr>
      <w:tr w:rsidR="00022A29" w:rsidRPr="0034122F" w14:paraId="716318E5" w14:textId="77777777" w:rsidTr="00F12103">
        <w:trPr>
          <w:trHeight w:val="432"/>
          <w:jc w:val="center"/>
        </w:trPr>
        <w:tc>
          <w:tcPr>
            <w:cnfStyle w:val="001000000000" w:firstRow="0" w:lastRow="0" w:firstColumn="1" w:lastColumn="0" w:oddVBand="0" w:evenVBand="0" w:oddHBand="0" w:evenHBand="0" w:firstRowFirstColumn="0" w:firstRowLastColumn="0" w:lastRowFirstColumn="0" w:lastRowLastColumn="0"/>
            <w:tcW w:w="2593" w:type="dxa"/>
          </w:tcPr>
          <w:p w14:paraId="5471A523" w14:textId="75D08797" w:rsidR="00022A29" w:rsidRPr="0034122F" w:rsidRDefault="00265B78" w:rsidP="00022A29">
            <w:pPr>
              <w:spacing w:after="0" w:line="252" w:lineRule="auto"/>
              <w:jc w:val="center"/>
              <w:rPr>
                <w:sz w:val="17"/>
                <w:szCs w:val="17"/>
              </w:rPr>
            </w:pPr>
            <w:r w:rsidRPr="0034122F">
              <w:rPr>
                <w:sz w:val="17"/>
                <w:szCs w:val="17"/>
              </w:rPr>
              <w:t>Folio</w:t>
            </w:r>
          </w:p>
        </w:tc>
        <w:tc>
          <w:tcPr>
            <w:tcW w:w="6662" w:type="dxa"/>
          </w:tcPr>
          <w:p w14:paraId="26D90882" w14:textId="70AE9CFA" w:rsidR="00022A29" w:rsidRPr="0034122F" w:rsidRDefault="003240DB" w:rsidP="00022A29">
            <w:pPr>
              <w:pStyle w:val="NormalWeb"/>
              <w:spacing w:before="0" w:beforeAutospacing="0"/>
              <w:ind w:left="720"/>
              <w:cnfStyle w:val="000000000000" w:firstRow="0" w:lastRow="0" w:firstColumn="0" w:lastColumn="0" w:oddVBand="0" w:evenVBand="0" w:oddHBand="0" w:evenHBand="0" w:firstRowFirstColumn="0" w:firstRowLastColumn="0" w:lastRowFirstColumn="0" w:lastRowLastColumn="0"/>
              <w:rPr>
                <w:rFonts w:ascii="Aptos" w:hAnsi="Aptos" w:cs="Arial"/>
                <w:sz w:val="17"/>
                <w:szCs w:val="17"/>
                <w:lang w:val="en-US"/>
              </w:rPr>
            </w:pPr>
            <w:r w:rsidRPr="0034122F">
              <w:rPr>
                <w:rFonts w:ascii="Aptos" w:hAnsi="Aptos" w:cs="Arial"/>
                <w:sz w:val="17"/>
                <w:szCs w:val="17"/>
                <w:lang w:val="en-US"/>
              </w:rPr>
              <w:t xml:space="preserve">En U2 se </w:t>
            </w:r>
            <w:proofErr w:type="spellStart"/>
            <w:r w:rsidRPr="0034122F">
              <w:rPr>
                <w:rFonts w:ascii="Aptos" w:hAnsi="Aptos" w:cs="Arial"/>
                <w:sz w:val="17"/>
                <w:szCs w:val="17"/>
                <w:lang w:val="en-US"/>
              </w:rPr>
              <w:t>definió</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como</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registro</w:t>
            </w:r>
            <w:proofErr w:type="spellEnd"/>
            <w:r w:rsidRPr="0034122F">
              <w:rPr>
                <w:rFonts w:ascii="Aptos" w:hAnsi="Aptos" w:cs="Arial"/>
                <w:sz w:val="17"/>
                <w:szCs w:val="17"/>
                <w:lang w:val="en-US"/>
              </w:rPr>
              <w:t xml:space="preserve"> de cargos". En U3 se </w:t>
            </w:r>
            <w:proofErr w:type="spellStart"/>
            <w:r w:rsidRPr="0034122F">
              <w:rPr>
                <w:rFonts w:ascii="Aptos" w:hAnsi="Aptos" w:cs="Arial"/>
                <w:sz w:val="17"/>
                <w:szCs w:val="17"/>
                <w:lang w:val="en-US"/>
              </w:rPr>
              <w:t>precisa</w:t>
            </w:r>
            <w:proofErr w:type="spellEnd"/>
            <w:r w:rsidRPr="0034122F">
              <w:rPr>
                <w:rFonts w:ascii="Aptos" w:hAnsi="Aptos" w:cs="Arial"/>
                <w:sz w:val="17"/>
                <w:szCs w:val="17"/>
                <w:lang w:val="en-US"/>
              </w:rPr>
              <w:t xml:space="preserve">: es la </w:t>
            </w:r>
            <w:proofErr w:type="spellStart"/>
            <w:r w:rsidRPr="0034122F">
              <w:rPr>
                <w:rFonts w:ascii="Aptos" w:hAnsi="Aptos" w:cs="Arial"/>
                <w:sz w:val="17"/>
                <w:szCs w:val="17"/>
                <w:lang w:val="en-US"/>
              </w:rPr>
              <w:t>raíz</w:t>
            </w:r>
            <w:proofErr w:type="spellEnd"/>
            <w:r w:rsidRPr="0034122F">
              <w:rPr>
                <w:rFonts w:ascii="Aptos" w:hAnsi="Aptos" w:cs="Arial"/>
                <w:sz w:val="17"/>
                <w:szCs w:val="17"/>
                <w:lang w:val="en-US"/>
              </w:rPr>
              <w:t xml:space="preserve"> del aggregate </w:t>
            </w:r>
            <w:proofErr w:type="spellStart"/>
            <w:r w:rsidRPr="0034122F">
              <w:rPr>
                <w:rFonts w:ascii="Aptos" w:hAnsi="Aptos" w:cs="Arial"/>
                <w:sz w:val="17"/>
                <w:szCs w:val="17"/>
                <w:lang w:val="en-US"/>
              </w:rPr>
              <w:t>EstanciaFolio</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tiene</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identidad</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propia</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ciclo</w:t>
            </w:r>
            <w:proofErr w:type="spellEnd"/>
            <w:r w:rsidRPr="0034122F">
              <w:rPr>
                <w:rFonts w:ascii="Aptos" w:hAnsi="Aptos" w:cs="Arial"/>
                <w:sz w:val="17"/>
                <w:szCs w:val="17"/>
                <w:lang w:val="en-US"/>
              </w:rPr>
              <w:t xml:space="preserve"> de </w:t>
            </w:r>
            <w:proofErr w:type="spellStart"/>
            <w:r w:rsidRPr="0034122F">
              <w:rPr>
                <w:rFonts w:ascii="Aptos" w:hAnsi="Aptos" w:cs="Arial"/>
                <w:sz w:val="17"/>
                <w:szCs w:val="17"/>
                <w:lang w:val="en-US"/>
              </w:rPr>
              <w:t>vida</w:t>
            </w:r>
            <w:proofErr w:type="spellEnd"/>
            <w:r w:rsidRPr="0034122F">
              <w:rPr>
                <w:rFonts w:ascii="Aptos" w:hAnsi="Aptos" w:cs="Arial"/>
                <w:sz w:val="17"/>
                <w:szCs w:val="17"/>
                <w:lang w:val="en-US"/>
              </w:rPr>
              <w:t xml:space="preserve"> (Abierto → </w:t>
            </w:r>
            <w:proofErr w:type="spellStart"/>
            <w:r w:rsidRPr="0034122F">
              <w:rPr>
                <w:rFonts w:ascii="Aptos" w:hAnsi="Aptos" w:cs="Arial"/>
                <w:sz w:val="17"/>
                <w:szCs w:val="17"/>
                <w:lang w:val="en-US"/>
              </w:rPr>
              <w:t>Cerrado</w:t>
            </w:r>
            <w:proofErr w:type="spellEnd"/>
            <w:r w:rsidRPr="0034122F">
              <w:rPr>
                <w:rFonts w:ascii="Aptos" w:hAnsi="Aptos" w:cs="Arial"/>
                <w:sz w:val="17"/>
                <w:szCs w:val="17"/>
                <w:lang w:val="en-US"/>
              </w:rPr>
              <w:t xml:space="preserve">) e </w:t>
            </w:r>
            <w:proofErr w:type="spellStart"/>
            <w:r w:rsidRPr="0034122F">
              <w:rPr>
                <w:rFonts w:ascii="Aptos" w:hAnsi="Aptos" w:cs="Arial"/>
                <w:sz w:val="17"/>
                <w:szCs w:val="17"/>
                <w:lang w:val="en-US"/>
              </w:rPr>
              <w:t>invariantes</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propias</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saldo</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debe</w:t>
            </w:r>
            <w:proofErr w:type="spellEnd"/>
            <w:r w:rsidRPr="0034122F">
              <w:rPr>
                <w:rFonts w:ascii="Aptos" w:hAnsi="Aptos" w:cs="Arial"/>
                <w:sz w:val="17"/>
                <w:szCs w:val="17"/>
                <w:lang w:val="en-US"/>
              </w:rPr>
              <w:t xml:space="preserve"> ser cero al </w:t>
            </w:r>
            <w:proofErr w:type="spellStart"/>
            <w:r w:rsidRPr="0034122F">
              <w:rPr>
                <w:rFonts w:ascii="Aptos" w:hAnsi="Aptos" w:cs="Arial"/>
                <w:sz w:val="17"/>
                <w:szCs w:val="17"/>
                <w:lang w:val="en-US"/>
              </w:rPr>
              <w:t>cerrar</w:t>
            </w:r>
            <w:proofErr w:type="spellEnd"/>
            <w:r w:rsidRPr="0034122F">
              <w:rPr>
                <w:rFonts w:ascii="Aptos" w:hAnsi="Aptos" w:cs="Arial"/>
                <w:sz w:val="17"/>
                <w:szCs w:val="17"/>
                <w:lang w:val="en-US"/>
              </w:rPr>
              <w:t>).</w:t>
            </w:r>
          </w:p>
        </w:tc>
        <w:tc>
          <w:tcPr>
            <w:tcW w:w="2291" w:type="dxa"/>
          </w:tcPr>
          <w:p w14:paraId="6F282011" w14:textId="096F1595" w:rsidR="00022A29" w:rsidRPr="0034122F" w:rsidRDefault="003240DB" w:rsidP="00022A29">
            <w:pPr>
              <w:pStyle w:val="NormalWeb"/>
              <w:spacing w:before="0" w:beforeAutospacing="0"/>
              <w:jc w:val="center"/>
              <w:cnfStyle w:val="000000000000" w:firstRow="0" w:lastRow="0" w:firstColumn="0" w:lastColumn="0" w:oddVBand="0" w:evenVBand="0" w:oddHBand="0" w:evenHBand="0" w:firstRowFirstColumn="0" w:firstRowLastColumn="0" w:lastRowFirstColumn="0" w:lastRowLastColumn="0"/>
              <w:rPr>
                <w:rFonts w:ascii="Aptos" w:hAnsi="Aptos" w:cs="Arial"/>
                <w:sz w:val="17"/>
                <w:szCs w:val="17"/>
                <w:lang w:val="en-US"/>
              </w:rPr>
            </w:pPr>
            <w:proofErr w:type="spellStart"/>
            <w:r w:rsidRPr="0034122F">
              <w:rPr>
                <w:rFonts w:ascii="Aptos" w:hAnsi="Aptos" w:cs="Arial"/>
                <w:sz w:val="17"/>
                <w:szCs w:val="17"/>
                <w:lang w:val="en-US"/>
              </w:rPr>
              <w:t>Corregida</w:t>
            </w:r>
            <w:proofErr w:type="spellEnd"/>
          </w:p>
        </w:tc>
      </w:tr>
      <w:tr w:rsidR="003240DB" w:rsidRPr="0034122F" w14:paraId="5A9A4910" w14:textId="77777777" w:rsidTr="00F12103">
        <w:trPr>
          <w:cnfStyle w:val="000000100000" w:firstRow="0" w:lastRow="0" w:firstColumn="0" w:lastColumn="0" w:oddVBand="0" w:evenVBand="0" w:oddHBand="1" w:evenHBand="0" w:firstRowFirstColumn="0" w:firstRowLastColumn="0" w:lastRowFirstColumn="0" w:lastRowLastColumn="0"/>
          <w:trHeight w:val="432"/>
          <w:jc w:val="center"/>
        </w:trPr>
        <w:tc>
          <w:tcPr>
            <w:cnfStyle w:val="001000000000" w:firstRow="0" w:lastRow="0" w:firstColumn="1" w:lastColumn="0" w:oddVBand="0" w:evenVBand="0" w:oddHBand="0" w:evenHBand="0" w:firstRowFirstColumn="0" w:firstRowLastColumn="0" w:lastRowFirstColumn="0" w:lastRowLastColumn="0"/>
            <w:tcW w:w="2593" w:type="dxa"/>
          </w:tcPr>
          <w:p w14:paraId="28314344" w14:textId="5BF12BB1" w:rsidR="003240DB" w:rsidRPr="0034122F" w:rsidRDefault="003240DB" w:rsidP="003240DB">
            <w:pPr>
              <w:spacing w:after="0" w:line="252" w:lineRule="auto"/>
              <w:jc w:val="center"/>
              <w:rPr>
                <w:sz w:val="17"/>
                <w:szCs w:val="17"/>
              </w:rPr>
            </w:pPr>
            <w:proofErr w:type="spellStart"/>
            <w:r w:rsidRPr="0034122F">
              <w:rPr>
                <w:sz w:val="17"/>
                <w:szCs w:val="17"/>
              </w:rPr>
              <w:t>Habitación</w:t>
            </w:r>
            <w:proofErr w:type="spellEnd"/>
          </w:p>
        </w:tc>
        <w:tc>
          <w:tcPr>
            <w:tcW w:w="6662" w:type="dxa"/>
          </w:tcPr>
          <w:p w14:paraId="04EE4C44" w14:textId="77B962E4" w:rsidR="003240DB" w:rsidRPr="0034122F" w:rsidRDefault="003240DB" w:rsidP="003240DB">
            <w:pPr>
              <w:pStyle w:val="NormalWeb"/>
              <w:spacing w:before="0" w:beforeAutospacing="0"/>
              <w:ind w:left="720"/>
              <w:cnfStyle w:val="000000100000" w:firstRow="0" w:lastRow="0" w:firstColumn="0" w:lastColumn="0" w:oddVBand="0" w:evenVBand="0" w:oddHBand="1" w:evenHBand="0" w:firstRowFirstColumn="0" w:firstRowLastColumn="0" w:lastRowFirstColumn="0" w:lastRowLastColumn="0"/>
              <w:rPr>
                <w:rFonts w:ascii="Aptos" w:hAnsi="Aptos" w:cs="Arial"/>
                <w:sz w:val="17"/>
                <w:szCs w:val="17"/>
                <w:lang w:val="en-US"/>
              </w:rPr>
            </w:pPr>
            <w:r w:rsidRPr="0034122F">
              <w:rPr>
                <w:rFonts w:ascii="Aptos" w:hAnsi="Aptos" w:cs="Arial"/>
                <w:sz w:val="17"/>
                <w:szCs w:val="17"/>
                <w:lang w:val="en-US"/>
              </w:rPr>
              <w:t xml:space="preserve">En U2 era un </w:t>
            </w:r>
            <w:proofErr w:type="spellStart"/>
            <w:r w:rsidRPr="0034122F">
              <w:rPr>
                <w:rFonts w:ascii="Aptos" w:hAnsi="Aptos" w:cs="Arial"/>
                <w:sz w:val="17"/>
                <w:szCs w:val="17"/>
                <w:lang w:val="en-US"/>
              </w:rPr>
              <w:t>dato</w:t>
            </w:r>
            <w:proofErr w:type="spellEnd"/>
            <w:r w:rsidRPr="0034122F">
              <w:rPr>
                <w:rFonts w:ascii="Aptos" w:hAnsi="Aptos" w:cs="Arial"/>
                <w:sz w:val="17"/>
                <w:szCs w:val="17"/>
                <w:lang w:val="en-US"/>
              </w:rPr>
              <w:t xml:space="preserve">. En U3 se </w:t>
            </w:r>
            <w:proofErr w:type="spellStart"/>
            <w:r w:rsidRPr="0034122F">
              <w:rPr>
                <w:rFonts w:ascii="Aptos" w:hAnsi="Aptos" w:cs="Arial"/>
                <w:sz w:val="17"/>
                <w:szCs w:val="17"/>
                <w:lang w:val="en-US"/>
              </w:rPr>
              <w:t>precisa</w:t>
            </w:r>
            <w:proofErr w:type="spellEnd"/>
            <w:r w:rsidRPr="0034122F">
              <w:rPr>
                <w:rFonts w:ascii="Aptos" w:hAnsi="Aptos" w:cs="Arial"/>
                <w:sz w:val="17"/>
                <w:szCs w:val="17"/>
                <w:lang w:val="en-US"/>
              </w:rPr>
              <w:t xml:space="preserve">: es </w:t>
            </w:r>
            <w:proofErr w:type="spellStart"/>
            <w:r w:rsidRPr="0034122F">
              <w:rPr>
                <w:rFonts w:ascii="Aptos" w:hAnsi="Aptos" w:cs="Arial"/>
                <w:sz w:val="17"/>
                <w:szCs w:val="17"/>
                <w:lang w:val="en-US"/>
              </w:rPr>
              <w:t>una</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entidad</w:t>
            </w:r>
            <w:proofErr w:type="spellEnd"/>
            <w:r w:rsidRPr="0034122F">
              <w:rPr>
                <w:rFonts w:ascii="Aptos" w:hAnsi="Aptos" w:cs="Arial"/>
                <w:sz w:val="17"/>
                <w:szCs w:val="17"/>
                <w:lang w:val="en-US"/>
              </w:rPr>
              <w:t xml:space="preserve"> con </w:t>
            </w:r>
            <w:proofErr w:type="spellStart"/>
            <w:r w:rsidRPr="0034122F">
              <w:rPr>
                <w:rFonts w:ascii="Aptos" w:hAnsi="Aptos" w:cs="Arial"/>
                <w:sz w:val="17"/>
                <w:szCs w:val="17"/>
                <w:lang w:val="en-US"/>
              </w:rPr>
              <w:t>identidad</w:t>
            </w:r>
            <w:proofErr w:type="spellEnd"/>
            <w:r w:rsidRPr="0034122F">
              <w:rPr>
                <w:rFonts w:ascii="Aptos" w:hAnsi="Aptos" w:cs="Arial"/>
                <w:sz w:val="17"/>
                <w:szCs w:val="17"/>
                <w:lang w:val="en-US"/>
              </w:rPr>
              <w:t xml:space="preserve"> y </w:t>
            </w:r>
            <w:proofErr w:type="spellStart"/>
            <w:r w:rsidRPr="0034122F">
              <w:rPr>
                <w:rFonts w:ascii="Aptos" w:hAnsi="Aptos" w:cs="Arial"/>
                <w:sz w:val="17"/>
                <w:szCs w:val="17"/>
                <w:lang w:val="en-US"/>
              </w:rPr>
              <w:t>ciclo</w:t>
            </w:r>
            <w:proofErr w:type="spellEnd"/>
            <w:r w:rsidRPr="0034122F">
              <w:rPr>
                <w:rFonts w:ascii="Aptos" w:hAnsi="Aptos" w:cs="Arial"/>
                <w:sz w:val="17"/>
                <w:szCs w:val="17"/>
                <w:lang w:val="en-US"/>
              </w:rPr>
              <w:t xml:space="preserve"> de </w:t>
            </w:r>
            <w:proofErr w:type="spellStart"/>
            <w:r w:rsidRPr="0034122F">
              <w:rPr>
                <w:rFonts w:ascii="Aptos" w:hAnsi="Aptos" w:cs="Arial"/>
                <w:sz w:val="17"/>
                <w:szCs w:val="17"/>
                <w:lang w:val="en-US"/>
              </w:rPr>
              <w:t>vida</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operativo</w:t>
            </w:r>
            <w:proofErr w:type="spellEnd"/>
            <w:r w:rsidRPr="0034122F">
              <w:rPr>
                <w:rFonts w:ascii="Aptos" w:hAnsi="Aptos" w:cs="Arial"/>
                <w:sz w:val="17"/>
                <w:szCs w:val="17"/>
                <w:lang w:val="en-US"/>
              </w:rPr>
              <w:t xml:space="preserve"> (Disponible → </w:t>
            </w:r>
            <w:proofErr w:type="spellStart"/>
            <w:r w:rsidRPr="0034122F">
              <w:rPr>
                <w:rFonts w:ascii="Aptos" w:hAnsi="Aptos" w:cs="Arial"/>
                <w:sz w:val="17"/>
                <w:szCs w:val="17"/>
                <w:lang w:val="en-US"/>
              </w:rPr>
              <w:t>Ocupada</w:t>
            </w:r>
            <w:proofErr w:type="spellEnd"/>
            <w:r w:rsidRPr="0034122F">
              <w:rPr>
                <w:rFonts w:ascii="Aptos" w:hAnsi="Aptos" w:cs="Arial"/>
                <w:sz w:val="17"/>
                <w:szCs w:val="17"/>
                <w:lang w:val="en-US"/>
              </w:rPr>
              <w:t xml:space="preserve"> → </w:t>
            </w:r>
            <w:proofErr w:type="spellStart"/>
            <w:r w:rsidRPr="0034122F">
              <w:rPr>
                <w:rFonts w:ascii="Aptos" w:hAnsi="Aptos" w:cs="Arial"/>
                <w:sz w:val="17"/>
                <w:szCs w:val="17"/>
                <w:lang w:val="en-US"/>
              </w:rPr>
              <w:t>Sucia</w:t>
            </w:r>
            <w:proofErr w:type="spellEnd"/>
            <w:r w:rsidRPr="0034122F">
              <w:rPr>
                <w:rFonts w:ascii="Aptos" w:hAnsi="Aptos" w:cs="Arial"/>
                <w:sz w:val="17"/>
                <w:szCs w:val="17"/>
                <w:lang w:val="en-US"/>
              </w:rPr>
              <w:t xml:space="preserve"> → </w:t>
            </w:r>
            <w:proofErr w:type="spellStart"/>
            <w:r w:rsidRPr="0034122F">
              <w:rPr>
                <w:rFonts w:ascii="Aptos" w:hAnsi="Aptos" w:cs="Arial"/>
                <w:sz w:val="17"/>
                <w:szCs w:val="17"/>
                <w:lang w:val="en-US"/>
              </w:rPr>
              <w:t>Limpia</w:t>
            </w:r>
            <w:proofErr w:type="spellEnd"/>
            <w:r w:rsidRPr="0034122F">
              <w:rPr>
                <w:rFonts w:ascii="Aptos" w:hAnsi="Aptos" w:cs="Arial"/>
                <w:sz w:val="17"/>
                <w:szCs w:val="17"/>
                <w:lang w:val="en-US"/>
              </w:rPr>
              <w:t xml:space="preserve"> → </w:t>
            </w:r>
            <w:proofErr w:type="spellStart"/>
            <w:r w:rsidRPr="0034122F">
              <w:rPr>
                <w:rFonts w:ascii="Aptos" w:hAnsi="Aptos" w:cs="Arial"/>
                <w:sz w:val="17"/>
                <w:szCs w:val="17"/>
                <w:lang w:val="en-US"/>
              </w:rPr>
              <w:t>Inspeccionada</w:t>
            </w:r>
            <w:proofErr w:type="spellEnd"/>
            <w:r w:rsidRPr="0034122F">
              <w:rPr>
                <w:rFonts w:ascii="Aptos" w:hAnsi="Aptos" w:cs="Arial"/>
                <w:sz w:val="17"/>
                <w:szCs w:val="17"/>
                <w:lang w:val="en-US"/>
              </w:rPr>
              <w:t xml:space="preserve">; o </w:t>
            </w:r>
            <w:proofErr w:type="spellStart"/>
            <w:r w:rsidRPr="0034122F">
              <w:rPr>
                <w:rFonts w:ascii="Aptos" w:hAnsi="Aptos" w:cs="Arial"/>
                <w:sz w:val="17"/>
                <w:szCs w:val="17"/>
                <w:lang w:val="en-US"/>
              </w:rPr>
              <w:t>Fuera</w:t>
            </w:r>
            <w:proofErr w:type="spellEnd"/>
            <w:r w:rsidRPr="0034122F">
              <w:rPr>
                <w:rFonts w:ascii="Aptos" w:hAnsi="Aptos" w:cs="Arial"/>
                <w:sz w:val="17"/>
                <w:szCs w:val="17"/>
                <w:lang w:val="en-US"/>
              </w:rPr>
              <w:t xml:space="preserve"> de </w:t>
            </w:r>
            <w:proofErr w:type="spellStart"/>
            <w:r w:rsidRPr="0034122F">
              <w:rPr>
                <w:rFonts w:ascii="Aptos" w:hAnsi="Aptos" w:cs="Arial"/>
                <w:sz w:val="17"/>
                <w:szCs w:val="17"/>
                <w:lang w:val="en-US"/>
              </w:rPr>
              <w:t>Servicio</w:t>
            </w:r>
            <w:proofErr w:type="spellEnd"/>
            <w:r w:rsidRPr="0034122F">
              <w:rPr>
                <w:rFonts w:ascii="Aptos" w:hAnsi="Aptos" w:cs="Arial"/>
                <w:sz w:val="17"/>
                <w:szCs w:val="17"/>
                <w:lang w:val="en-US"/>
              </w:rPr>
              <w:t xml:space="preserve">). Su </w:t>
            </w:r>
            <w:proofErr w:type="spellStart"/>
            <w:r w:rsidRPr="0034122F">
              <w:rPr>
                <w:rFonts w:ascii="Aptos" w:hAnsi="Aptos" w:cs="Arial"/>
                <w:sz w:val="17"/>
                <w:szCs w:val="17"/>
                <w:lang w:val="en-US"/>
              </w:rPr>
              <w:t>estado</w:t>
            </w:r>
            <w:proofErr w:type="spellEnd"/>
            <w:r w:rsidRPr="0034122F">
              <w:rPr>
                <w:rFonts w:ascii="Aptos" w:hAnsi="Aptos" w:cs="Arial"/>
                <w:sz w:val="17"/>
                <w:szCs w:val="17"/>
                <w:lang w:val="en-US"/>
              </w:rPr>
              <w:t xml:space="preserve"> es clave para dos bounded contexts.</w:t>
            </w:r>
          </w:p>
        </w:tc>
        <w:tc>
          <w:tcPr>
            <w:tcW w:w="2291" w:type="dxa"/>
          </w:tcPr>
          <w:p w14:paraId="44F087E6" w14:textId="091DAAAF" w:rsidR="003240DB" w:rsidRPr="0034122F" w:rsidRDefault="003240DB" w:rsidP="003240DB">
            <w:pPr>
              <w:pStyle w:val="NormalWeb"/>
              <w:spacing w:before="0" w:beforeAutospacing="0"/>
              <w:jc w:val="center"/>
              <w:cnfStyle w:val="000000100000" w:firstRow="0" w:lastRow="0" w:firstColumn="0" w:lastColumn="0" w:oddVBand="0" w:evenVBand="0" w:oddHBand="1" w:evenHBand="0" w:firstRowFirstColumn="0" w:firstRowLastColumn="0" w:lastRowFirstColumn="0" w:lastRowLastColumn="0"/>
              <w:rPr>
                <w:rFonts w:ascii="Aptos" w:hAnsi="Aptos" w:cs="Arial"/>
                <w:sz w:val="17"/>
                <w:szCs w:val="17"/>
                <w:lang w:val="en-US"/>
              </w:rPr>
            </w:pPr>
            <w:proofErr w:type="spellStart"/>
            <w:r w:rsidRPr="0034122F">
              <w:rPr>
                <w:rFonts w:ascii="Aptos" w:hAnsi="Aptos" w:cs="Arial"/>
                <w:sz w:val="17"/>
                <w:szCs w:val="17"/>
                <w:lang w:val="en-US"/>
              </w:rPr>
              <w:t>Corregida</w:t>
            </w:r>
            <w:proofErr w:type="spellEnd"/>
          </w:p>
        </w:tc>
      </w:tr>
      <w:tr w:rsidR="003240DB" w:rsidRPr="0034122F" w14:paraId="0EF63EB4" w14:textId="77777777" w:rsidTr="00F12103">
        <w:trPr>
          <w:trHeight w:val="432"/>
          <w:jc w:val="center"/>
        </w:trPr>
        <w:tc>
          <w:tcPr>
            <w:cnfStyle w:val="001000000000" w:firstRow="0" w:lastRow="0" w:firstColumn="1" w:lastColumn="0" w:oddVBand="0" w:evenVBand="0" w:oddHBand="0" w:evenHBand="0" w:firstRowFirstColumn="0" w:firstRowLastColumn="0" w:lastRowFirstColumn="0" w:lastRowLastColumn="0"/>
            <w:tcW w:w="2593" w:type="dxa"/>
          </w:tcPr>
          <w:p w14:paraId="3B3F0AE1" w14:textId="6028E410" w:rsidR="003240DB" w:rsidRPr="0034122F" w:rsidRDefault="003240DB" w:rsidP="003240DB">
            <w:pPr>
              <w:spacing w:after="0" w:line="252" w:lineRule="auto"/>
              <w:jc w:val="center"/>
              <w:rPr>
                <w:sz w:val="17"/>
                <w:szCs w:val="17"/>
              </w:rPr>
            </w:pPr>
            <w:r w:rsidRPr="0034122F">
              <w:rPr>
                <w:sz w:val="17"/>
                <w:szCs w:val="17"/>
              </w:rPr>
              <w:t xml:space="preserve">Estado de </w:t>
            </w:r>
            <w:proofErr w:type="spellStart"/>
            <w:r w:rsidRPr="0034122F">
              <w:rPr>
                <w:sz w:val="17"/>
                <w:szCs w:val="17"/>
              </w:rPr>
              <w:t>habitación</w:t>
            </w:r>
            <w:proofErr w:type="spellEnd"/>
          </w:p>
        </w:tc>
        <w:tc>
          <w:tcPr>
            <w:tcW w:w="6662" w:type="dxa"/>
          </w:tcPr>
          <w:p w14:paraId="7C913333" w14:textId="28584D38" w:rsidR="003240DB" w:rsidRPr="0034122F" w:rsidRDefault="003240DB" w:rsidP="00127568">
            <w:pPr>
              <w:pStyle w:val="NormalWeb"/>
              <w:spacing w:before="0" w:beforeAutospacing="0"/>
              <w:ind w:left="720"/>
              <w:jc w:val="center"/>
              <w:cnfStyle w:val="000000000000" w:firstRow="0" w:lastRow="0" w:firstColumn="0" w:lastColumn="0" w:oddVBand="0" w:evenVBand="0" w:oddHBand="0" w:evenHBand="0" w:firstRowFirstColumn="0" w:firstRowLastColumn="0" w:lastRowFirstColumn="0" w:lastRowLastColumn="0"/>
              <w:rPr>
                <w:rFonts w:ascii="Aptos" w:hAnsi="Aptos" w:cs="Arial"/>
                <w:sz w:val="17"/>
                <w:szCs w:val="17"/>
                <w:lang w:val="en-US"/>
              </w:rPr>
            </w:pPr>
            <w:r w:rsidRPr="0034122F">
              <w:rPr>
                <w:rFonts w:ascii="Aptos" w:hAnsi="Aptos" w:cs="Arial"/>
                <w:sz w:val="17"/>
                <w:szCs w:val="17"/>
                <w:lang w:val="en-US"/>
              </w:rPr>
              <w:t>En U2: "</w:t>
            </w:r>
            <w:proofErr w:type="spellStart"/>
            <w:r w:rsidRPr="0034122F">
              <w:rPr>
                <w:rFonts w:ascii="Aptos" w:hAnsi="Aptos" w:cs="Arial"/>
                <w:sz w:val="17"/>
                <w:szCs w:val="17"/>
                <w:lang w:val="en-US"/>
              </w:rPr>
              <w:t>condición</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operativa</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en</w:t>
            </w:r>
            <w:proofErr w:type="spellEnd"/>
            <w:r w:rsidRPr="0034122F">
              <w:rPr>
                <w:rFonts w:ascii="Aptos" w:hAnsi="Aptos" w:cs="Arial"/>
                <w:sz w:val="17"/>
                <w:szCs w:val="17"/>
                <w:lang w:val="en-US"/>
              </w:rPr>
              <w:t xml:space="preserve"> un </w:t>
            </w:r>
            <w:proofErr w:type="spellStart"/>
            <w:r w:rsidRPr="0034122F">
              <w:rPr>
                <w:rFonts w:ascii="Aptos" w:hAnsi="Aptos" w:cs="Arial"/>
                <w:sz w:val="17"/>
                <w:szCs w:val="17"/>
                <w:lang w:val="en-US"/>
              </w:rPr>
              <w:t>momento</w:t>
            </w:r>
            <w:proofErr w:type="spellEnd"/>
            <w:r w:rsidRPr="0034122F">
              <w:rPr>
                <w:rFonts w:ascii="Aptos" w:hAnsi="Aptos" w:cs="Arial"/>
                <w:sz w:val="17"/>
                <w:szCs w:val="17"/>
                <w:lang w:val="en-US"/>
              </w:rPr>
              <w:t xml:space="preserve"> dado". En U3 se </w:t>
            </w:r>
            <w:proofErr w:type="spellStart"/>
            <w:r w:rsidRPr="0034122F">
              <w:rPr>
                <w:rFonts w:ascii="Aptos" w:hAnsi="Aptos" w:cs="Arial"/>
                <w:sz w:val="17"/>
                <w:szCs w:val="17"/>
                <w:lang w:val="en-US"/>
              </w:rPr>
              <w:t>precisa</w:t>
            </w:r>
            <w:proofErr w:type="spellEnd"/>
            <w:r w:rsidRPr="0034122F">
              <w:rPr>
                <w:rFonts w:ascii="Aptos" w:hAnsi="Aptos" w:cs="Arial"/>
                <w:sz w:val="17"/>
                <w:szCs w:val="17"/>
                <w:lang w:val="en-US"/>
              </w:rPr>
              <w:t xml:space="preserve"> la </w:t>
            </w:r>
            <w:proofErr w:type="spellStart"/>
            <w:r w:rsidRPr="0034122F">
              <w:rPr>
                <w:rFonts w:ascii="Aptos" w:hAnsi="Aptos" w:cs="Arial"/>
                <w:sz w:val="17"/>
                <w:szCs w:val="17"/>
                <w:lang w:val="en-US"/>
              </w:rPr>
              <w:t>máquina</w:t>
            </w:r>
            <w:proofErr w:type="spellEnd"/>
            <w:r w:rsidRPr="0034122F">
              <w:rPr>
                <w:rFonts w:ascii="Aptos" w:hAnsi="Aptos" w:cs="Arial"/>
                <w:sz w:val="17"/>
                <w:szCs w:val="17"/>
                <w:lang w:val="en-US"/>
              </w:rPr>
              <w:t xml:space="preserve"> de </w:t>
            </w:r>
            <w:proofErr w:type="spellStart"/>
            <w:r w:rsidRPr="0034122F">
              <w:rPr>
                <w:rFonts w:ascii="Aptos" w:hAnsi="Aptos" w:cs="Arial"/>
                <w:sz w:val="17"/>
                <w:szCs w:val="17"/>
                <w:lang w:val="en-US"/>
              </w:rPr>
              <w:t>estados</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completa</w:t>
            </w:r>
            <w:proofErr w:type="spellEnd"/>
            <w:r w:rsidRPr="0034122F">
              <w:rPr>
                <w:rFonts w:ascii="Aptos" w:hAnsi="Aptos" w:cs="Arial"/>
                <w:sz w:val="17"/>
                <w:szCs w:val="17"/>
                <w:lang w:val="en-US"/>
              </w:rPr>
              <w:t xml:space="preserve">: Disponible → (check-in) → </w:t>
            </w:r>
            <w:proofErr w:type="spellStart"/>
            <w:r w:rsidRPr="0034122F">
              <w:rPr>
                <w:rFonts w:ascii="Aptos" w:hAnsi="Aptos" w:cs="Arial"/>
                <w:sz w:val="17"/>
                <w:szCs w:val="17"/>
                <w:lang w:val="en-US"/>
              </w:rPr>
              <w:t>Ocupada</w:t>
            </w:r>
            <w:proofErr w:type="spellEnd"/>
            <w:r w:rsidRPr="0034122F">
              <w:rPr>
                <w:rFonts w:ascii="Aptos" w:hAnsi="Aptos" w:cs="Arial"/>
                <w:sz w:val="17"/>
                <w:szCs w:val="17"/>
                <w:lang w:val="en-US"/>
              </w:rPr>
              <w:t xml:space="preserve"> → (check-out) → </w:t>
            </w:r>
            <w:proofErr w:type="spellStart"/>
            <w:r w:rsidRPr="0034122F">
              <w:rPr>
                <w:rFonts w:ascii="Aptos" w:hAnsi="Aptos" w:cs="Arial"/>
                <w:sz w:val="17"/>
                <w:szCs w:val="17"/>
                <w:lang w:val="en-US"/>
              </w:rPr>
              <w:t>Sucia</w:t>
            </w:r>
            <w:proofErr w:type="spellEnd"/>
            <w:r w:rsidRPr="0034122F">
              <w:rPr>
                <w:rFonts w:ascii="Aptos" w:hAnsi="Aptos" w:cs="Arial"/>
                <w:sz w:val="17"/>
                <w:szCs w:val="17"/>
                <w:lang w:val="en-US"/>
              </w:rPr>
              <w:t xml:space="preserve"> → (</w:t>
            </w:r>
            <w:proofErr w:type="spellStart"/>
            <w:r w:rsidRPr="0034122F">
              <w:rPr>
                <w:rFonts w:ascii="Aptos" w:hAnsi="Aptos" w:cs="Arial"/>
                <w:sz w:val="17"/>
                <w:szCs w:val="17"/>
                <w:lang w:val="en-US"/>
              </w:rPr>
              <w:t>limpieza</w:t>
            </w:r>
            <w:proofErr w:type="spellEnd"/>
            <w:r w:rsidRPr="0034122F">
              <w:rPr>
                <w:rFonts w:ascii="Aptos" w:hAnsi="Aptos" w:cs="Arial"/>
                <w:sz w:val="17"/>
                <w:szCs w:val="17"/>
                <w:lang w:val="en-US"/>
              </w:rPr>
              <w:t xml:space="preserve">) → </w:t>
            </w:r>
            <w:proofErr w:type="spellStart"/>
            <w:r w:rsidRPr="0034122F">
              <w:rPr>
                <w:rFonts w:ascii="Aptos" w:hAnsi="Aptos" w:cs="Arial"/>
                <w:sz w:val="17"/>
                <w:szCs w:val="17"/>
                <w:lang w:val="en-US"/>
              </w:rPr>
              <w:t>Limpia</w:t>
            </w:r>
            <w:proofErr w:type="spellEnd"/>
            <w:r w:rsidRPr="0034122F">
              <w:rPr>
                <w:rFonts w:ascii="Aptos" w:hAnsi="Aptos" w:cs="Arial"/>
                <w:sz w:val="17"/>
                <w:szCs w:val="17"/>
                <w:lang w:val="en-US"/>
              </w:rPr>
              <w:t xml:space="preserve"> → (</w:t>
            </w:r>
            <w:proofErr w:type="spellStart"/>
            <w:r w:rsidRPr="0034122F">
              <w:rPr>
                <w:rFonts w:ascii="Aptos" w:hAnsi="Aptos" w:cs="Arial"/>
                <w:sz w:val="17"/>
                <w:szCs w:val="17"/>
                <w:lang w:val="en-US"/>
              </w:rPr>
              <w:t>inspección</w:t>
            </w:r>
            <w:proofErr w:type="spellEnd"/>
            <w:r w:rsidRPr="0034122F">
              <w:rPr>
                <w:rFonts w:ascii="Aptos" w:hAnsi="Aptos" w:cs="Arial"/>
                <w:sz w:val="17"/>
                <w:szCs w:val="17"/>
                <w:lang w:val="en-US"/>
              </w:rPr>
              <w:t xml:space="preserve">) → Disponible. </w:t>
            </w:r>
            <w:proofErr w:type="spellStart"/>
            <w:r w:rsidRPr="0034122F">
              <w:rPr>
                <w:rFonts w:ascii="Aptos" w:hAnsi="Aptos" w:cs="Arial"/>
                <w:sz w:val="17"/>
                <w:szCs w:val="17"/>
                <w:lang w:val="en-US"/>
              </w:rPr>
              <w:t>Fuera</w:t>
            </w:r>
            <w:proofErr w:type="spellEnd"/>
            <w:r w:rsidRPr="0034122F">
              <w:rPr>
                <w:rFonts w:ascii="Aptos" w:hAnsi="Aptos" w:cs="Arial"/>
                <w:sz w:val="17"/>
                <w:szCs w:val="17"/>
                <w:lang w:val="en-US"/>
              </w:rPr>
              <w:t xml:space="preserve"> de </w:t>
            </w:r>
            <w:proofErr w:type="spellStart"/>
            <w:r w:rsidRPr="0034122F">
              <w:rPr>
                <w:rFonts w:ascii="Aptos" w:hAnsi="Aptos" w:cs="Arial"/>
                <w:sz w:val="17"/>
                <w:szCs w:val="17"/>
                <w:lang w:val="en-US"/>
              </w:rPr>
              <w:t>Servicio</w:t>
            </w:r>
            <w:proofErr w:type="spellEnd"/>
            <w:r w:rsidRPr="0034122F">
              <w:rPr>
                <w:rFonts w:ascii="Aptos" w:hAnsi="Aptos" w:cs="Arial"/>
                <w:sz w:val="17"/>
                <w:szCs w:val="17"/>
                <w:lang w:val="en-US"/>
              </w:rPr>
              <w:t xml:space="preserve"> es un </w:t>
            </w:r>
            <w:proofErr w:type="spellStart"/>
            <w:r w:rsidRPr="0034122F">
              <w:rPr>
                <w:rFonts w:ascii="Aptos" w:hAnsi="Aptos" w:cs="Arial"/>
                <w:sz w:val="17"/>
                <w:szCs w:val="17"/>
                <w:lang w:val="en-US"/>
              </w:rPr>
              <w:t>estado</w:t>
            </w:r>
            <w:proofErr w:type="spellEnd"/>
            <w:r w:rsidRPr="0034122F">
              <w:rPr>
                <w:rFonts w:ascii="Aptos" w:hAnsi="Aptos" w:cs="Arial"/>
                <w:sz w:val="17"/>
                <w:szCs w:val="17"/>
                <w:lang w:val="en-US"/>
              </w:rPr>
              <w:t xml:space="preserve"> orthogonal que </w:t>
            </w:r>
            <w:proofErr w:type="spellStart"/>
            <w:r w:rsidRPr="0034122F">
              <w:rPr>
                <w:rFonts w:ascii="Aptos" w:hAnsi="Aptos" w:cs="Arial"/>
                <w:sz w:val="17"/>
                <w:szCs w:val="17"/>
                <w:lang w:val="en-US"/>
              </w:rPr>
              <w:t>requiere</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autorización</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gerencial</w:t>
            </w:r>
            <w:proofErr w:type="spellEnd"/>
            <w:r w:rsidRPr="0034122F">
              <w:rPr>
                <w:rFonts w:ascii="Aptos" w:hAnsi="Aptos" w:cs="Arial"/>
                <w:sz w:val="17"/>
                <w:szCs w:val="17"/>
                <w:lang w:val="en-US"/>
              </w:rPr>
              <w:t xml:space="preserve"> para </w:t>
            </w:r>
            <w:proofErr w:type="spellStart"/>
            <w:r w:rsidRPr="0034122F">
              <w:rPr>
                <w:rFonts w:ascii="Aptos" w:hAnsi="Aptos" w:cs="Arial"/>
                <w:sz w:val="17"/>
                <w:szCs w:val="17"/>
                <w:lang w:val="en-US"/>
              </w:rPr>
              <w:t>salir</w:t>
            </w:r>
            <w:proofErr w:type="spellEnd"/>
            <w:r w:rsidRPr="0034122F">
              <w:rPr>
                <w:rFonts w:ascii="Aptos" w:hAnsi="Aptos" w:cs="Arial"/>
                <w:sz w:val="17"/>
                <w:szCs w:val="17"/>
                <w:lang w:val="en-US"/>
              </w:rPr>
              <w:t>.</w:t>
            </w:r>
          </w:p>
        </w:tc>
        <w:tc>
          <w:tcPr>
            <w:tcW w:w="2291" w:type="dxa"/>
          </w:tcPr>
          <w:p w14:paraId="69662715" w14:textId="77652A11" w:rsidR="003240DB" w:rsidRPr="0034122F" w:rsidRDefault="003240DB" w:rsidP="003240DB">
            <w:pPr>
              <w:pStyle w:val="NormalWeb"/>
              <w:spacing w:before="0" w:beforeAutospacing="0"/>
              <w:jc w:val="center"/>
              <w:cnfStyle w:val="000000000000" w:firstRow="0" w:lastRow="0" w:firstColumn="0" w:lastColumn="0" w:oddVBand="0" w:evenVBand="0" w:oddHBand="0" w:evenHBand="0" w:firstRowFirstColumn="0" w:firstRowLastColumn="0" w:lastRowFirstColumn="0" w:lastRowLastColumn="0"/>
              <w:rPr>
                <w:rFonts w:ascii="Aptos" w:hAnsi="Aptos" w:cs="Arial"/>
                <w:sz w:val="17"/>
                <w:szCs w:val="17"/>
                <w:lang w:val="en-US"/>
              </w:rPr>
            </w:pPr>
            <w:proofErr w:type="spellStart"/>
            <w:r w:rsidRPr="0034122F">
              <w:rPr>
                <w:rFonts w:ascii="Aptos" w:hAnsi="Aptos" w:cs="Arial"/>
                <w:sz w:val="17"/>
                <w:szCs w:val="17"/>
                <w:lang w:val="en-US"/>
              </w:rPr>
              <w:t>Corregida</w:t>
            </w:r>
            <w:proofErr w:type="spellEnd"/>
          </w:p>
        </w:tc>
      </w:tr>
    </w:tbl>
    <w:p w14:paraId="1EC72A49" w14:textId="77777777" w:rsidR="00A94573" w:rsidRPr="00F370E2" w:rsidRDefault="00A94573" w:rsidP="00A94573">
      <w:pPr>
        <w:pStyle w:val="Listaconvietas"/>
        <w:numPr>
          <w:ilvl w:val="0"/>
          <w:numId w:val="0"/>
        </w:numPr>
        <w:rPr>
          <w:lang w:val="es-MX"/>
        </w:rPr>
      </w:pPr>
    </w:p>
    <w:p w14:paraId="144E72DF" w14:textId="4ACED818" w:rsidR="00FF02D3" w:rsidRDefault="00EB66B9" w:rsidP="00FF02D3">
      <w:pPr>
        <w:pStyle w:val="Listaconvietas"/>
        <w:rPr>
          <w:lang w:val="es-MX"/>
        </w:rPr>
      </w:pPr>
      <w:r w:rsidRPr="00F370E2">
        <w:rPr>
          <w:lang w:val="es-MX"/>
        </w:rPr>
        <w:t xml:space="preserve">Ficha de cada </w:t>
      </w:r>
      <w:proofErr w:type="spellStart"/>
      <w:r w:rsidRPr="00F370E2">
        <w:rPr>
          <w:lang w:val="es-MX"/>
        </w:rPr>
        <w:t>Aggregate</w:t>
      </w:r>
      <w:proofErr w:type="spellEnd"/>
      <w:r w:rsidRPr="00F370E2">
        <w:rPr>
          <w:lang w:val="es-MX"/>
        </w:rPr>
        <w:t xml:space="preserve"> que indique su raíz, responsabilidades, invariantes y eventos posibles.</w:t>
      </w:r>
    </w:p>
    <w:tbl>
      <w:tblPr>
        <w:tblStyle w:val="Tablaconcuadrcula4-nfasis3"/>
        <w:tblW w:w="11733" w:type="dxa"/>
        <w:jc w:val="center"/>
        <w:tblLayout w:type="fixed"/>
        <w:tblLook w:val="04A0" w:firstRow="1" w:lastRow="0" w:firstColumn="1" w:lastColumn="0" w:noHBand="0" w:noVBand="1"/>
      </w:tblPr>
      <w:tblGrid>
        <w:gridCol w:w="1560"/>
        <w:gridCol w:w="1276"/>
        <w:gridCol w:w="3094"/>
        <w:gridCol w:w="2552"/>
        <w:gridCol w:w="3251"/>
      </w:tblGrid>
      <w:tr w:rsidR="001B3F7E" w:rsidRPr="0034122F" w14:paraId="6AE8F2BA" w14:textId="77777777" w:rsidTr="00EC45C0">
        <w:trPr>
          <w:cnfStyle w:val="100000000000" w:firstRow="1" w:lastRow="0" w:firstColumn="0" w:lastColumn="0" w:oddVBand="0" w:evenVBand="0" w:oddHBand="0" w:evenHBand="0" w:firstRowFirstColumn="0" w:firstRowLastColumn="0" w:lastRowFirstColumn="0" w:lastRowLastColumn="0"/>
          <w:trHeight w:val="497"/>
          <w:jc w:val="center"/>
        </w:trPr>
        <w:tc>
          <w:tcPr>
            <w:cnfStyle w:val="001000000000" w:firstRow="0" w:lastRow="0" w:firstColumn="1" w:lastColumn="0" w:oddVBand="0" w:evenVBand="0" w:oddHBand="0" w:evenHBand="0" w:firstRowFirstColumn="0" w:firstRowLastColumn="0" w:lastRowFirstColumn="0" w:lastRowLastColumn="0"/>
            <w:tcW w:w="1560" w:type="dxa"/>
            <w:shd w:val="clear" w:color="auto" w:fill="7ACF13"/>
            <w:hideMark/>
          </w:tcPr>
          <w:p w14:paraId="75AC049C" w14:textId="77777777" w:rsidR="0061253A" w:rsidRPr="0061253A" w:rsidRDefault="0061253A" w:rsidP="0061253A">
            <w:pPr>
              <w:spacing w:after="0" w:line="240" w:lineRule="auto"/>
              <w:jc w:val="center"/>
              <w:rPr>
                <w:rFonts w:eastAsia="Times New Roman" w:cs="Arial"/>
                <w:b w:val="0"/>
                <w:bCs w:val="0"/>
                <w:color w:val="FFFFFF"/>
                <w:sz w:val="17"/>
                <w:szCs w:val="17"/>
                <w:lang w:val="es-MX" w:eastAsia="es-MX"/>
              </w:rPr>
            </w:pPr>
            <w:proofErr w:type="spellStart"/>
            <w:r w:rsidRPr="0061253A">
              <w:rPr>
                <w:rFonts w:eastAsia="Times New Roman" w:cs="Arial"/>
                <w:color w:val="FFFFFF"/>
                <w:sz w:val="17"/>
                <w:szCs w:val="17"/>
                <w:lang w:val="es-MX" w:eastAsia="es-MX"/>
              </w:rPr>
              <w:t>Aggregate</w:t>
            </w:r>
            <w:proofErr w:type="spellEnd"/>
          </w:p>
        </w:tc>
        <w:tc>
          <w:tcPr>
            <w:tcW w:w="1276" w:type="dxa"/>
            <w:shd w:val="clear" w:color="auto" w:fill="7ACF13"/>
            <w:hideMark/>
          </w:tcPr>
          <w:p w14:paraId="6339DA7E" w14:textId="77777777" w:rsidR="0061253A" w:rsidRPr="0061253A" w:rsidRDefault="0061253A" w:rsidP="0061253A">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FFFFF"/>
                <w:sz w:val="17"/>
                <w:szCs w:val="17"/>
                <w:lang w:val="es-MX" w:eastAsia="es-MX"/>
              </w:rPr>
            </w:pPr>
            <w:r w:rsidRPr="0061253A">
              <w:rPr>
                <w:rFonts w:eastAsia="Times New Roman" w:cs="Arial"/>
                <w:color w:val="FFFFFF"/>
                <w:sz w:val="17"/>
                <w:szCs w:val="17"/>
                <w:lang w:val="es-MX" w:eastAsia="es-MX"/>
              </w:rPr>
              <w:t>Raíz</w:t>
            </w:r>
          </w:p>
        </w:tc>
        <w:tc>
          <w:tcPr>
            <w:tcW w:w="3094" w:type="dxa"/>
            <w:shd w:val="clear" w:color="auto" w:fill="7ACF13"/>
            <w:hideMark/>
          </w:tcPr>
          <w:p w14:paraId="3D7FFD7F" w14:textId="77777777" w:rsidR="0061253A" w:rsidRPr="0061253A" w:rsidRDefault="0061253A" w:rsidP="0061253A">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FFFFF"/>
                <w:sz w:val="17"/>
                <w:szCs w:val="17"/>
                <w:lang w:val="es-MX" w:eastAsia="es-MX"/>
              </w:rPr>
            </w:pPr>
            <w:r w:rsidRPr="0061253A">
              <w:rPr>
                <w:rFonts w:eastAsia="Times New Roman" w:cs="Arial"/>
                <w:color w:val="FFFFFF"/>
                <w:sz w:val="17"/>
                <w:szCs w:val="17"/>
                <w:lang w:val="es-MX" w:eastAsia="es-MX"/>
              </w:rPr>
              <w:t>Responsabilidades</w:t>
            </w:r>
          </w:p>
        </w:tc>
        <w:tc>
          <w:tcPr>
            <w:tcW w:w="2552" w:type="dxa"/>
            <w:shd w:val="clear" w:color="auto" w:fill="7ACF13"/>
            <w:hideMark/>
          </w:tcPr>
          <w:p w14:paraId="722CD64A" w14:textId="77777777" w:rsidR="0061253A" w:rsidRPr="0061253A" w:rsidRDefault="0061253A" w:rsidP="0061253A">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FFFFF"/>
                <w:sz w:val="17"/>
                <w:szCs w:val="17"/>
                <w:lang w:val="es-MX" w:eastAsia="es-MX"/>
              </w:rPr>
            </w:pPr>
            <w:r w:rsidRPr="0061253A">
              <w:rPr>
                <w:rFonts w:eastAsia="Times New Roman" w:cs="Arial"/>
                <w:color w:val="FFFFFF"/>
                <w:sz w:val="17"/>
                <w:szCs w:val="17"/>
                <w:lang w:val="es-MX" w:eastAsia="es-MX"/>
              </w:rPr>
              <w:t>Invariantes</w:t>
            </w:r>
          </w:p>
        </w:tc>
        <w:tc>
          <w:tcPr>
            <w:tcW w:w="3251" w:type="dxa"/>
            <w:shd w:val="clear" w:color="auto" w:fill="7ACF13"/>
            <w:hideMark/>
          </w:tcPr>
          <w:p w14:paraId="3D25B6F7" w14:textId="77777777" w:rsidR="0061253A" w:rsidRPr="0061253A" w:rsidRDefault="0061253A" w:rsidP="0061253A">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FFFFF"/>
                <w:sz w:val="17"/>
                <w:szCs w:val="17"/>
                <w:lang w:val="es-MX" w:eastAsia="es-MX"/>
              </w:rPr>
            </w:pPr>
            <w:r w:rsidRPr="0061253A">
              <w:rPr>
                <w:rFonts w:eastAsia="Times New Roman" w:cs="Arial"/>
                <w:color w:val="FFFFFF"/>
                <w:sz w:val="17"/>
                <w:szCs w:val="17"/>
                <w:lang w:val="es-MX" w:eastAsia="es-MX"/>
              </w:rPr>
              <w:t>Eventos posibles</w:t>
            </w:r>
          </w:p>
        </w:tc>
      </w:tr>
      <w:tr w:rsidR="005334EF" w:rsidRPr="0034122F" w14:paraId="38786623" w14:textId="77777777" w:rsidTr="00EC45C0">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560" w:type="dxa"/>
            <w:hideMark/>
          </w:tcPr>
          <w:p w14:paraId="1D6D3D87" w14:textId="77777777" w:rsidR="0061253A" w:rsidRPr="0061253A" w:rsidRDefault="0061253A" w:rsidP="0061253A">
            <w:pPr>
              <w:spacing w:after="0" w:line="240" w:lineRule="auto"/>
              <w:jc w:val="center"/>
              <w:rPr>
                <w:rFonts w:eastAsia="Times New Roman" w:cs="Arial"/>
                <w:b w:val="0"/>
                <w:bCs w:val="0"/>
                <w:color w:val="000000" w:themeColor="text1"/>
                <w:sz w:val="17"/>
                <w:szCs w:val="17"/>
                <w:lang w:val="es-MX" w:eastAsia="es-MX"/>
              </w:rPr>
            </w:pPr>
            <w:r w:rsidRPr="0061253A">
              <w:rPr>
                <w:rFonts w:eastAsia="Times New Roman" w:cs="Arial"/>
                <w:color w:val="000000" w:themeColor="text1"/>
                <w:sz w:val="17"/>
                <w:szCs w:val="17"/>
                <w:lang w:val="es-MX" w:eastAsia="es-MX"/>
              </w:rPr>
              <w:t>Reserva</w:t>
            </w:r>
          </w:p>
        </w:tc>
        <w:tc>
          <w:tcPr>
            <w:tcW w:w="1276" w:type="dxa"/>
            <w:hideMark/>
          </w:tcPr>
          <w:p w14:paraId="02DE2981" w14:textId="77777777" w:rsidR="0061253A" w:rsidRPr="0061253A" w:rsidRDefault="0061253A" w:rsidP="0061253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b/>
                <w:bCs/>
                <w:color w:val="000000" w:themeColor="text1"/>
                <w:sz w:val="17"/>
                <w:szCs w:val="17"/>
                <w:lang w:val="es-MX" w:eastAsia="es-MX"/>
              </w:rPr>
            </w:pPr>
            <w:r w:rsidRPr="0061253A">
              <w:rPr>
                <w:rFonts w:eastAsia="Times New Roman" w:cs="Arial"/>
                <w:b/>
                <w:bCs/>
                <w:color w:val="000000" w:themeColor="text1"/>
                <w:sz w:val="17"/>
                <w:szCs w:val="17"/>
                <w:lang w:val="es-MX" w:eastAsia="es-MX"/>
              </w:rPr>
              <w:t>Reserva</w:t>
            </w:r>
            <w:r w:rsidRPr="0061253A">
              <w:rPr>
                <w:rFonts w:eastAsia="Times New Roman" w:cs="Arial"/>
                <w:b/>
                <w:bCs/>
                <w:color w:val="000000" w:themeColor="text1"/>
                <w:sz w:val="17"/>
                <w:szCs w:val="17"/>
                <w:lang w:val="es-MX" w:eastAsia="es-MX"/>
              </w:rPr>
              <w:br/>
              <w:t>(</w:t>
            </w:r>
            <w:proofErr w:type="spellStart"/>
            <w:r w:rsidRPr="0061253A">
              <w:rPr>
                <w:rFonts w:eastAsia="Times New Roman" w:cs="Arial"/>
                <w:b/>
                <w:bCs/>
                <w:color w:val="000000" w:themeColor="text1"/>
                <w:sz w:val="17"/>
                <w:szCs w:val="17"/>
                <w:lang w:val="es-MX" w:eastAsia="es-MX"/>
              </w:rPr>
              <w:t>Aggregate</w:t>
            </w:r>
            <w:proofErr w:type="spellEnd"/>
            <w:r w:rsidRPr="0061253A">
              <w:rPr>
                <w:rFonts w:eastAsia="Times New Roman" w:cs="Arial"/>
                <w:b/>
                <w:bCs/>
                <w:color w:val="000000" w:themeColor="text1"/>
                <w:sz w:val="17"/>
                <w:szCs w:val="17"/>
                <w:lang w:val="es-MX" w:eastAsia="es-MX"/>
              </w:rPr>
              <w:t xml:space="preserve"> </w:t>
            </w:r>
            <w:proofErr w:type="spellStart"/>
            <w:r w:rsidRPr="0061253A">
              <w:rPr>
                <w:rFonts w:eastAsia="Times New Roman" w:cs="Arial"/>
                <w:b/>
                <w:bCs/>
                <w:color w:val="000000" w:themeColor="text1"/>
                <w:sz w:val="17"/>
                <w:szCs w:val="17"/>
                <w:lang w:val="es-MX" w:eastAsia="es-MX"/>
              </w:rPr>
              <w:t>Root</w:t>
            </w:r>
            <w:proofErr w:type="spellEnd"/>
            <w:r w:rsidRPr="0061253A">
              <w:rPr>
                <w:rFonts w:eastAsia="Times New Roman" w:cs="Arial"/>
                <w:b/>
                <w:bCs/>
                <w:color w:val="000000" w:themeColor="text1"/>
                <w:sz w:val="17"/>
                <w:szCs w:val="17"/>
                <w:lang w:val="es-MX" w:eastAsia="es-MX"/>
              </w:rPr>
              <w:t>)</w:t>
            </w:r>
          </w:p>
        </w:tc>
        <w:tc>
          <w:tcPr>
            <w:tcW w:w="3094" w:type="dxa"/>
            <w:hideMark/>
          </w:tcPr>
          <w:p w14:paraId="1FEAFBF4" w14:textId="75887464" w:rsidR="0061253A" w:rsidRPr="0061253A" w:rsidRDefault="0061253A" w:rsidP="0061253A">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000000" w:themeColor="text1"/>
                <w:sz w:val="17"/>
                <w:szCs w:val="17"/>
                <w:lang w:val="es-MX" w:eastAsia="es-MX"/>
              </w:rPr>
            </w:pPr>
            <w:r w:rsidRPr="0061253A">
              <w:rPr>
                <w:rFonts w:eastAsia="Times New Roman" w:cs="Arial"/>
                <w:color w:val="000000" w:themeColor="text1"/>
                <w:sz w:val="17"/>
                <w:szCs w:val="17"/>
                <w:lang w:val="es-MX" w:eastAsia="es-MX"/>
              </w:rPr>
              <w:t>1. Gestionar el ciclo de vida de la reserva</w:t>
            </w:r>
            <w:r w:rsidRPr="0061253A">
              <w:rPr>
                <w:rFonts w:eastAsia="Times New Roman" w:cs="Arial"/>
                <w:color w:val="000000" w:themeColor="text1"/>
                <w:sz w:val="17"/>
                <w:szCs w:val="17"/>
                <w:lang w:val="es-MX" w:eastAsia="es-MX"/>
              </w:rPr>
              <w:br/>
            </w:r>
            <w:r w:rsidRPr="0034122F">
              <w:rPr>
                <w:rFonts w:eastAsia="Times New Roman" w:cs="Arial"/>
                <w:color w:val="000000" w:themeColor="text1"/>
                <w:sz w:val="17"/>
                <w:szCs w:val="17"/>
                <w:lang w:val="es-MX" w:eastAsia="es-MX"/>
              </w:rPr>
              <w:t xml:space="preserve">  (</w:t>
            </w:r>
            <w:r w:rsidRPr="0061253A">
              <w:rPr>
                <w:rFonts w:eastAsia="Times New Roman" w:cs="Arial"/>
                <w:color w:val="000000" w:themeColor="text1"/>
                <w:sz w:val="17"/>
                <w:szCs w:val="17"/>
                <w:lang w:val="es-MX" w:eastAsia="es-MX"/>
              </w:rPr>
              <w:t>Confirmada → Cancelada → No-</w:t>
            </w:r>
            <w:proofErr w:type="gramStart"/>
            <w:r w:rsidRPr="0061253A">
              <w:rPr>
                <w:rFonts w:eastAsia="Times New Roman" w:cs="Arial"/>
                <w:color w:val="000000" w:themeColor="text1"/>
                <w:sz w:val="17"/>
                <w:szCs w:val="17"/>
                <w:lang w:val="es-MX" w:eastAsia="es-MX"/>
              </w:rPr>
              <w:t>Show</w:t>
            </w:r>
            <w:proofErr w:type="gramEnd"/>
            <w:r w:rsidRPr="0061253A">
              <w:rPr>
                <w:rFonts w:eastAsia="Times New Roman" w:cs="Arial"/>
                <w:color w:val="000000" w:themeColor="text1"/>
                <w:sz w:val="17"/>
                <w:szCs w:val="17"/>
                <w:lang w:val="es-MX" w:eastAsia="es-MX"/>
              </w:rPr>
              <w:t xml:space="preserve"> → Reubicada)</w:t>
            </w:r>
            <w:r w:rsidRPr="0061253A">
              <w:rPr>
                <w:rFonts w:eastAsia="Times New Roman" w:cs="Arial"/>
                <w:color w:val="000000" w:themeColor="text1"/>
                <w:sz w:val="17"/>
                <w:szCs w:val="17"/>
                <w:lang w:val="es-MX" w:eastAsia="es-MX"/>
              </w:rPr>
              <w:br/>
            </w:r>
            <w:r w:rsidRPr="0061253A">
              <w:rPr>
                <w:rFonts w:eastAsia="Times New Roman" w:cs="Arial"/>
                <w:color w:val="000000" w:themeColor="text1"/>
                <w:sz w:val="17"/>
                <w:szCs w:val="17"/>
                <w:lang w:val="es-MX" w:eastAsia="es-MX"/>
              </w:rPr>
              <w:br/>
              <w:t>2. Verificar disponibilidad y bloquear la habitación</w:t>
            </w:r>
            <w:r w:rsidRPr="0061253A">
              <w:rPr>
                <w:rFonts w:eastAsia="Times New Roman" w:cs="Arial"/>
                <w:color w:val="000000" w:themeColor="text1"/>
                <w:sz w:val="17"/>
                <w:szCs w:val="17"/>
                <w:lang w:val="es-MX" w:eastAsia="es-MX"/>
              </w:rPr>
              <w:br/>
              <w:t xml:space="preserve">   para el rango de fechas antes de confirmar</w:t>
            </w:r>
            <w:r w:rsidRPr="0061253A">
              <w:rPr>
                <w:rFonts w:eastAsia="Times New Roman" w:cs="Arial"/>
                <w:color w:val="000000" w:themeColor="text1"/>
                <w:sz w:val="17"/>
                <w:szCs w:val="17"/>
                <w:lang w:val="es-MX" w:eastAsia="es-MX"/>
              </w:rPr>
              <w:br/>
            </w:r>
            <w:r w:rsidRPr="0061253A">
              <w:rPr>
                <w:rFonts w:eastAsia="Times New Roman" w:cs="Arial"/>
                <w:color w:val="000000" w:themeColor="text1"/>
                <w:sz w:val="17"/>
                <w:szCs w:val="17"/>
                <w:lang w:val="es-MX" w:eastAsia="es-MX"/>
              </w:rPr>
              <w:br/>
              <w:t>3. Calcular y registrar la tarifa según temporada,</w:t>
            </w:r>
            <w:r w:rsidRPr="0061253A">
              <w:rPr>
                <w:rFonts w:eastAsia="Times New Roman" w:cs="Arial"/>
                <w:color w:val="000000" w:themeColor="text1"/>
                <w:sz w:val="17"/>
                <w:szCs w:val="17"/>
                <w:lang w:val="es-MX" w:eastAsia="es-MX"/>
              </w:rPr>
              <w:br/>
              <w:t xml:space="preserve">   canal de venta y tipo de cliente (RN-13)</w:t>
            </w:r>
            <w:r w:rsidRPr="0061253A">
              <w:rPr>
                <w:rFonts w:eastAsia="Times New Roman" w:cs="Arial"/>
                <w:color w:val="000000" w:themeColor="text1"/>
                <w:sz w:val="17"/>
                <w:szCs w:val="17"/>
                <w:lang w:val="es-MX" w:eastAsia="es-MX"/>
              </w:rPr>
              <w:br/>
            </w:r>
            <w:r w:rsidRPr="0061253A">
              <w:rPr>
                <w:rFonts w:eastAsia="Times New Roman" w:cs="Arial"/>
                <w:color w:val="000000" w:themeColor="text1"/>
                <w:sz w:val="17"/>
                <w:szCs w:val="17"/>
                <w:lang w:val="es-MX" w:eastAsia="es-MX"/>
              </w:rPr>
              <w:br/>
              <w:t>4. Aplicar políticas de cancelación y no-</w:t>
            </w:r>
            <w:proofErr w:type="gramStart"/>
            <w:r w:rsidRPr="0061253A">
              <w:rPr>
                <w:rFonts w:eastAsia="Times New Roman" w:cs="Arial"/>
                <w:color w:val="000000" w:themeColor="text1"/>
                <w:sz w:val="17"/>
                <w:szCs w:val="17"/>
                <w:lang w:val="es-MX" w:eastAsia="es-MX"/>
              </w:rPr>
              <w:t>show</w:t>
            </w:r>
            <w:proofErr w:type="gramEnd"/>
            <w:r w:rsidRPr="0061253A">
              <w:rPr>
                <w:rFonts w:eastAsia="Times New Roman" w:cs="Arial"/>
                <w:color w:val="000000" w:themeColor="text1"/>
                <w:sz w:val="17"/>
                <w:szCs w:val="17"/>
                <w:lang w:val="es-MX" w:eastAsia="es-MX"/>
              </w:rPr>
              <w:br/>
              <w:t xml:space="preserve">   de forma automática (RN-04, RN-05)</w:t>
            </w:r>
            <w:r w:rsidRPr="0061253A">
              <w:rPr>
                <w:rFonts w:eastAsia="Times New Roman" w:cs="Arial"/>
                <w:color w:val="000000" w:themeColor="text1"/>
                <w:sz w:val="17"/>
                <w:szCs w:val="17"/>
                <w:lang w:val="es-MX" w:eastAsia="es-MX"/>
              </w:rPr>
              <w:br/>
            </w:r>
            <w:r w:rsidRPr="0061253A">
              <w:rPr>
                <w:rFonts w:eastAsia="Times New Roman" w:cs="Arial"/>
                <w:color w:val="000000" w:themeColor="text1"/>
                <w:sz w:val="17"/>
                <w:szCs w:val="17"/>
                <w:lang w:val="es-MX" w:eastAsia="es-MX"/>
              </w:rPr>
              <w:br/>
              <w:t>5. Registrar la garantía de pago y alertar si falta</w:t>
            </w:r>
            <w:r w:rsidRPr="0061253A">
              <w:rPr>
                <w:rFonts w:eastAsia="Times New Roman" w:cs="Arial"/>
                <w:color w:val="000000" w:themeColor="text1"/>
                <w:sz w:val="17"/>
                <w:szCs w:val="17"/>
                <w:lang w:val="es-MX" w:eastAsia="es-MX"/>
              </w:rPr>
              <w:br/>
            </w:r>
            <w:r w:rsidRPr="0061253A">
              <w:rPr>
                <w:rFonts w:eastAsia="Times New Roman" w:cs="Arial"/>
                <w:color w:val="000000" w:themeColor="text1"/>
                <w:sz w:val="17"/>
                <w:szCs w:val="17"/>
                <w:lang w:val="es-MX" w:eastAsia="es-MX"/>
              </w:rPr>
              <w:br/>
              <w:t xml:space="preserve">6. Gestionar bloqueo para reservas </w:t>
            </w:r>
            <w:r w:rsidRPr="0061253A">
              <w:rPr>
                <w:rFonts w:eastAsia="Times New Roman" w:cs="Arial"/>
                <w:color w:val="000000" w:themeColor="text1"/>
                <w:sz w:val="17"/>
                <w:szCs w:val="17"/>
                <w:lang w:val="es-MX" w:eastAsia="es-MX"/>
              </w:rPr>
              <w:lastRenderedPageBreak/>
              <w:t>grupales</w:t>
            </w:r>
            <w:r w:rsidRPr="0061253A">
              <w:rPr>
                <w:rFonts w:eastAsia="Times New Roman" w:cs="Arial"/>
                <w:color w:val="000000" w:themeColor="text1"/>
                <w:sz w:val="17"/>
                <w:szCs w:val="17"/>
                <w:lang w:val="es-MX" w:eastAsia="es-MX"/>
              </w:rPr>
              <w:br/>
            </w:r>
            <w:r w:rsidRPr="0034122F">
              <w:rPr>
                <w:rFonts w:eastAsia="Times New Roman" w:cs="Arial"/>
                <w:color w:val="000000" w:themeColor="text1"/>
                <w:sz w:val="17"/>
                <w:szCs w:val="17"/>
                <w:lang w:val="es-MX" w:eastAsia="es-MX"/>
              </w:rPr>
              <w:t xml:space="preserve">  (</w:t>
            </w:r>
            <w:r w:rsidRPr="0061253A">
              <w:rPr>
                <w:rFonts w:eastAsia="Times New Roman" w:cs="Arial"/>
                <w:color w:val="000000" w:themeColor="text1"/>
                <w:sz w:val="17"/>
                <w:szCs w:val="17"/>
                <w:lang w:val="es-MX" w:eastAsia="es-MX"/>
              </w:rPr>
              <w:t>≥10 habitaciones, depósito 30%, RN-07)</w:t>
            </w:r>
          </w:p>
        </w:tc>
        <w:tc>
          <w:tcPr>
            <w:tcW w:w="2552" w:type="dxa"/>
            <w:hideMark/>
          </w:tcPr>
          <w:p w14:paraId="10E932E0" w14:textId="77777777" w:rsidR="00EC45C0" w:rsidRDefault="0061253A" w:rsidP="00EC45C0">
            <w:pPr>
              <w:pStyle w:val="Listaconvietas"/>
              <w:numPr>
                <w:ilvl w:val="0"/>
                <w:numId w:val="0"/>
              </w:numPr>
              <w:ind w:left="360" w:hanging="360"/>
              <w:cnfStyle w:val="000000100000" w:firstRow="0" w:lastRow="0" w:firstColumn="0" w:lastColumn="0" w:oddVBand="0" w:evenVBand="0" w:oddHBand="1" w:evenHBand="0" w:firstRowFirstColumn="0" w:firstRowLastColumn="0" w:lastRowFirstColumn="0" w:lastRowLastColumn="0"/>
              <w:rPr>
                <w:sz w:val="17"/>
                <w:szCs w:val="17"/>
                <w:lang w:val="es-MX" w:eastAsia="es-MX"/>
              </w:rPr>
            </w:pPr>
            <w:r w:rsidRPr="00EC45C0">
              <w:rPr>
                <w:sz w:val="17"/>
                <w:szCs w:val="17"/>
                <w:lang w:val="es-MX" w:eastAsia="es-MX"/>
              </w:rPr>
              <w:lastRenderedPageBreak/>
              <w:t>1. No pueden existir dos reservas confirmadas para</w:t>
            </w:r>
            <w:r w:rsidRPr="00EC45C0">
              <w:rPr>
                <w:sz w:val="17"/>
                <w:szCs w:val="17"/>
                <w:lang w:val="es-MX" w:eastAsia="es-MX"/>
              </w:rPr>
              <w:br/>
              <w:t xml:space="preserve">   la misma habitación en las mismas fechas (RN-06)</w:t>
            </w:r>
          </w:p>
          <w:p w14:paraId="23BAF299" w14:textId="77777777" w:rsidR="00EC45C0" w:rsidRDefault="0061253A" w:rsidP="00EC45C0">
            <w:pPr>
              <w:pStyle w:val="Listaconvietas"/>
              <w:numPr>
                <w:ilvl w:val="0"/>
                <w:numId w:val="0"/>
              </w:numPr>
              <w:ind w:left="360" w:hanging="360"/>
              <w:cnfStyle w:val="000000100000" w:firstRow="0" w:lastRow="0" w:firstColumn="0" w:lastColumn="0" w:oddVBand="0" w:evenVBand="0" w:oddHBand="1" w:evenHBand="0" w:firstRowFirstColumn="0" w:firstRowLastColumn="0" w:lastRowFirstColumn="0" w:lastRowLastColumn="0"/>
              <w:rPr>
                <w:sz w:val="17"/>
                <w:szCs w:val="17"/>
                <w:lang w:val="es-MX" w:eastAsia="es-MX"/>
              </w:rPr>
            </w:pPr>
            <w:r w:rsidRPr="00EC45C0">
              <w:rPr>
                <w:sz w:val="17"/>
                <w:szCs w:val="17"/>
                <w:lang w:val="es-MX" w:eastAsia="es-MX"/>
              </w:rPr>
              <w:t>2. La fecha de salida debe ser posterior a la entrada</w:t>
            </w:r>
          </w:p>
          <w:p w14:paraId="1F025F99" w14:textId="77777777" w:rsidR="00EC45C0" w:rsidRDefault="0061253A" w:rsidP="00EC45C0">
            <w:pPr>
              <w:pStyle w:val="Listaconvietas"/>
              <w:numPr>
                <w:ilvl w:val="0"/>
                <w:numId w:val="0"/>
              </w:numPr>
              <w:ind w:left="360" w:hanging="360"/>
              <w:cnfStyle w:val="000000100000" w:firstRow="0" w:lastRow="0" w:firstColumn="0" w:lastColumn="0" w:oddVBand="0" w:evenVBand="0" w:oddHBand="1" w:evenHBand="0" w:firstRowFirstColumn="0" w:firstRowLastColumn="0" w:lastRowFirstColumn="0" w:lastRowLastColumn="0"/>
              <w:rPr>
                <w:sz w:val="17"/>
                <w:szCs w:val="17"/>
                <w:lang w:val="es-MX" w:eastAsia="es-MX"/>
              </w:rPr>
            </w:pPr>
            <w:r w:rsidRPr="00EC45C0">
              <w:rPr>
                <w:sz w:val="17"/>
                <w:szCs w:val="17"/>
                <w:lang w:val="es-MX" w:eastAsia="es-MX"/>
              </w:rPr>
              <w:t>3. Cancelación con &lt;48 h genera cargo de primera</w:t>
            </w:r>
            <w:r w:rsidRPr="00EC45C0">
              <w:rPr>
                <w:sz w:val="17"/>
                <w:szCs w:val="17"/>
                <w:lang w:val="es-MX" w:eastAsia="es-MX"/>
              </w:rPr>
              <w:br/>
              <w:t xml:space="preserve">   noche como penalización (RN-04)</w:t>
            </w:r>
          </w:p>
          <w:p w14:paraId="69E779B7" w14:textId="77777777" w:rsidR="00EC45C0" w:rsidRDefault="0061253A" w:rsidP="00EC45C0">
            <w:pPr>
              <w:pStyle w:val="Listaconvietas"/>
              <w:numPr>
                <w:ilvl w:val="0"/>
                <w:numId w:val="0"/>
              </w:numPr>
              <w:ind w:left="360" w:hanging="360"/>
              <w:cnfStyle w:val="000000100000" w:firstRow="0" w:lastRow="0" w:firstColumn="0" w:lastColumn="0" w:oddVBand="0" w:evenVBand="0" w:oddHBand="1" w:evenHBand="0" w:firstRowFirstColumn="0" w:firstRowLastColumn="0" w:lastRowFirstColumn="0" w:lastRowLastColumn="0"/>
              <w:rPr>
                <w:sz w:val="17"/>
                <w:szCs w:val="17"/>
                <w:lang w:val="es-MX" w:eastAsia="es-MX"/>
              </w:rPr>
            </w:pPr>
            <w:r w:rsidRPr="00EC45C0">
              <w:rPr>
                <w:sz w:val="17"/>
                <w:szCs w:val="17"/>
                <w:lang w:val="es-MX" w:eastAsia="es-MX"/>
              </w:rPr>
              <w:t xml:space="preserve">4. No-show después de 23:59 </w:t>
            </w:r>
            <w:proofErr w:type="gramStart"/>
            <w:r w:rsidRPr="00EC45C0">
              <w:rPr>
                <w:sz w:val="17"/>
                <w:szCs w:val="17"/>
                <w:lang w:val="es-MX" w:eastAsia="es-MX"/>
              </w:rPr>
              <w:t>activa cobro</w:t>
            </w:r>
            <w:proofErr w:type="gramEnd"/>
            <w:r w:rsidRPr="00EC45C0">
              <w:rPr>
                <w:sz w:val="17"/>
                <w:szCs w:val="17"/>
                <w:lang w:val="es-MX" w:eastAsia="es-MX"/>
              </w:rPr>
              <w:t xml:space="preserve"> si existe</w:t>
            </w:r>
            <w:r w:rsidRPr="00EC45C0">
              <w:rPr>
                <w:sz w:val="17"/>
                <w:szCs w:val="17"/>
                <w:lang w:val="es-MX" w:eastAsia="es-MX"/>
              </w:rPr>
              <w:br/>
              <w:t xml:space="preserve">   tarjeta de garantía (RN-05)</w:t>
            </w:r>
          </w:p>
          <w:p w14:paraId="2C45B7D1" w14:textId="77777777" w:rsidR="00EC45C0" w:rsidRDefault="0061253A" w:rsidP="00EC45C0">
            <w:pPr>
              <w:pStyle w:val="Listaconvietas"/>
              <w:numPr>
                <w:ilvl w:val="0"/>
                <w:numId w:val="0"/>
              </w:numPr>
              <w:ind w:left="360" w:hanging="360"/>
              <w:cnfStyle w:val="000000100000" w:firstRow="0" w:lastRow="0" w:firstColumn="0" w:lastColumn="0" w:oddVBand="0" w:evenVBand="0" w:oddHBand="1" w:evenHBand="0" w:firstRowFirstColumn="0" w:firstRowLastColumn="0" w:lastRowFirstColumn="0" w:lastRowLastColumn="0"/>
              <w:rPr>
                <w:sz w:val="17"/>
                <w:szCs w:val="17"/>
                <w:lang w:val="es-MX" w:eastAsia="es-MX"/>
              </w:rPr>
            </w:pPr>
            <w:r w:rsidRPr="00EC45C0">
              <w:rPr>
                <w:sz w:val="17"/>
                <w:szCs w:val="17"/>
                <w:lang w:val="es-MX" w:eastAsia="es-MX"/>
              </w:rPr>
              <w:t>5. Reserva grupal requiere depósito del 30% antes</w:t>
            </w:r>
            <w:r w:rsidRPr="00EC45C0">
              <w:rPr>
                <w:sz w:val="17"/>
                <w:szCs w:val="17"/>
                <w:lang w:val="es-MX" w:eastAsia="es-MX"/>
              </w:rPr>
              <w:br/>
              <w:t xml:space="preserve">   de confirmarse (RN-07)</w:t>
            </w:r>
          </w:p>
          <w:p w14:paraId="14D07B10" w14:textId="00327F2E" w:rsidR="0061253A" w:rsidRPr="00EC45C0" w:rsidRDefault="0061253A" w:rsidP="00EC45C0">
            <w:pPr>
              <w:pStyle w:val="Listaconvietas"/>
              <w:numPr>
                <w:ilvl w:val="0"/>
                <w:numId w:val="0"/>
              </w:numPr>
              <w:ind w:left="360" w:hanging="360"/>
              <w:cnfStyle w:val="000000100000" w:firstRow="0" w:lastRow="0" w:firstColumn="0" w:lastColumn="0" w:oddVBand="0" w:evenVBand="0" w:oddHBand="1" w:evenHBand="0" w:firstRowFirstColumn="0" w:firstRowLastColumn="0" w:lastRowFirstColumn="0" w:lastRowLastColumn="0"/>
              <w:rPr>
                <w:sz w:val="17"/>
                <w:szCs w:val="17"/>
                <w:lang w:val="es-MX" w:eastAsia="es-MX"/>
              </w:rPr>
            </w:pPr>
            <w:r w:rsidRPr="00EC45C0">
              <w:rPr>
                <w:sz w:val="17"/>
                <w:szCs w:val="17"/>
                <w:lang w:val="es-MX" w:eastAsia="es-MX"/>
              </w:rPr>
              <w:t>6. La tarifa confirmada no puede modificarse sin</w:t>
            </w:r>
            <w:r w:rsidRPr="00EC45C0">
              <w:rPr>
                <w:sz w:val="17"/>
                <w:szCs w:val="17"/>
                <w:lang w:val="es-MX" w:eastAsia="es-MX"/>
              </w:rPr>
              <w:br/>
              <w:t xml:space="preserve">   autorización gerencial </w:t>
            </w:r>
            <w:r w:rsidRPr="00EC45C0">
              <w:rPr>
                <w:sz w:val="17"/>
                <w:szCs w:val="17"/>
                <w:lang w:val="es-MX" w:eastAsia="es-MX"/>
              </w:rPr>
              <w:lastRenderedPageBreak/>
              <w:t>(RN-08)</w:t>
            </w:r>
          </w:p>
        </w:tc>
        <w:tc>
          <w:tcPr>
            <w:tcW w:w="3251" w:type="dxa"/>
            <w:hideMark/>
          </w:tcPr>
          <w:p w14:paraId="3320EC60" w14:textId="3F290AE5" w:rsidR="0061253A" w:rsidRPr="00EC45C0" w:rsidRDefault="0061253A" w:rsidP="00EC45C0">
            <w:pPr>
              <w:pStyle w:val="Listaconvietas"/>
              <w:cnfStyle w:val="000000100000" w:firstRow="0" w:lastRow="0" w:firstColumn="0" w:lastColumn="0" w:oddVBand="0" w:evenVBand="0" w:oddHBand="1" w:evenHBand="0" w:firstRowFirstColumn="0" w:firstRowLastColumn="0" w:lastRowFirstColumn="0" w:lastRowLastColumn="0"/>
              <w:rPr>
                <w:lang w:val="es-MX" w:eastAsia="es-MX"/>
              </w:rPr>
            </w:pPr>
            <w:proofErr w:type="spellStart"/>
            <w:r w:rsidRPr="00EC45C0">
              <w:rPr>
                <w:lang w:val="es-MX" w:eastAsia="es-MX"/>
              </w:rPr>
              <w:lastRenderedPageBreak/>
              <w:t>ReservaConfirmada</w:t>
            </w:r>
            <w:proofErr w:type="spellEnd"/>
          </w:p>
          <w:p w14:paraId="6050F33E" w14:textId="7FC0E293" w:rsidR="00EC45C0" w:rsidRPr="00EC45C0" w:rsidRDefault="0061253A" w:rsidP="00EC45C0">
            <w:pPr>
              <w:pStyle w:val="Listaconvietas"/>
              <w:cnfStyle w:val="000000100000" w:firstRow="0" w:lastRow="0" w:firstColumn="0" w:lastColumn="0" w:oddVBand="0" w:evenVBand="0" w:oddHBand="1" w:evenHBand="0" w:firstRowFirstColumn="0" w:firstRowLastColumn="0" w:lastRowFirstColumn="0" w:lastRowLastColumn="0"/>
              <w:rPr>
                <w:lang w:val="es-MX" w:eastAsia="es-MX"/>
              </w:rPr>
            </w:pPr>
            <w:proofErr w:type="spellStart"/>
            <w:r w:rsidRPr="00EC45C0">
              <w:rPr>
                <w:lang w:val="es-MX" w:eastAsia="es-MX"/>
              </w:rPr>
              <w:t>ReservaCanceladaSinCargo</w:t>
            </w:r>
            <w:proofErr w:type="spellEnd"/>
          </w:p>
          <w:p w14:paraId="73A0A23D" w14:textId="79A18E41" w:rsidR="00EC45C0" w:rsidRPr="00EC45C0" w:rsidRDefault="0061253A" w:rsidP="00EC45C0">
            <w:pPr>
              <w:pStyle w:val="Listaconvietas"/>
              <w:cnfStyle w:val="000000100000" w:firstRow="0" w:lastRow="0" w:firstColumn="0" w:lastColumn="0" w:oddVBand="0" w:evenVBand="0" w:oddHBand="1" w:evenHBand="0" w:firstRowFirstColumn="0" w:firstRowLastColumn="0" w:lastRowFirstColumn="0" w:lastRowLastColumn="0"/>
              <w:rPr>
                <w:lang w:val="es-MX" w:eastAsia="es-MX"/>
              </w:rPr>
            </w:pPr>
            <w:proofErr w:type="spellStart"/>
            <w:r w:rsidRPr="00EC45C0">
              <w:rPr>
                <w:lang w:val="es-MX" w:eastAsia="es-MX"/>
              </w:rPr>
              <w:t>ReservaCanceladaConPena</w:t>
            </w:r>
            <w:r w:rsidR="00EC45C0" w:rsidRPr="00EC45C0">
              <w:rPr>
                <w:lang w:val="es-MX" w:eastAsia="es-MX"/>
              </w:rPr>
              <w:t>l</w:t>
            </w:r>
            <w:r w:rsidRPr="00EC45C0">
              <w:rPr>
                <w:lang w:val="es-MX" w:eastAsia="es-MX"/>
              </w:rPr>
              <w:t>ización</w:t>
            </w:r>
            <w:proofErr w:type="spellEnd"/>
          </w:p>
          <w:p w14:paraId="191C7877" w14:textId="3F612B35" w:rsidR="00EC45C0" w:rsidRPr="00EC45C0" w:rsidRDefault="0061253A" w:rsidP="00EC45C0">
            <w:pPr>
              <w:pStyle w:val="Listaconvietas"/>
              <w:cnfStyle w:val="000000100000" w:firstRow="0" w:lastRow="0" w:firstColumn="0" w:lastColumn="0" w:oddVBand="0" w:evenVBand="0" w:oddHBand="1" w:evenHBand="0" w:firstRowFirstColumn="0" w:firstRowLastColumn="0" w:lastRowFirstColumn="0" w:lastRowLastColumn="0"/>
              <w:rPr>
                <w:lang w:val="es-MX" w:eastAsia="es-MX"/>
              </w:rPr>
            </w:pPr>
            <w:proofErr w:type="spellStart"/>
            <w:r w:rsidRPr="00EC45C0">
              <w:rPr>
                <w:lang w:val="es-MX" w:eastAsia="es-MX"/>
              </w:rPr>
              <w:t>ReservaNoShow</w:t>
            </w:r>
            <w:proofErr w:type="spellEnd"/>
          </w:p>
          <w:p w14:paraId="66A8A96C" w14:textId="77777777" w:rsidR="00EC45C0" w:rsidRPr="00EC45C0" w:rsidRDefault="0061253A" w:rsidP="00EC45C0">
            <w:pPr>
              <w:pStyle w:val="Listaconvietas"/>
              <w:cnfStyle w:val="000000100000" w:firstRow="0" w:lastRow="0" w:firstColumn="0" w:lastColumn="0" w:oddVBand="0" w:evenVBand="0" w:oddHBand="1" w:evenHBand="0" w:firstRowFirstColumn="0" w:firstRowLastColumn="0" w:lastRowFirstColumn="0" w:lastRowLastColumn="0"/>
              <w:rPr>
                <w:lang w:val="es-MX" w:eastAsia="es-MX"/>
              </w:rPr>
            </w:pPr>
            <w:proofErr w:type="spellStart"/>
            <w:r w:rsidRPr="00EC45C0">
              <w:rPr>
                <w:lang w:val="es-MX" w:eastAsia="es-MX"/>
              </w:rPr>
              <w:t>ReservaReubicada</w:t>
            </w:r>
            <w:proofErr w:type="spellEnd"/>
            <w:r w:rsidRPr="00EC45C0">
              <w:rPr>
                <w:lang w:val="es-MX" w:eastAsia="es-MX"/>
              </w:rPr>
              <w:br/>
              <w:t xml:space="preserve">  (overbooking → hotel aliado)</w:t>
            </w:r>
          </w:p>
          <w:p w14:paraId="1D0DE0DE" w14:textId="74832829" w:rsidR="0061253A" w:rsidRPr="00EC45C0" w:rsidRDefault="0061253A" w:rsidP="00EC45C0">
            <w:pPr>
              <w:pStyle w:val="Listaconvietas"/>
              <w:cnfStyle w:val="000000100000" w:firstRow="0" w:lastRow="0" w:firstColumn="0" w:lastColumn="0" w:oddVBand="0" w:evenVBand="0" w:oddHBand="1" w:evenHBand="0" w:firstRowFirstColumn="0" w:firstRowLastColumn="0" w:lastRowFirstColumn="0" w:lastRowLastColumn="0"/>
              <w:rPr>
                <w:lang w:val="es-MX" w:eastAsia="es-MX"/>
              </w:rPr>
            </w:pPr>
            <w:proofErr w:type="spellStart"/>
            <w:r w:rsidRPr="00EC45C0">
              <w:rPr>
                <w:lang w:val="es-MX" w:eastAsia="es-MX"/>
              </w:rPr>
              <w:t>ReservaGrupalConfirmada</w:t>
            </w:r>
            <w:proofErr w:type="spellEnd"/>
          </w:p>
        </w:tc>
      </w:tr>
      <w:tr w:rsidR="001B3F7E" w:rsidRPr="0034122F" w14:paraId="6C874371" w14:textId="77777777" w:rsidTr="00EC45C0">
        <w:trPr>
          <w:trHeight w:val="20"/>
          <w:jc w:val="center"/>
        </w:trPr>
        <w:tc>
          <w:tcPr>
            <w:cnfStyle w:val="001000000000" w:firstRow="0" w:lastRow="0" w:firstColumn="1" w:lastColumn="0" w:oddVBand="0" w:evenVBand="0" w:oddHBand="0" w:evenHBand="0" w:firstRowFirstColumn="0" w:firstRowLastColumn="0" w:lastRowFirstColumn="0" w:lastRowLastColumn="0"/>
            <w:tcW w:w="1560" w:type="dxa"/>
            <w:hideMark/>
          </w:tcPr>
          <w:p w14:paraId="7BAD07C6" w14:textId="77777777" w:rsidR="005334EF" w:rsidRPr="005334EF" w:rsidRDefault="005334EF" w:rsidP="005334EF">
            <w:pPr>
              <w:spacing w:after="0" w:line="240" w:lineRule="auto"/>
              <w:jc w:val="center"/>
              <w:rPr>
                <w:rFonts w:eastAsia="Times New Roman" w:cs="Arial"/>
                <w:b w:val="0"/>
                <w:bCs w:val="0"/>
                <w:color w:val="000000" w:themeColor="text1"/>
                <w:sz w:val="17"/>
                <w:szCs w:val="17"/>
                <w:lang w:val="es-MX" w:eastAsia="es-MX"/>
              </w:rPr>
            </w:pPr>
            <w:proofErr w:type="spellStart"/>
            <w:r w:rsidRPr="005334EF">
              <w:rPr>
                <w:rFonts w:eastAsia="Times New Roman" w:cs="Arial"/>
                <w:color w:val="000000" w:themeColor="text1"/>
                <w:sz w:val="17"/>
                <w:szCs w:val="17"/>
                <w:lang w:val="es-MX" w:eastAsia="es-MX"/>
              </w:rPr>
              <w:t>EstanciaFolio</w:t>
            </w:r>
            <w:proofErr w:type="spellEnd"/>
          </w:p>
        </w:tc>
        <w:tc>
          <w:tcPr>
            <w:tcW w:w="1276" w:type="dxa"/>
            <w:hideMark/>
          </w:tcPr>
          <w:p w14:paraId="381036AF" w14:textId="77777777" w:rsidR="005334EF" w:rsidRPr="005334EF" w:rsidRDefault="005334EF" w:rsidP="005334E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b/>
                <w:bCs/>
                <w:color w:val="000000" w:themeColor="text1"/>
                <w:sz w:val="17"/>
                <w:szCs w:val="17"/>
                <w:lang w:val="es-MX" w:eastAsia="es-MX"/>
              </w:rPr>
            </w:pPr>
            <w:r w:rsidRPr="005334EF">
              <w:rPr>
                <w:rFonts w:eastAsia="Times New Roman" w:cs="Arial"/>
                <w:b/>
                <w:bCs/>
                <w:color w:val="000000" w:themeColor="text1"/>
                <w:sz w:val="17"/>
                <w:szCs w:val="17"/>
                <w:lang w:val="es-MX" w:eastAsia="es-MX"/>
              </w:rPr>
              <w:t>Folio</w:t>
            </w:r>
            <w:r w:rsidRPr="005334EF">
              <w:rPr>
                <w:rFonts w:eastAsia="Times New Roman" w:cs="Arial"/>
                <w:b/>
                <w:bCs/>
                <w:color w:val="000000" w:themeColor="text1"/>
                <w:sz w:val="17"/>
                <w:szCs w:val="17"/>
                <w:lang w:val="es-MX" w:eastAsia="es-MX"/>
              </w:rPr>
              <w:br/>
              <w:t>(</w:t>
            </w:r>
            <w:proofErr w:type="spellStart"/>
            <w:r w:rsidRPr="005334EF">
              <w:rPr>
                <w:rFonts w:eastAsia="Times New Roman" w:cs="Arial"/>
                <w:b/>
                <w:bCs/>
                <w:color w:val="000000" w:themeColor="text1"/>
                <w:sz w:val="17"/>
                <w:szCs w:val="17"/>
                <w:lang w:val="es-MX" w:eastAsia="es-MX"/>
              </w:rPr>
              <w:t>Aggregate</w:t>
            </w:r>
            <w:proofErr w:type="spellEnd"/>
            <w:r w:rsidRPr="005334EF">
              <w:rPr>
                <w:rFonts w:eastAsia="Times New Roman" w:cs="Arial"/>
                <w:b/>
                <w:bCs/>
                <w:color w:val="000000" w:themeColor="text1"/>
                <w:sz w:val="17"/>
                <w:szCs w:val="17"/>
                <w:lang w:val="es-MX" w:eastAsia="es-MX"/>
              </w:rPr>
              <w:t xml:space="preserve"> </w:t>
            </w:r>
            <w:proofErr w:type="spellStart"/>
            <w:r w:rsidRPr="005334EF">
              <w:rPr>
                <w:rFonts w:eastAsia="Times New Roman" w:cs="Arial"/>
                <w:b/>
                <w:bCs/>
                <w:color w:val="000000" w:themeColor="text1"/>
                <w:sz w:val="17"/>
                <w:szCs w:val="17"/>
                <w:lang w:val="es-MX" w:eastAsia="es-MX"/>
              </w:rPr>
              <w:t>Root</w:t>
            </w:r>
            <w:proofErr w:type="spellEnd"/>
            <w:r w:rsidRPr="005334EF">
              <w:rPr>
                <w:rFonts w:eastAsia="Times New Roman" w:cs="Arial"/>
                <w:b/>
                <w:bCs/>
                <w:color w:val="000000" w:themeColor="text1"/>
                <w:sz w:val="17"/>
                <w:szCs w:val="17"/>
                <w:lang w:val="es-MX" w:eastAsia="es-MX"/>
              </w:rPr>
              <w:t>)</w:t>
            </w:r>
          </w:p>
        </w:tc>
        <w:tc>
          <w:tcPr>
            <w:tcW w:w="3094" w:type="dxa"/>
            <w:hideMark/>
          </w:tcPr>
          <w:p w14:paraId="610EA5DF" w14:textId="77777777" w:rsidR="005334EF" w:rsidRPr="005334EF" w:rsidRDefault="005334EF" w:rsidP="005334EF">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themeColor="text1"/>
                <w:sz w:val="17"/>
                <w:szCs w:val="17"/>
                <w:lang w:val="es-MX" w:eastAsia="es-MX"/>
              </w:rPr>
            </w:pPr>
            <w:r w:rsidRPr="005334EF">
              <w:rPr>
                <w:rFonts w:eastAsia="Times New Roman" w:cs="Arial"/>
                <w:color w:val="000000" w:themeColor="text1"/>
                <w:sz w:val="17"/>
                <w:szCs w:val="17"/>
                <w:lang w:val="es-MX" w:eastAsia="es-MX"/>
              </w:rPr>
              <w:t xml:space="preserve">1. Controlar la estancia activa desde </w:t>
            </w:r>
            <w:proofErr w:type="gramStart"/>
            <w:r w:rsidRPr="005334EF">
              <w:rPr>
                <w:rFonts w:eastAsia="Times New Roman" w:cs="Arial"/>
                <w:color w:val="000000" w:themeColor="text1"/>
                <w:sz w:val="17"/>
                <w:szCs w:val="17"/>
                <w:lang w:val="es-MX" w:eastAsia="es-MX"/>
              </w:rPr>
              <w:t xml:space="preserve">el </w:t>
            </w:r>
            <w:proofErr w:type="spellStart"/>
            <w:r w:rsidRPr="005334EF">
              <w:rPr>
                <w:rFonts w:eastAsia="Times New Roman" w:cs="Arial"/>
                <w:color w:val="000000" w:themeColor="text1"/>
                <w:sz w:val="17"/>
                <w:szCs w:val="17"/>
                <w:lang w:val="es-MX" w:eastAsia="es-MX"/>
              </w:rPr>
              <w:t>check</w:t>
            </w:r>
            <w:proofErr w:type="spellEnd"/>
            <w:r w:rsidRPr="005334EF">
              <w:rPr>
                <w:rFonts w:eastAsia="Times New Roman" w:cs="Arial"/>
                <w:color w:val="000000" w:themeColor="text1"/>
                <w:sz w:val="17"/>
                <w:szCs w:val="17"/>
                <w:lang w:val="es-MX" w:eastAsia="es-MX"/>
              </w:rPr>
              <w:t>-in</w:t>
            </w:r>
            <w:proofErr w:type="gramEnd"/>
            <w:r w:rsidRPr="005334EF">
              <w:rPr>
                <w:rFonts w:eastAsia="Times New Roman" w:cs="Arial"/>
                <w:color w:val="000000" w:themeColor="text1"/>
                <w:sz w:val="17"/>
                <w:szCs w:val="17"/>
                <w:lang w:val="es-MX" w:eastAsia="es-MX"/>
              </w:rPr>
              <w:br/>
              <w:t xml:space="preserve">   hasta el </w:t>
            </w:r>
            <w:proofErr w:type="spellStart"/>
            <w:r w:rsidRPr="005334EF">
              <w:rPr>
                <w:rFonts w:eastAsia="Times New Roman" w:cs="Arial"/>
                <w:color w:val="000000" w:themeColor="text1"/>
                <w:sz w:val="17"/>
                <w:szCs w:val="17"/>
                <w:lang w:val="es-MX" w:eastAsia="es-MX"/>
              </w:rPr>
              <w:t>check-out</w:t>
            </w:r>
            <w:proofErr w:type="spellEnd"/>
            <w:r w:rsidRPr="005334EF">
              <w:rPr>
                <w:rFonts w:eastAsia="Times New Roman" w:cs="Arial"/>
                <w:color w:val="000000" w:themeColor="text1"/>
                <w:sz w:val="17"/>
                <w:szCs w:val="17"/>
                <w:lang w:val="es-MX" w:eastAsia="es-MX"/>
              </w:rPr>
              <w:t xml:space="preserve"> del huésped</w:t>
            </w:r>
            <w:r w:rsidRPr="005334EF">
              <w:rPr>
                <w:rFonts w:eastAsia="Times New Roman" w:cs="Arial"/>
                <w:color w:val="000000" w:themeColor="text1"/>
                <w:sz w:val="17"/>
                <w:szCs w:val="17"/>
                <w:lang w:val="es-MX" w:eastAsia="es-MX"/>
              </w:rPr>
              <w:br/>
            </w:r>
            <w:r w:rsidRPr="005334EF">
              <w:rPr>
                <w:rFonts w:eastAsia="Times New Roman" w:cs="Arial"/>
                <w:color w:val="000000" w:themeColor="text1"/>
                <w:sz w:val="17"/>
                <w:szCs w:val="17"/>
                <w:lang w:val="es-MX" w:eastAsia="es-MX"/>
              </w:rPr>
              <w:br/>
              <w:t>2. Registrar y validar cargos al folio desde todos</w:t>
            </w:r>
            <w:r w:rsidRPr="005334EF">
              <w:rPr>
                <w:rFonts w:eastAsia="Times New Roman" w:cs="Arial"/>
                <w:color w:val="000000" w:themeColor="text1"/>
                <w:sz w:val="17"/>
                <w:szCs w:val="17"/>
                <w:lang w:val="es-MX" w:eastAsia="es-MX"/>
              </w:rPr>
              <w:br/>
              <w:t xml:space="preserve">   los puntos de venta del hotel (RN-12)</w:t>
            </w:r>
            <w:r w:rsidRPr="005334EF">
              <w:rPr>
                <w:rFonts w:eastAsia="Times New Roman" w:cs="Arial"/>
                <w:color w:val="000000" w:themeColor="text1"/>
                <w:sz w:val="17"/>
                <w:szCs w:val="17"/>
                <w:lang w:val="es-MX" w:eastAsia="es-MX"/>
              </w:rPr>
              <w:br/>
            </w:r>
            <w:r w:rsidRPr="005334EF">
              <w:rPr>
                <w:rFonts w:eastAsia="Times New Roman" w:cs="Arial"/>
                <w:color w:val="000000" w:themeColor="text1"/>
                <w:sz w:val="17"/>
                <w:szCs w:val="17"/>
                <w:lang w:val="es-MX" w:eastAsia="es-MX"/>
              </w:rPr>
              <w:br/>
              <w:t>3. Gestionar cambios de habitación durante la</w:t>
            </w:r>
            <w:r w:rsidRPr="005334EF">
              <w:rPr>
                <w:rFonts w:eastAsia="Times New Roman" w:cs="Arial"/>
                <w:color w:val="000000" w:themeColor="text1"/>
                <w:sz w:val="17"/>
                <w:szCs w:val="17"/>
                <w:lang w:val="es-MX" w:eastAsia="es-MX"/>
              </w:rPr>
              <w:br/>
              <w:t xml:space="preserve">   estancia actualizando el estado de ambas</w:t>
            </w:r>
            <w:r w:rsidRPr="005334EF">
              <w:rPr>
                <w:rFonts w:eastAsia="Times New Roman" w:cs="Arial"/>
                <w:color w:val="000000" w:themeColor="text1"/>
                <w:sz w:val="17"/>
                <w:szCs w:val="17"/>
                <w:lang w:val="es-MX" w:eastAsia="es-MX"/>
              </w:rPr>
              <w:br/>
            </w:r>
            <w:r w:rsidRPr="005334EF">
              <w:rPr>
                <w:rFonts w:eastAsia="Times New Roman" w:cs="Arial"/>
                <w:color w:val="000000" w:themeColor="text1"/>
                <w:sz w:val="17"/>
                <w:szCs w:val="17"/>
                <w:lang w:val="es-MX" w:eastAsia="es-MX"/>
              </w:rPr>
              <w:br/>
              <w:t xml:space="preserve">4. Verificar saldo al cierre e impedir </w:t>
            </w:r>
            <w:proofErr w:type="gramStart"/>
            <w:r w:rsidRPr="005334EF">
              <w:rPr>
                <w:rFonts w:eastAsia="Times New Roman" w:cs="Arial"/>
                <w:color w:val="000000" w:themeColor="text1"/>
                <w:sz w:val="17"/>
                <w:szCs w:val="17"/>
                <w:lang w:val="es-MX" w:eastAsia="es-MX"/>
              </w:rPr>
              <w:t xml:space="preserve">el </w:t>
            </w:r>
            <w:proofErr w:type="spellStart"/>
            <w:r w:rsidRPr="005334EF">
              <w:rPr>
                <w:rFonts w:eastAsia="Times New Roman" w:cs="Arial"/>
                <w:color w:val="000000" w:themeColor="text1"/>
                <w:sz w:val="17"/>
                <w:szCs w:val="17"/>
                <w:lang w:val="es-MX" w:eastAsia="es-MX"/>
              </w:rPr>
              <w:t>check-out</w:t>
            </w:r>
            <w:proofErr w:type="spellEnd"/>
            <w:proofErr w:type="gramEnd"/>
            <w:r w:rsidRPr="005334EF">
              <w:rPr>
                <w:rFonts w:eastAsia="Times New Roman" w:cs="Arial"/>
                <w:color w:val="000000" w:themeColor="text1"/>
                <w:sz w:val="17"/>
                <w:szCs w:val="17"/>
                <w:lang w:val="es-MX" w:eastAsia="es-MX"/>
              </w:rPr>
              <w:br/>
              <w:t xml:space="preserve">   con saldo pendiente (US-13)</w:t>
            </w:r>
            <w:r w:rsidRPr="005334EF">
              <w:rPr>
                <w:rFonts w:eastAsia="Times New Roman" w:cs="Arial"/>
                <w:color w:val="000000" w:themeColor="text1"/>
                <w:sz w:val="17"/>
                <w:szCs w:val="17"/>
                <w:lang w:val="es-MX" w:eastAsia="es-MX"/>
              </w:rPr>
              <w:br/>
            </w:r>
            <w:r w:rsidRPr="005334EF">
              <w:rPr>
                <w:rFonts w:eastAsia="Times New Roman" w:cs="Arial"/>
                <w:color w:val="000000" w:themeColor="text1"/>
                <w:sz w:val="17"/>
                <w:szCs w:val="17"/>
                <w:lang w:val="es-MX" w:eastAsia="es-MX"/>
              </w:rPr>
              <w:br/>
              <w:t xml:space="preserve">5. Aplicar cargos de late </w:t>
            </w:r>
            <w:proofErr w:type="spellStart"/>
            <w:r w:rsidRPr="005334EF">
              <w:rPr>
                <w:rFonts w:eastAsia="Times New Roman" w:cs="Arial"/>
                <w:color w:val="000000" w:themeColor="text1"/>
                <w:sz w:val="17"/>
                <w:szCs w:val="17"/>
                <w:lang w:val="es-MX" w:eastAsia="es-MX"/>
              </w:rPr>
              <w:t>check-out</w:t>
            </w:r>
            <w:proofErr w:type="spellEnd"/>
            <w:r w:rsidRPr="005334EF">
              <w:rPr>
                <w:rFonts w:eastAsia="Times New Roman" w:cs="Arial"/>
                <w:color w:val="000000" w:themeColor="text1"/>
                <w:sz w:val="17"/>
                <w:szCs w:val="17"/>
                <w:lang w:val="es-MX" w:eastAsia="es-MX"/>
              </w:rPr>
              <w:t xml:space="preserve"> según hora</w:t>
            </w:r>
            <w:r w:rsidRPr="005334EF">
              <w:rPr>
                <w:rFonts w:eastAsia="Times New Roman" w:cs="Arial"/>
                <w:color w:val="000000" w:themeColor="text1"/>
                <w:sz w:val="17"/>
                <w:szCs w:val="17"/>
                <w:lang w:val="es-MX" w:eastAsia="es-MX"/>
              </w:rPr>
              <w:br/>
              <w:t xml:space="preserve">   de salida (RN-03)</w:t>
            </w:r>
            <w:r w:rsidRPr="005334EF">
              <w:rPr>
                <w:rFonts w:eastAsia="Times New Roman" w:cs="Arial"/>
                <w:color w:val="000000" w:themeColor="text1"/>
                <w:sz w:val="17"/>
                <w:szCs w:val="17"/>
                <w:lang w:val="es-MX" w:eastAsia="es-MX"/>
              </w:rPr>
              <w:br/>
            </w:r>
            <w:r w:rsidRPr="005334EF">
              <w:rPr>
                <w:rFonts w:eastAsia="Times New Roman" w:cs="Arial"/>
                <w:color w:val="000000" w:themeColor="text1"/>
                <w:sz w:val="17"/>
                <w:szCs w:val="17"/>
                <w:lang w:val="es-MX" w:eastAsia="es-MX"/>
              </w:rPr>
              <w:br/>
              <w:t>6. Mantener trazabilidad de cambios con el usuario</w:t>
            </w:r>
            <w:r w:rsidRPr="005334EF">
              <w:rPr>
                <w:rFonts w:eastAsia="Times New Roman" w:cs="Arial"/>
                <w:color w:val="000000" w:themeColor="text1"/>
                <w:sz w:val="17"/>
                <w:szCs w:val="17"/>
                <w:lang w:val="es-MX" w:eastAsia="es-MX"/>
              </w:rPr>
              <w:br/>
              <w:t xml:space="preserve">   que los autorizó (RN-08, RN-10)</w:t>
            </w:r>
          </w:p>
        </w:tc>
        <w:tc>
          <w:tcPr>
            <w:tcW w:w="2552" w:type="dxa"/>
            <w:hideMark/>
          </w:tcPr>
          <w:p w14:paraId="09FE5519" w14:textId="77777777" w:rsidR="005334EF" w:rsidRPr="005334EF" w:rsidRDefault="005334EF" w:rsidP="005334EF">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themeColor="text1"/>
                <w:sz w:val="17"/>
                <w:szCs w:val="17"/>
                <w:lang w:val="es-MX" w:eastAsia="es-MX"/>
              </w:rPr>
            </w:pPr>
            <w:r w:rsidRPr="005334EF">
              <w:rPr>
                <w:rFonts w:eastAsia="Times New Roman" w:cs="Arial"/>
                <w:color w:val="000000" w:themeColor="text1"/>
                <w:sz w:val="17"/>
                <w:szCs w:val="17"/>
                <w:lang w:val="es-MX" w:eastAsia="es-MX"/>
              </w:rPr>
              <w:t>1. Ningún cargo puede agregarse sin los datos</w:t>
            </w:r>
            <w:r w:rsidRPr="005334EF">
              <w:rPr>
                <w:rFonts w:eastAsia="Times New Roman" w:cs="Arial"/>
                <w:color w:val="000000" w:themeColor="text1"/>
                <w:sz w:val="17"/>
                <w:szCs w:val="17"/>
                <w:lang w:val="es-MX" w:eastAsia="es-MX"/>
              </w:rPr>
              <w:br/>
              <w:t xml:space="preserve">   obligatorios del vale de consumo (RN-12)</w:t>
            </w:r>
            <w:r w:rsidRPr="005334EF">
              <w:rPr>
                <w:rFonts w:eastAsia="Times New Roman" w:cs="Arial"/>
                <w:color w:val="000000" w:themeColor="text1"/>
                <w:sz w:val="17"/>
                <w:szCs w:val="17"/>
                <w:lang w:val="es-MX" w:eastAsia="es-MX"/>
              </w:rPr>
              <w:br/>
            </w:r>
            <w:r w:rsidRPr="005334EF">
              <w:rPr>
                <w:rFonts w:eastAsia="Times New Roman" w:cs="Arial"/>
                <w:color w:val="000000" w:themeColor="text1"/>
                <w:sz w:val="17"/>
                <w:szCs w:val="17"/>
                <w:lang w:val="es-MX" w:eastAsia="es-MX"/>
              </w:rPr>
              <w:br/>
              <w:t>2. El folio no puede cerrarse con saldo distinto</w:t>
            </w:r>
            <w:r w:rsidRPr="005334EF">
              <w:rPr>
                <w:rFonts w:eastAsia="Times New Roman" w:cs="Arial"/>
                <w:color w:val="000000" w:themeColor="text1"/>
                <w:sz w:val="17"/>
                <w:szCs w:val="17"/>
                <w:lang w:val="es-MX" w:eastAsia="es-MX"/>
              </w:rPr>
              <w:br/>
              <w:t xml:space="preserve">   de cero (US-13)</w:t>
            </w:r>
            <w:r w:rsidRPr="005334EF">
              <w:rPr>
                <w:rFonts w:eastAsia="Times New Roman" w:cs="Arial"/>
                <w:color w:val="000000" w:themeColor="text1"/>
                <w:sz w:val="17"/>
                <w:szCs w:val="17"/>
                <w:lang w:val="es-MX" w:eastAsia="es-MX"/>
              </w:rPr>
              <w:br/>
            </w:r>
            <w:r w:rsidRPr="005334EF">
              <w:rPr>
                <w:rFonts w:eastAsia="Times New Roman" w:cs="Arial"/>
                <w:color w:val="000000" w:themeColor="text1"/>
                <w:sz w:val="17"/>
                <w:szCs w:val="17"/>
                <w:lang w:val="es-MX" w:eastAsia="es-MX"/>
              </w:rPr>
              <w:br/>
              <w:t>3. Ajuste al folio &gt;USD 50 requiere autorización</w:t>
            </w:r>
            <w:r w:rsidRPr="005334EF">
              <w:rPr>
                <w:rFonts w:eastAsia="Times New Roman" w:cs="Arial"/>
                <w:color w:val="000000" w:themeColor="text1"/>
                <w:sz w:val="17"/>
                <w:szCs w:val="17"/>
                <w:lang w:val="es-MX" w:eastAsia="es-MX"/>
              </w:rPr>
              <w:br/>
              <w:t xml:space="preserve">   gerencial previa (RN-10)</w:t>
            </w:r>
            <w:r w:rsidRPr="005334EF">
              <w:rPr>
                <w:rFonts w:eastAsia="Times New Roman" w:cs="Arial"/>
                <w:color w:val="000000" w:themeColor="text1"/>
                <w:sz w:val="17"/>
                <w:szCs w:val="17"/>
                <w:lang w:val="es-MX" w:eastAsia="es-MX"/>
              </w:rPr>
              <w:br/>
            </w:r>
            <w:r w:rsidRPr="005334EF">
              <w:rPr>
                <w:rFonts w:eastAsia="Times New Roman" w:cs="Arial"/>
                <w:color w:val="000000" w:themeColor="text1"/>
                <w:sz w:val="17"/>
                <w:szCs w:val="17"/>
                <w:lang w:val="es-MX" w:eastAsia="es-MX"/>
              </w:rPr>
              <w:br/>
              <w:t>4. El estado de la habitación debe actualizarse a</w:t>
            </w:r>
            <w:r w:rsidRPr="005334EF">
              <w:rPr>
                <w:rFonts w:eastAsia="Times New Roman" w:cs="Arial"/>
                <w:color w:val="000000" w:themeColor="text1"/>
                <w:sz w:val="17"/>
                <w:szCs w:val="17"/>
                <w:lang w:val="es-MX" w:eastAsia="es-MX"/>
              </w:rPr>
              <w:br/>
              <w:t xml:space="preserve">   'Sucia' sincrónicamente al </w:t>
            </w:r>
            <w:proofErr w:type="spellStart"/>
            <w:r w:rsidRPr="005334EF">
              <w:rPr>
                <w:rFonts w:eastAsia="Times New Roman" w:cs="Arial"/>
                <w:color w:val="000000" w:themeColor="text1"/>
                <w:sz w:val="17"/>
                <w:szCs w:val="17"/>
                <w:lang w:val="es-MX" w:eastAsia="es-MX"/>
              </w:rPr>
              <w:t>check-out</w:t>
            </w:r>
            <w:proofErr w:type="spellEnd"/>
            <w:r w:rsidRPr="005334EF">
              <w:rPr>
                <w:rFonts w:eastAsia="Times New Roman" w:cs="Arial"/>
                <w:color w:val="000000" w:themeColor="text1"/>
                <w:sz w:val="17"/>
                <w:szCs w:val="17"/>
                <w:lang w:val="es-MX" w:eastAsia="es-MX"/>
              </w:rPr>
              <w:br/>
            </w:r>
            <w:r w:rsidRPr="005334EF">
              <w:rPr>
                <w:rFonts w:eastAsia="Times New Roman" w:cs="Arial"/>
                <w:color w:val="000000" w:themeColor="text1"/>
                <w:sz w:val="17"/>
                <w:szCs w:val="17"/>
                <w:lang w:val="es-MX" w:eastAsia="es-MX"/>
              </w:rPr>
              <w:br/>
              <w:t>5. Cambio de habitación solo posible si la habitación</w:t>
            </w:r>
            <w:r w:rsidRPr="005334EF">
              <w:rPr>
                <w:rFonts w:eastAsia="Times New Roman" w:cs="Arial"/>
                <w:color w:val="000000" w:themeColor="text1"/>
                <w:sz w:val="17"/>
                <w:szCs w:val="17"/>
                <w:lang w:val="es-MX" w:eastAsia="es-MX"/>
              </w:rPr>
              <w:br/>
              <w:t xml:space="preserve">   destino está disponible (US-11)</w:t>
            </w:r>
            <w:r w:rsidRPr="005334EF">
              <w:rPr>
                <w:rFonts w:eastAsia="Times New Roman" w:cs="Arial"/>
                <w:color w:val="000000" w:themeColor="text1"/>
                <w:sz w:val="17"/>
                <w:szCs w:val="17"/>
                <w:lang w:val="es-MX" w:eastAsia="es-MX"/>
              </w:rPr>
              <w:br/>
            </w:r>
            <w:r w:rsidRPr="005334EF">
              <w:rPr>
                <w:rFonts w:eastAsia="Times New Roman" w:cs="Arial"/>
                <w:color w:val="000000" w:themeColor="text1"/>
                <w:sz w:val="17"/>
                <w:szCs w:val="17"/>
                <w:lang w:val="es-MX" w:eastAsia="es-MX"/>
              </w:rPr>
              <w:br/>
              <w:t>6. Solo existe un folio activo por habitación</w:t>
            </w:r>
            <w:r w:rsidRPr="005334EF">
              <w:rPr>
                <w:rFonts w:eastAsia="Times New Roman" w:cs="Arial"/>
                <w:color w:val="000000" w:themeColor="text1"/>
                <w:sz w:val="17"/>
                <w:szCs w:val="17"/>
                <w:lang w:val="es-MX" w:eastAsia="es-MX"/>
              </w:rPr>
              <w:br/>
              <w:t xml:space="preserve">   en un momento dado</w:t>
            </w:r>
          </w:p>
        </w:tc>
        <w:tc>
          <w:tcPr>
            <w:tcW w:w="3251" w:type="dxa"/>
            <w:hideMark/>
          </w:tcPr>
          <w:p w14:paraId="7D1367EF" w14:textId="77777777" w:rsidR="005334EF" w:rsidRPr="005334EF" w:rsidRDefault="005334EF" w:rsidP="005334EF">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themeColor="text1"/>
                <w:sz w:val="17"/>
                <w:szCs w:val="17"/>
                <w:lang w:val="es-MX" w:eastAsia="es-MX"/>
              </w:rPr>
            </w:pPr>
            <w:r w:rsidRPr="005334EF">
              <w:rPr>
                <w:rFonts w:eastAsia="Times New Roman" w:cs="Arial"/>
                <w:color w:val="000000" w:themeColor="text1"/>
                <w:sz w:val="17"/>
                <w:szCs w:val="17"/>
                <w:lang w:val="es-MX" w:eastAsia="es-MX"/>
              </w:rPr>
              <w:t xml:space="preserve">• </w:t>
            </w:r>
            <w:proofErr w:type="spellStart"/>
            <w:r w:rsidRPr="005334EF">
              <w:rPr>
                <w:rFonts w:eastAsia="Times New Roman" w:cs="Arial"/>
                <w:color w:val="000000" w:themeColor="text1"/>
                <w:sz w:val="17"/>
                <w:szCs w:val="17"/>
                <w:lang w:val="es-MX" w:eastAsia="es-MX"/>
              </w:rPr>
              <w:t>CheckInRegistrado</w:t>
            </w:r>
            <w:proofErr w:type="spellEnd"/>
            <w:r w:rsidRPr="005334EF">
              <w:rPr>
                <w:rFonts w:eastAsia="Times New Roman" w:cs="Arial"/>
                <w:color w:val="000000" w:themeColor="text1"/>
                <w:sz w:val="17"/>
                <w:szCs w:val="17"/>
                <w:lang w:val="es-MX" w:eastAsia="es-MX"/>
              </w:rPr>
              <w:br/>
            </w:r>
            <w:r w:rsidRPr="005334EF">
              <w:rPr>
                <w:rFonts w:eastAsia="Times New Roman" w:cs="Arial"/>
                <w:color w:val="000000" w:themeColor="text1"/>
                <w:sz w:val="17"/>
                <w:szCs w:val="17"/>
                <w:lang w:val="es-MX" w:eastAsia="es-MX"/>
              </w:rPr>
              <w:br/>
              <w:t xml:space="preserve">• </w:t>
            </w:r>
            <w:proofErr w:type="spellStart"/>
            <w:r w:rsidRPr="005334EF">
              <w:rPr>
                <w:rFonts w:eastAsia="Times New Roman" w:cs="Arial"/>
                <w:color w:val="000000" w:themeColor="text1"/>
                <w:sz w:val="17"/>
                <w:szCs w:val="17"/>
                <w:lang w:val="es-MX" w:eastAsia="es-MX"/>
              </w:rPr>
              <w:t>CargoAgregadoAlFolio</w:t>
            </w:r>
            <w:proofErr w:type="spellEnd"/>
            <w:r w:rsidRPr="005334EF">
              <w:rPr>
                <w:rFonts w:eastAsia="Times New Roman" w:cs="Arial"/>
                <w:color w:val="000000" w:themeColor="text1"/>
                <w:sz w:val="17"/>
                <w:szCs w:val="17"/>
                <w:lang w:val="es-MX" w:eastAsia="es-MX"/>
              </w:rPr>
              <w:br/>
            </w:r>
            <w:r w:rsidRPr="005334EF">
              <w:rPr>
                <w:rFonts w:eastAsia="Times New Roman" w:cs="Arial"/>
                <w:color w:val="000000" w:themeColor="text1"/>
                <w:sz w:val="17"/>
                <w:szCs w:val="17"/>
                <w:lang w:val="es-MX" w:eastAsia="es-MX"/>
              </w:rPr>
              <w:br/>
              <w:t xml:space="preserve">• </w:t>
            </w:r>
            <w:proofErr w:type="spellStart"/>
            <w:r w:rsidRPr="005334EF">
              <w:rPr>
                <w:rFonts w:eastAsia="Times New Roman" w:cs="Arial"/>
                <w:color w:val="000000" w:themeColor="text1"/>
                <w:sz w:val="17"/>
                <w:szCs w:val="17"/>
                <w:lang w:val="es-MX" w:eastAsia="es-MX"/>
              </w:rPr>
              <w:t>AjusteAplicadoAlFolio</w:t>
            </w:r>
            <w:proofErr w:type="spellEnd"/>
            <w:r w:rsidRPr="005334EF">
              <w:rPr>
                <w:rFonts w:eastAsia="Times New Roman" w:cs="Arial"/>
                <w:color w:val="000000" w:themeColor="text1"/>
                <w:sz w:val="17"/>
                <w:szCs w:val="17"/>
                <w:lang w:val="es-MX" w:eastAsia="es-MX"/>
              </w:rPr>
              <w:br/>
            </w:r>
            <w:r w:rsidRPr="005334EF">
              <w:rPr>
                <w:rFonts w:eastAsia="Times New Roman" w:cs="Arial"/>
                <w:color w:val="000000" w:themeColor="text1"/>
                <w:sz w:val="17"/>
                <w:szCs w:val="17"/>
                <w:lang w:val="es-MX" w:eastAsia="es-MX"/>
              </w:rPr>
              <w:br/>
              <w:t xml:space="preserve">• </w:t>
            </w:r>
            <w:proofErr w:type="spellStart"/>
            <w:r w:rsidRPr="005334EF">
              <w:rPr>
                <w:rFonts w:eastAsia="Times New Roman" w:cs="Arial"/>
                <w:color w:val="000000" w:themeColor="text1"/>
                <w:sz w:val="17"/>
                <w:szCs w:val="17"/>
                <w:lang w:val="es-MX" w:eastAsia="es-MX"/>
              </w:rPr>
              <w:t>HabitacionCambiada</w:t>
            </w:r>
            <w:proofErr w:type="spellEnd"/>
            <w:r w:rsidRPr="005334EF">
              <w:rPr>
                <w:rFonts w:eastAsia="Times New Roman" w:cs="Arial"/>
                <w:color w:val="000000" w:themeColor="text1"/>
                <w:sz w:val="17"/>
                <w:szCs w:val="17"/>
                <w:lang w:val="es-MX" w:eastAsia="es-MX"/>
              </w:rPr>
              <w:br/>
            </w:r>
            <w:r w:rsidRPr="005334EF">
              <w:rPr>
                <w:rFonts w:eastAsia="Times New Roman" w:cs="Arial"/>
                <w:color w:val="000000" w:themeColor="text1"/>
                <w:sz w:val="17"/>
                <w:szCs w:val="17"/>
                <w:lang w:val="es-MX" w:eastAsia="es-MX"/>
              </w:rPr>
              <w:br/>
              <w:t xml:space="preserve">• </w:t>
            </w:r>
            <w:proofErr w:type="spellStart"/>
            <w:r w:rsidRPr="005334EF">
              <w:rPr>
                <w:rFonts w:eastAsia="Times New Roman" w:cs="Arial"/>
                <w:color w:val="000000" w:themeColor="text1"/>
                <w:sz w:val="17"/>
                <w:szCs w:val="17"/>
                <w:lang w:val="es-MX" w:eastAsia="es-MX"/>
              </w:rPr>
              <w:t>CheckOutRegistrado</w:t>
            </w:r>
            <w:proofErr w:type="spellEnd"/>
            <w:r w:rsidRPr="005334EF">
              <w:rPr>
                <w:rFonts w:eastAsia="Times New Roman" w:cs="Arial"/>
                <w:color w:val="000000" w:themeColor="text1"/>
                <w:sz w:val="17"/>
                <w:szCs w:val="17"/>
                <w:lang w:val="es-MX" w:eastAsia="es-MX"/>
              </w:rPr>
              <w:br/>
            </w:r>
            <w:r w:rsidRPr="005334EF">
              <w:rPr>
                <w:rFonts w:eastAsia="Times New Roman" w:cs="Arial"/>
                <w:color w:val="000000" w:themeColor="text1"/>
                <w:sz w:val="17"/>
                <w:szCs w:val="17"/>
                <w:lang w:val="es-MX" w:eastAsia="es-MX"/>
              </w:rPr>
              <w:br/>
              <w:t xml:space="preserve">• </w:t>
            </w:r>
            <w:proofErr w:type="spellStart"/>
            <w:r w:rsidRPr="005334EF">
              <w:rPr>
                <w:rFonts w:eastAsia="Times New Roman" w:cs="Arial"/>
                <w:color w:val="000000" w:themeColor="text1"/>
                <w:sz w:val="17"/>
                <w:szCs w:val="17"/>
                <w:lang w:val="es-MX" w:eastAsia="es-MX"/>
              </w:rPr>
              <w:t>HabitacionFueraDeServicio</w:t>
            </w:r>
            <w:proofErr w:type="spellEnd"/>
            <w:r w:rsidRPr="005334EF">
              <w:rPr>
                <w:rFonts w:eastAsia="Times New Roman" w:cs="Arial"/>
                <w:color w:val="000000" w:themeColor="text1"/>
                <w:sz w:val="17"/>
                <w:szCs w:val="17"/>
                <w:lang w:val="es-MX" w:eastAsia="es-MX"/>
              </w:rPr>
              <w:br/>
              <w:t xml:space="preserve">  (declarada / reincorporada)</w:t>
            </w:r>
          </w:p>
        </w:tc>
      </w:tr>
    </w:tbl>
    <w:p w14:paraId="78F8D7DD" w14:textId="77777777" w:rsidR="00FF02D3" w:rsidRPr="00FF02D3" w:rsidRDefault="00FF02D3" w:rsidP="00FF02D3">
      <w:pPr>
        <w:pStyle w:val="Listaconvietas"/>
        <w:numPr>
          <w:ilvl w:val="0"/>
          <w:numId w:val="0"/>
        </w:numPr>
        <w:rPr>
          <w:lang w:val="es-MX"/>
        </w:rPr>
      </w:pPr>
    </w:p>
    <w:p w14:paraId="73D16452" w14:textId="1B3C2DB8" w:rsidR="002921DB" w:rsidRDefault="00EB66B9" w:rsidP="002921DB">
      <w:pPr>
        <w:pStyle w:val="Listaconvietas"/>
        <w:rPr>
          <w:lang w:val="es-MX"/>
        </w:rPr>
      </w:pPr>
      <w:r w:rsidRPr="00F370E2">
        <w:rPr>
          <w:lang w:val="es-MX"/>
        </w:rPr>
        <w:t>Explicación de las decisiones dudosas o descartadas.</w:t>
      </w:r>
    </w:p>
    <w:tbl>
      <w:tblPr>
        <w:tblStyle w:val="Tablaconcuadrcula4-nfasis3"/>
        <w:tblW w:w="11796" w:type="dxa"/>
        <w:jc w:val="center"/>
        <w:tblLayout w:type="fixed"/>
        <w:tblLook w:val="04A0" w:firstRow="1" w:lastRow="0" w:firstColumn="1" w:lastColumn="0" w:noHBand="0" w:noVBand="1"/>
      </w:tblPr>
      <w:tblGrid>
        <w:gridCol w:w="1992"/>
        <w:gridCol w:w="4253"/>
        <w:gridCol w:w="5551"/>
      </w:tblGrid>
      <w:tr w:rsidR="004D5F97" w:rsidRPr="0034122F" w14:paraId="6C8D6C30" w14:textId="77777777" w:rsidTr="00F12103">
        <w:trPr>
          <w:cnfStyle w:val="100000000000" w:firstRow="1" w:lastRow="0" w:firstColumn="0" w:lastColumn="0" w:oddVBand="0" w:evenVBand="0" w:oddHBand="0" w:evenHBand="0" w:firstRowFirstColumn="0" w:firstRowLastColumn="0" w:lastRowFirstColumn="0" w:lastRowLastColumn="0"/>
          <w:trHeight w:val="518"/>
          <w:jc w:val="center"/>
        </w:trPr>
        <w:tc>
          <w:tcPr>
            <w:cnfStyle w:val="001000000000" w:firstRow="0" w:lastRow="0" w:firstColumn="1" w:lastColumn="0" w:oddVBand="0" w:evenVBand="0" w:oddHBand="0" w:evenHBand="0" w:firstRowFirstColumn="0" w:firstRowLastColumn="0" w:lastRowFirstColumn="0" w:lastRowLastColumn="0"/>
            <w:tcW w:w="1992" w:type="dxa"/>
            <w:shd w:val="clear" w:color="auto" w:fill="7ACF13"/>
          </w:tcPr>
          <w:p w14:paraId="5D3A8B32" w14:textId="3B5E1375" w:rsidR="004D5F97" w:rsidRPr="0034122F" w:rsidRDefault="004D5F97" w:rsidP="00C42F26">
            <w:pPr>
              <w:spacing w:after="0" w:line="252" w:lineRule="auto"/>
              <w:jc w:val="center"/>
              <w:rPr>
                <w:sz w:val="17"/>
                <w:szCs w:val="17"/>
              </w:rPr>
            </w:pPr>
            <w:proofErr w:type="spellStart"/>
            <w:r w:rsidRPr="0034122F">
              <w:rPr>
                <w:color w:val="FFFFFF"/>
                <w:sz w:val="17"/>
                <w:szCs w:val="17"/>
              </w:rPr>
              <w:t>Pregunta</w:t>
            </w:r>
            <w:proofErr w:type="spellEnd"/>
          </w:p>
        </w:tc>
        <w:tc>
          <w:tcPr>
            <w:tcW w:w="4253" w:type="dxa"/>
            <w:shd w:val="clear" w:color="auto" w:fill="7ACF13"/>
          </w:tcPr>
          <w:p w14:paraId="29FAF20E" w14:textId="236E1446" w:rsidR="004D5F97" w:rsidRPr="0034122F" w:rsidRDefault="00127568" w:rsidP="00127568">
            <w:pPr>
              <w:spacing w:after="0" w:line="252" w:lineRule="auto"/>
              <w:jc w:val="center"/>
              <w:cnfStyle w:val="100000000000" w:firstRow="1" w:lastRow="0" w:firstColumn="0" w:lastColumn="0" w:oddVBand="0" w:evenVBand="0" w:oddHBand="0" w:evenHBand="0" w:firstRowFirstColumn="0" w:firstRowLastColumn="0" w:lastRowFirstColumn="0" w:lastRowLastColumn="0"/>
              <w:rPr>
                <w:sz w:val="17"/>
                <w:szCs w:val="17"/>
                <w:lang w:val="es-MX"/>
              </w:rPr>
            </w:pPr>
            <w:r w:rsidRPr="0034122F">
              <w:rPr>
                <w:color w:val="FFFFFF"/>
                <w:sz w:val="17"/>
                <w:szCs w:val="17"/>
              </w:rPr>
              <w:t>Duda</w:t>
            </w:r>
          </w:p>
        </w:tc>
        <w:tc>
          <w:tcPr>
            <w:tcW w:w="5551" w:type="dxa"/>
            <w:shd w:val="clear" w:color="auto" w:fill="7ACF13"/>
          </w:tcPr>
          <w:p w14:paraId="1B24C45A" w14:textId="7419CC18" w:rsidR="004D5F97" w:rsidRPr="0034122F" w:rsidRDefault="00127568" w:rsidP="00C42F26">
            <w:pPr>
              <w:spacing w:after="0" w:line="252" w:lineRule="auto"/>
              <w:jc w:val="center"/>
              <w:cnfStyle w:val="100000000000" w:firstRow="1" w:lastRow="0" w:firstColumn="0" w:lastColumn="0" w:oddVBand="0" w:evenVBand="0" w:oddHBand="0" w:evenHBand="0" w:firstRowFirstColumn="0" w:firstRowLastColumn="0" w:lastRowFirstColumn="0" w:lastRowLastColumn="0"/>
              <w:rPr>
                <w:b w:val="0"/>
                <w:color w:val="FFFFFF"/>
                <w:sz w:val="17"/>
                <w:szCs w:val="17"/>
              </w:rPr>
            </w:pPr>
            <w:proofErr w:type="spellStart"/>
            <w:r w:rsidRPr="0034122F">
              <w:rPr>
                <w:color w:val="FFFFFF"/>
                <w:sz w:val="17"/>
                <w:szCs w:val="17"/>
              </w:rPr>
              <w:t>Decisión</w:t>
            </w:r>
            <w:proofErr w:type="spellEnd"/>
          </w:p>
        </w:tc>
      </w:tr>
      <w:tr w:rsidR="004D5F97" w:rsidRPr="0034122F" w14:paraId="121138FF" w14:textId="77777777" w:rsidTr="00F12103">
        <w:trPr>
          <w:cnfStyle w:val="000000100000" w:firstRow="0" w:lastRow="0" w:firstColumn="0" w:lastColumn="0" w:oddVBand="0" w:evenVBand="0" w:oddHBand="1" w:evenHBand="0" w:firstRowFirstColumn="0" w:firstRowLastColumn="0" w:lastRowFirstColumn="0" w:lastRowLastColumn="0"/>
          <w:trHeight w:val="432"/>
          <w:jc w:val="center"/>
        </w:trPr>
        <w:tc>
          <w:tcPr>
            <w:cnfStyle w:val="001000000000" w:firstRow="0" w:lastRow="0" w:firstColumn="1" w:lastColumn="0" w:oddVBand="0" w:evenVBand="0" w:oddHBand="0" w:evenHBand="0" w:firstRowFirstColumn="0" w:firstRowLastColumn="0" w:lastRowFirstColumn="0" w:lastRowLastColumn="0"/>
            <w:tcW w:w="1992" w:type="dxa"/>
          </w:tcPr>
          <w:p w14:paraId="087C4FD2" w14:textId="12082444" w:rsidR="004D5F97" w:rsidRPr="0034122F" w:rsidRDefault="007D5BEF" w:rsidP="00E50105">
            <w:pPr>
              <w:spacing w:after="0" w:line="252" w:lineRule="auto"/>
              <w:rPr>
                <w:sz w:val="17"/>
                <w:szCs w:val="17"/>
                <w:lang w:val="es-MX"/>
              </w:rPr>
            </w:pPr>
            <w:r w:rsidRPr="0034122F">
              <w:rPr>
                <w:sz w:val="17"/>
                <w:szCs w:val="17"/>
                <w:lang w:val="es-MX"/>
              </w:rPr>
              <w:t xml:space="preserve">¿Debería Habitación ser su propio </w:t>
            </w:r>
            <w:proofErr w:type="spellStart"/>
            <w:r w:rsidRPr="0034122F">
              <w:rPr>
                <w:sz w:val="17"/>
                <w:szCs w:val="17"/>
                <w:lang w:val="es-MX"/>
              </w:rPr>
              <w:t>Aggregate</w:t>
            </w:r>
            <w:proofErr w:type="spellEnd"/>
            <w:r w:rsidRPr="0034122F">
              <w:rPr>
                <w:sz w:val="17"/>
                <w:szCs w:val="17"/>
                <w:lang w:val="es-MX"/>
              </w:rPr>
              <w:t>?</w:t>
            </w:r>
          </w:p>
        </w:tc>
        <w:tc>
          <w:tcPr>
            <w:tcW w:w="4253" w:type="dxa"/>
          </w:tcPr>
          <w:p w14:paraId="240EF1CC" w14:textId="79DAFFBA" w:rsidR="004D5F97" w:rsidRPr="0034122F" w:rsidRDefault="00AD0F6E" w:rsidP="007D5BEF">
            <w:pPr>
              <w:pStyle w:val="NormalWeb"/>
              <w:spacing w:before="0" w:beforeAutospacing="0"/>
              <w:cnfStyle w:val="000000100000" w:firstRow="0" w:lastRow="0" w:firstColumn="0" w:lastColumn="0" w:oddVBand="0" w:evenVBand="0" w:oddHBand="1" w:evenHBand="0" w:firstRowFirstColumn="0" w:firstRowLastColumn="0" w:lastRowFirstColumn="0" w:lastRowLastColumn="0"/>
              <w:rPr>
                <w:rFonts w:ascii="Aptos" w:hAnsi="Aptos" w:cs="Arial"/>
                <w:sz w:val="17"/>
                <w:szCs w:val="17"/>
              </w:rPr>
            </w:pPr>
            <w:proofErr w:type="spellStart"/>
            <w:r w:rsidRPr="0034122F">
              <w:rPr>
                <w:rFonts w:ascii="Aptos" w:hAnsi="Aptos" w:cs="Arial"/>
                <w:sz w:val="17"/>
                <w:szCs w:val="17"/>
                <w:lang w:val="en-US"/>
              </w:rPr>
              <w:t>Podría</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serlo</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debido</w:t>
            </w:r>
            <w:proofErr w:type="spellEnd"/>
            <w:r w:rsidRPr="0034122F">
              <w:rPr>
                <w:rFonts w:ascii="Aptos" w:hAnsi="Aptos" w:cs="Arial"/>
                <w:sz w:val="17"/>
                <w:szCs w:val="17"/>
                <w:lang w:val="en-US"/>
              </w:rPr>
              <w:t xml:space="preserve"> a </w:t>
            </w:r>
            <w:proofErr w:type="spellStart"/>
            <w:r w:rsidRPr="0034122F">
              <w:rPr>
                <w:rFonts w:ascii="Aptos" w:hAnsi="Aptos" w:cs="Arial"/>
                <w:sz w:val="17"/>
                <w:szCs w:val="17"/>
                <w:lang w:val="en-US"/>
              </w:rPr>
              <w:t>su</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identidad</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ciclo</w:t>
            </w:r>
            <w:proofErr w:type="spellEnd"/>
            <w:r w:rsidRPr="0034122F">
              <w:rPr>
                <w:rFonts w:ascii="Aptos" w:hAnsi="Aptos" w:cs="Arial"/>
                <w:sz w:val="17"/>
                <w:szCs w:val="17"/>
                <w:lang w:val="en-US"/>
              </w:rPr>
              <w:t xml:space="preserve"> de </w:t>
            </w:r>
            <w:proofErr w:type="spellStart"/>
            <w:r w:rsidRPr="0034122F">
              <w:rPr>
                <w:rFonts w:ascii="Aptos" w:hAnsi="Aptos" w:cs="Arial"/>
                <w:sz w:val="17"/>
                <w:szCs w:val="17"/>
                <w:lang w:val="en-US"/>
              </w:rPr>
              <w:t>vida</w:t>
            </w:r>
            <w:proofErr w:type="spellEnd"/>
            <w:r w:rsidRPr="0034122F">
              <w:rPr>
                <w:rFonts w:ascii="Aptos" w:hAnsi="Aptos" w:cs="Arial"/>
                <w:sz w:val="17"/>
                <w:szCs w:val="17"/>
                <w:lang w:val="en-US"/>
              </w:rPr>
              <w:t xml:space="preserve"> y </w:t>
            </w:r>
            <w:proofErr w:type="spellStart"/>
            <w:r w:rsidRPr="0034122F">
              <w:rPr>
                <w:rFonts w:ascii="Aptos" w:hAnsi="Aptos" w:cs="Arial"/>
                <w:sz w:val="17"/>
                <w:szCs w:val="17"/>
                <w:lang w:val="en-US"/>
              </w:rPr>
              <w:t>reglas</w:t>
            </w:r>
            <w:proofErr w:type="spellEnd"/>
            <w:r w:rsidRPr="0034122F">
              <w:rPr>
                <w:rFonts w:ascii="Aptos" w:hAnsi="Aptos" w:cs="Arial"/>
                <w:sz w:val="17"/>
                <w:szCs w:val="17"/>
                <w:lang w:val="en-US"/>
              </w:rPr>
              <w:t xml:space="preserve"> de </w:t>
            </w:r>
            <w:proofErr w:type="spellStart"/>
            <w:r w:rsidRPr="0034122F">
              <w:rPr>
                <w:rFonts w:ascii="Aptos" w:hAnsi="Aptos" w:cs="Arial"/>
                <w:sz w:val="17"/>
                <w:szCs w:val="17"/>
                <w:lang w:val="en-US"/>
              </w:rPr>
              <w:t>estado</w:t>
            </w:r>
            <w:proofErr w:type="spellEnd"/>
            <w:r w:rsidRPr="0034122F">
              <w:rPr>
                <w:rFonts w:ascii="Aptos" w:hAnsi="Aptos" w:cs="Arial"/>
                <w:sz w:val="17"/>
                <w:szCs w:val="17"/>
                <w:lang w:val="en-US"/>
              </w:rPr>
              <w:t xml:space="preserve"> (</w:t>
            </w:r>
            <w:r w:rsidRPr="0034122F">
              <w:rPr>
                <w:rFonts w:ascii="Aptos" w:hAnsi="Aptos" w:cs="Arial"/>
                <w:i/>
                <w:iCs/>
                <w:sz w:val="17"/>
                <w:szCs w:val="17"/>
                <w:lang w:val="en-US"/>
              </w:rPr>
              <w:t>Disponible</w:t>
            </w:r>
            <w:r w:rsidRPr="0034122F">
              <w:rPr>
                <w:rFonts w:ascii="Aptos" w:hAnsi="Aptos" w:cs="Arial"/>
                <w:sz w:val="17"/>
                <w:szCs w:val="17"/>
                <w:lang w:val="en-US"/>
              </w:rPr>
              <w:t xml:space="preserve">, </w:t>
            </w:r>
            <w:proofErr w:type="spellStart"/>
            <w:r w:rsidRPr="0034122F">
              <w:rPr>
                <w:rFonts w:ascii="Aptos" w:hAnsi="Aptos" w:cs="Arial"/>
                <w:i/>
                <w:iCs/>
                <w:sz w:val="17"/>
                <w:szCs w:val="17"/>
                <w:lang w:val="en-US"/>
              </w:rPr>
              <w:t>Sucia</w:t>
            </w:r>
            <w:proofErr w:type="spellEnd"/>
            <w:r w:rsidRPr="0034122F">
              <w:rPr>
                <w:rFonts w:ascii="Aptos" w:hAnsi="Aptos" w:cs="Arial"/>
                <w:sz w:val="17"/>
                <w:szCs w:val="17"/>
                <w:lang w:val="en-US"/>
              </w:rPr>
              <w:t xml:space="preserve">, </w:t>
            </w:r>
            <w:proofErr w:type="spellStart"/>
            <w:r w:rsidRPr="0034122F">
              <w:rPr>
                <w:rFonts w:ascii="Aptos" w:hAnsi="Aptos" w:cs="Arial"/>
                <w:i/>
                <w:iCs/>
                <w:sz w:val="17"/>
                <w:szCs w:val="17"/>
                <w:lang w:val="en-US"/>
              </w:rPr>
              <w:t>Fuera</w:t>
            </w:r>
            <w:proofErr w:type="spellEnd"/>
            <w:r w:rsidRPr="0034122F">
              <w:rPr>
                <w:rFonts w:ascii="Aptos" w:hAnsi="Aptos" w:cs="Arial"/>
                <w:i/>
                <w:iCs/>
                <w:sz w:val="17"/>
                <w:szCs w:val="17"/>
                <w:lang w:val="en-US"/>
              </w:rPr>
              <w:t xml:space="preserve"> de </w:t>
            </w:r>
            <w:proofErr w:type="spellStart"/>
            <w:r w:rsidRPr="0034122F">
              <w:rPr>
                <w:rFonts w:ascii="Aptos" w:hAnsi="Aptos" w:cs="Arial"/>
                <w:i/>
                <w:iCs/>
                <w:sz w:val="17"/>
                <w:szCs w:val="17"/>
                <w:lang w:val="en-US"/>
              </w:rPr>
              <w:t>servicio</w:t>
            </w:r>
            <w:proofErr w:type="spellEnd"/>
            <w:r w:rsidRPr="0034122F">
              <w:rPr>
                <w:rFonts w:ascii="Aptos" w:hAnsi="Aptos" w:cs="Arial"/>
                <w:sz w:val="17"/>
                <w:szCs w:val="17"/>
                <w:lang w:val="en-US"/>
              </w:rPr>
              <w:t>).</w:t>
            </w:r>
          </w:p>
        </w:tc>
        <w:tc>
          <w:tcPr>
            <w:tcW w:w="5551" w:type="dxa"/>
          </w:tcPr>
          <w:p w14:paraId="6C5EF606" w14:textId="487BB4F9" w:rsidR="004D5F97" w:rsidRPr="0034122F" w:rsidRDefault="00DC0C37" w:rsidP="009D267C">
            <w:pPr>
              <w:pStyle w:val="NormalWeb"/>
              <w:spacing w:before="0" w:beforeAutospacing="0"/>
              <w:cnfStyle w:val="000000100000" w:firstRow="0" w:lastRow="0" w:firstColumn="0" w:lastColumn="0" w:oddVBand="0" w:evenVBand="0" w:oddHBand="1" w:evenHBand="0" w:firstRowFirstColumn="0" w:firstRowLastColumn="0" w:lastRowFirstColumn="0" w:lastRowLastColumn="0"/>
              <w:rPr>
                <w:rFonts w:ascii="Aptos" w:hAnsi="Aptos" w:cs="Arial"/>
                <w:sz w:val="17"/>
                <w:szCs w:val="17"/>
              </w:rPr>
            </w:pPr>
            <w:r w:rsidRPr="0034122F">
              <w:rPr>
                <w:rFonts w:ascii="Aptos" w:hAnsi="Aptos" w:cs="Arial"/>
                <w:sz w:val="17"/>
                <w:szCs w:val="17"/>
                <w:lang w:val="en-US"/>
              </w:rPr>
              <w:t xml:space="preserve">Se </w:t>
            </w:r>
            <w:proofErr w:type="spellStart"/>
            <w:r w:rsidRPr="0034122F">
              <w:rPr>
                <w:rFonts w:ascii="Aptos" w:hAnsi="Aptos" w:cs="Arial"/>
                <w:sz w:val="17"/>
                <w:szCs w:val="17"/>
                <w:lang w:val="en-US"/>
              </w:rPr>
              <w:t>mantiene</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como</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entidad</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referenciada</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por</w:t>
            </w:r>
            <w:proofErr w:type="spellEnd"/>
            <w:r w:rsidRPr="0034122F">
              <w:rPr>
                <w:rFonts w:ascii="Aptos" w:hAnsi="Aptos" w:cs="Arial"/>
                <w:sz w:val="17"/>
                <w:szCs w:val="17"/>
                <w:lang w:val="en-US"/>
              </w:rPr>
              <w:t xml:space="preserve"> ID. Sus </w:t>
            </w:r>
            <w:proofErr w:type="spellStart"/>
            <w:r w:rsidRPr="0034122F">
              <w:rPr>
                <w:rFonts w:ascii="Aptos" w:hAnsi="Aptos" w:cs="Arial"/>
                <w:sz w:val="17"/>
                <w:szCs w:val="17"/>
                <w:lang w:val="en-US"/>
              </w:rPr>
              <w:t>cambios</w:t>
            </w:r>
            <w:proofErr w:type="spellEnd"/>
            <w:r w:rsidRPr="0034122F">
              <w:rPr>
                <w:rFonts w:ascii="Aptos" w:hAnsi="Aptos" w:cs="Arial"/>
                <w:sz w:val="17"/>
                <w:szCs w:val="17"/>
                <w:lang w:val="en-US"/>
              </w:rPr>
              <w:t xml:space="preserve"> de </w:t>
            </w:r>
            <w:proofErr w:type="spellStart"/>
            <w:r w:rsidRPr="0034122F">
              <w:rPr>
                <w:rFonts w:ascii="Aptos" w:hAnsi="Aptos" w:cs="Arial"/>
                <w:sz w:val="17"/>
                <w:szCs w:val="17"/>
                <w:lang w:val="en-US"/>
              </w:rPr>
              <w:t>estado</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ocurren</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siempre</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derivados</w:t>
            </w:r>
            <w:proofErr w:type="spellEnd"/>
            <w:r w:rsidRPr="0034122F">
              <w:rPr>
                <w:rFonts w:ascii="Aptos" w:hAnsi="Aptos" w:cs="Arial"/>
                <w:sz w:val="17"/>
                <w:szCs w:val="17"/>
                <w:lang w:val="en-US"/>
              </w:rPr>
              <w:t xml:space="preserve"> de </w:t>
            </w:r>
            <w:proofErr w:type="spellStart"/>
            <w:r w:rsidRPr="0034122F">
              <w:rPr>
                <w:rFonts w:ascii="Aptos" w:hAnsi="Aptos" w:cs="Arial"/>
                <w:sz w:val="17"/>
                <w:szCs w:val="17"/>
                <w:lang w:val="en-US"/>
              </w:rPr>
              <w:t>una</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Reserva</w:t>
            </w:r>
            <w:proofErr w:type="spellEnd"/>
            <w:r w:rsidRPr="0034122F">
              <w:rPr>
                <w:rFonts w:ascii="Aptos" w:hAnsi="Aptos" w:cs="Arial"/>
                <w:sz w:val="17"/>
                <w:szCs w:val="17"/>
                <w:lang w:val="en-US"/>
              </w:rPr>
              <w:t xml:space="preserve"> (al </w:t>
            </w:r>
            <w:proofErr w:type="spellStart"/>
            <w:r w:rsidRPr="0034122F">
              <w:rPr>
                <w:rFonts w:ascii="Aptos" w:hAnsi="Aptos" w:cs="Arial"/>
                <w:sz w:val="17"/>
                <w:szCs w:val="17"/>
                <w:lang w:val="en-US"/>
              </w:rPr>
              <w:t>confirmar</w:t>
            </w:r>
            <w:proofErr w:type="spellEnd"/>
            <w:r w:rsidRPr="0034122F">
              <w:rPr>
                <w:rFonts w:ascii="Aptos" w:hAnsi="Aptos" w:cs="Arial"/>
                <w:sz w:val="17"/>
                <w:szCs w:val="17"/>
                <w:lang w:val="en-US"/>
              </w:rPr>
              <w:t xml:space="preserve">) o de </w:t>
            </w:r>
            <w:proofErr w:type="spellStart"/>
            <w:r w:rsidR="0026551E" w:rsidRPr="0034122F">
              <w:rPr>
                <w:rFonts w:ascii="Aptos" w:hAnsi="Aptos" w:cs="Arial"/>
                <w:sz w:val="17"/>
                <w:szCs w:val="17"/>
                <w:lang w:val="en-US"/>
              </w:rPr>
              <w:t>unFolio</w:t>
            </w:r>
            <w:proofErr w:type="spellEnd"/>
            <w:r w:rsidRPr="0034122F">
              <w:rPr>
                <w:rFonts w:ascii="Aptos" w:hAnsi="Aptos" w:cs="Arial"/>
                <w:sz w:val="17"/>
                <w:szCs w:val="17"/>
                <w:lang w:val="en-US"/>
              </w:rPr>
              <w:t xml:space="preserve"> (al </w:t>
            </w:r>
            <w:proofErr w:type="spellStart"/>
            <w:r w:rsidRPr="0034122F">
              <w:rPr>
                <w:rFonts w:ascii="Aptos" w:hAnsi="Aptos" w:cs="Arial"/>
                <w:sz w:val="17"/>
                <w:szCs w:val="17"/>
                <w:lang w:val="en-US"/>
              </w:rPr>
              <w:t>hacer</w:t>
            </w:r>
            <w:proofErr w:type="spellEnd"/>
            <w:r w:rsidRPr="0034122F">
              <w:rPr>
                <w:rFonts w:ascii="Aptos" w:hAnsi="Aptos" w:cs="Arial"/>
                <w:sz w:val="17"/>
                <w:szCs w:val="17"/>
                <w:lang w:val="en-US"/>
              </w:rPr>
              <w:t xml:space="preserve"> check-out). No hay </w:t>
            </w:r>
            <w:proofErr w:type="spellStart"/>
            <w:r w:rsidRPr="0034122F">
              <w:rPr>
                <w:rFonts w:ascii="Aptos" w:hAnsi="Aptos" w:cs="Arial"/>
                <w:sz w:val="17"/>
                <w:szCs w:val="17"/>
                <w:lang w:val="en-US"/>
              </w:rPr>
              <w:t>casos</w:t>
            </w:r>
            <w:proofErr w:type="spellEnd"/>
            <w:r w:rsidRPr="0034122F">
              <w:rPr>
                <w:rFonts w:ascii="Aptos" w:hAnsi="Aptos" w:cs="Arial"/>
                <w:sz w:val="17"/>
                <w:szCs w:val="17"/>
                <w:lang w:val="en-US"/>
              </w:rPr>
              <w:t xml:space="preserve"> de </w:t>
            </w:r>
            <w:proofErr w:type="spellStart"/>
            <w:r w:rsidRPr="0034122F">
              <w:rPr>
                <w:rFonts w:ascii="Aptos" w:hAnsi="Aptos" w:cs="Arial"/>
                <w:sz w:val="17"/>
                <w:szCs w:val="17"/>
                <w:lang w:val="en-US"/>
              </w:rPr>
              <w:t>uso</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en</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este</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alcance</w:t>
            </w:r>
            <w:proofErr w:type="spellEnd"/>
            <w:r w:rsidRPr="0034122F">
              <w:rPr>
                <w:rFonts w:ascii="Aptos" w:hAnsi="Aptos" w:cs="Arial"/>
                <w:sz w:val="17"/>
                <w:szCs w:val="17"/>
                <w:lang w:val="en-US"/>
              </w:rPr>
              <w:t xml:space="preserve"> que </w:t>
            </w:r>
            <w:proofErr w:type="spellStart"/>
            <w:r w:rsidRPr="0034122F">
              <w:rPr>
                <w:rFonts w:ascii="Aptos" w:hAnsi="Aptos" w:cs="Arial"/>
                <w:sz w:val="17"/>
                <w:szCs w:val="17"/>
                <w:lang w:val="en-US"/>
              </w:rPr>
              <w:t>modifiquen</w:t>
            </w:r>
            <w:proofErr w:type="spellEnd"/>
            <w:r w:rsidRPr="0034122F">
              <w:rPr>
                <w:rFonts w:ascii="Aptos" w:hAnsi="Aptos" w:cs="Arial"/>
                <w:sz w:val="17"/>
                <w:szCs w:val="17"/>
                <w:lang w:val="en-US"/>
              </w:rPr>
              <w:t xml:space="preserve"> la </w:t>
            </w:r>
            <w:proofErr w:type="spellStart"/>
            <w:r w:rsidRPr="0034122F">
              <w:rPr>
                <w:rFonts w:ascii="Aptos" w:hAnsi="Aptos" w:cs="Arial"/>
                <w:sz w:val="17"/>
                <w:szCs w:val="17"/>
                <w:lang w:val="en-US"/>
              </w:rPr>
              <w:t>habitación</w:t>
            </w:r>
            <w:proofErr w:type="spellEnd"/>
            <w:r w:rsidRPr="0034122F">
              <w:rPr>
                <w:rFonts w:ascii="Aptos" w:hAnsi="Aptos" w:cs="Arial"/>
                <w:sz w:val="17"/>
                <w:szCs w:val="17"/>
                <w:lang w:val="en-US"/>
              </w:rPr>
              <w:t xml:space="preserve"> de forma </w:t>
            </w:r>
            <w:proofErr w:type="spellStart"/>
            <w:r w:rsidRPr="0034122F">
              <w:rPr>
                <w:rFonts w:ascii="Aptos" w:hAnsi="Aptos" w:cs="Arial"/>
                <w:sz w:val="17"/>
                <w:szCs w:val="17"/>
                <w:lang w:val="en-US"/>
              </w:rPr>
              <w:t>aislada</w:t>
            </w:r>
            <w:proofErr w:type="spellEnd"/>
            <w:r w:rsidRPr="0034122F">
              <w:rPr>
                <w:rFonts w:ascii="Aptos" w:hAnsi="Aptos" w:cs="Arial"/>
                <w:sz w:val="17"/>
                <w:szCs w:val="17"/>
                <w:lang w:val="en-US"/>
              </w:rPr>
              <w:t>.</w:t>
            </w:r>
          </w:p>
        </w:tc>
      </w:tr>
      <w:tr w:rsidR="00D953E5" w:rsidRPr="0034122F" w14:paraId="432BA8DA" w14:textId="77777777" w:rsidTr="00F12103">
        <w:trPr>
          <w:trHeight w:val="432"/>
          <w:jc w:val="center"/>
        </w:trPr>
        <w:tc>
          <w:tcPr>
            <w:cnfStyle w:val="001000000000" w:firstRow="0" w:lastRow="0" w:firstColumn="1" w:lastColumn="0" w:oddVBand="0" w:evenVBand="0" w:oddHBand="0" w:evenHBand="0" w:firstRowFirstColumn="0" w:firstRowLastColumn="0" w:lastRowFirstColumn="0" w:lastRowLastColumn="0"/>
            <w:tcW w:w="1992" w:type="dxa"/>
          </w:tcPr>
          <w:p w14:paraId="20B3676C" w14:textId="2FBBA413" w:rsidR="00D953E5" w:rsidRPr="0034122F" w:rsidRDefault="005829A4" w:rsidP="00E50105">
            <w:pPr>
              <w:spacing w:after="0" w:line="252" w:lineRule="auto"/>
              <w:rPr>
                <w:sz w:val="17"/>
                <w:szCs w:val="17"/>
                <w:lang w:val="es-MX"/>
              </w:rPr>
            </w:pPr>
            <w:r w:rsidRPr="0034122F">
              <w:rPr>
                <w:sz w:val="17"/>
                <w:szCs w:val="17"/>
              </w:rPr>
              <w:t>¿</w:t>
            </w:r>
            <w:proofErr w:type="spellStart"/>
            <w:r w:rsidRPr="0034122F">
              <w:rPr>
                <w:sz w:val="17"/>
                <w:szCs w:val="17"/>
              </w:rPr>
              <w:t>Debería</w:t>
            </w:r>
            <w:proofErr w:type="spellEnd"/>
            <w:r w:rsidRPr="0034122F">
              <w:rPr>
                <w:sz w:val="17"/>
                <w:szCs w:val="17"/>
              </w:rPr>
              <w:t xml:space="preserve"> </w:t>
            </w:r>
            <w:proofErr w:type="spellStart"/>
            <w:r w:rsidRPr="0034122F">
              <w:rPr>
                <w:sz w:val="17"/>
                <w:szCs w:val="17"/>
              </w:rPr>
              <w:t>WalkService</w:t>
            </w:r>
            <w:proofErr w:type="spellEnd"/>
            <w:r w:rsidRPr="0034122F">
              <w:rPr>
                <w:sz w:val="17"/>
                <w:szCs w:val="17"/>
              </w:rPr>
              <w:t xml:space="preserve"> </w:t>
            </w:r>
            <w:proofErr w:type="spellStart"/>
            <w:r w:rsidRPr="0034122F">
              <w:rPr>
                <w:sz w:val="17"/>
                <w:szCs w:val="17"/>
              </w:rPr>
              <w:t>vivir</w:t>
            </w:r>
            <w:proofErr w:type="spellEnd"/>
            <w:r w:rsidRPr="0034122F">
              <w:rPr>
                <w:sz w:val="17"/>
                <w:szCs w:val="17"/>
              </w:rPr>
              <w:t xml:space="preserve"> </w:t>
            </w:r>
            <w:proofErr w:type="spellStart"/>
            <w:r w:rsidRPr="0034122F">
              <w:rPr>
                <w:sz w:val="17"/>
                <w:szCs w:val="17"/>
              </w:rPr>
              <w:t>en</w:t>
            </w:r>
            <w:proofErr w:type="spellEnd"/>
            <w:r w:rsidRPr="0034122F">
              <w:rPr>
                <w:sz w:val="17"/>
                <w:szCs w:val="17"/>
              </w:rPr>
              <w:t xml:space="preserve"> </w:t>
            </w:r>
            <w:proofErr w:type="spellStart"/>
            <w:r w:rsidRPr="0034122F">
              <w:rPr>
                <w:sz w:val="17"/>
                <w:szCs w:val="17"/>
              </w:rPr>
              <w:t>el</w:t>
            </w:r>
            <w:proofErr w:type="spellEnd"/>
            <w:r w:rsidRPr="0034122F">
              <w:rPr>
                <w:sz w:val="17"/>
                <w:szCs w:val="17"/>
              </w:rPr>
              <w:t xml:space="preserve"> bounded context de </w:t>
            </w:r>
            <w:proofErr w:type="spellStart"/>
            <w:r w:rsidRPr="0034122F">
              <w:rPr>
                <w:sz w:val="17"/>
                <w:szCs w:val="17"/>
              </w:rPr>
              <w:t>Reservaciones</w:t>
            </w:r>
            <w:proofErr w:type="spellEnd"/>
            <w:r w:rsidRPr="0034122F">
              <w:rPr>
                <w:sz w:val="17"/>
                <w:szCs w:val="17"/>
              </w:rPr>
              <w:t>?</w:t>
            </w:r>
          </w:p>
        </w:tc>
        <w:tc>
          <w:tcPr>
            <w:tcW w:w="4253" w:type="dxa"/>
          </w:tcPr>
          <w:p w14:paraId="1D936D2F" w14:textId="3089BB6B" w:rsidR="00D953E5" w:rsidRPr="0034122F" w:rsidRDefault="00AD0F6E" w:rsidP="007D5BEF">
            <w:pPr>
              <w:pStyle w:val="NormalWeb"/>
              <w:spacing w:before="0" w:beforeAutospacing="0"/>
              <w:cnfStyle w:val="000000000000" w:firstRow="0" w:lastRow="0" w:firstColumn="0" w:lastColumn="0" w:oddVBand="0" w:evenVBand="0" w:oddHBand="0" w:evenHBand="0" w:firstRowFirstColumn="0" w:firstRowLastColumn="0" w:lastRowFirstColumn="0" w:lastRowLastColumn="0"/>
              <w:rPr>
                <w:rFonts w:ascii="Aptos" w:hAnsi="Aptos" w:cs="Arial"/>
                <w:sz w:val="17"/>
                <w:szCs w:val="17"/>
                <w:lang w:val="en-US"/>
              </w:rPr>
            </w:pPr>
            <w:r w:rsidRPr="0034122F">
              <w:rPr>
                <w:rFonts w:ascii="Aptos" w:hAnsi="Aptos" w:cs="Arial"/>
                <w:sz w:val="17"/>
                <w:szCs w:val="17"/>
                <w:lang w:val="en-US"/>
              </w:rPr>
              <w:t>El overbooking (</w:t>
            </w:r>
            <w:r w:rsidRPr="0034122F">
              <w:rPr>
                <w:rFonts w:ascii="Aptos" w:hAnsi="Aptos" w:cs="Arial"/>
                <w:i/>
                <w:iCs/>
                <w:sz w:val="17"/>
                <w:szCs w:val="17"/>
                <w:lang w:val="en-US"/>
              </w:rPr>
              <w:t>walk</w:t>
            </w:r>
            <w:r w:rsidRPr="0034122F">
              <w:rPr>
                <w:rFonts w:ascii="Aptos" w:hAnsi="Aptos" w:cs="Arial"/>
                <w:sz w:val="17"/>
                <w:szCs w:val="17"/>
                <w:lang w:val="en-US"/>
              </w:rPr>
              <w:t xml:space="preserve">) </w:t>
            </w:r>
            <w:proofErr w:type="spellStart"/>
            <w:r w:rsidRPr="0034122F">
              <w:rPr>
                <w:rFonts w:ascii="Aptos" w:hAnsi="Aptos" w:cs="Arial"/>
                <w:sz w:val="17"/>
                <w:szCs w:val="17"/>
                <w:lang w:val="en-US"/>
              </w:rPr>
              <w:t>ocurre</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en</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el</w:t>
            </w:r>
            <w:proofErr w:type="spellEnd"/>
            <w:r w:rsidRPr="0034122F">
              <w:rPr>
                <w:rFonts w:ascii="Aptos" w:hAnsi="Aptos" w:cs="Arial"/>
                <w:sz w:val="17"/>
                <w:szCs w:val="17"/>
                <w:lang w:val="en-US"/>
              </w:rPr>
              <w:t xml:space="preserve"> check-in </w:t>
            </w:r>
            <w:proofErr w:type="spellStart"/>
            <w:r w:rsidRPr="0034122F">
              <w:rPr>
                <w:rFonts w:ascii="Aptos" w:hAnsi="Aptos" w:cs="Arial"/>
                <w:sz w:val="17"/>
                <w:szCs w:val="17"/>
                <w:lang w:val="en-US"/>
              </w:rPr>
              <w:t>cuando</w:t>
            </w:r>
            <w:proofErr w:type="spellEnd"/>
            <w:r w:rsidRPr="0034122F">
              <w:rPr>
                <w:rFonts w:ascii="Aptos" w:hAnsi="Aptos" w:cs="Arial"/>
                <w:sz w:val="17"/>
                <w:szCs w:val="17"/>
                <w:lang w:val="en-US"/>
              </w:rPr>
              <w:t xml:space="preserve"> no hay </w:t>
            </w:r>
            <w:proofErr w:type="spellStart"/>
            <w:r w:rsidRPr="0034122F">
              <w:rPr>
                <w:rFonts w:ascii="Aptos" w:hAnsi="Aptos" w:cs="Arial"/>
                <w:sz w:val="17"/>
                <w:szCs w:val="17"/>
                <w:lang w:val="en-US"/>
              </w:rPr>
              <w:t>habitación</w:t>
            </w:r>
            <w:proofErr w:type="spellEnd"/>
            <w:r w:rsidRPr="0034122F">
              <w:rPr>
                <w:rFonts w:ascii="Aptos" w:hAnsi="Aptos" w:cs="Arial"/>
                <w:sz w:val="17"/>
                <w:szCs w:val="17"/>
                <w:lang w:val="en-US"/>
              </w:rPr>
              <w:t xml:space="preserve"> disponible, lo que </w:t>
            </w:r>
            <w:proofErr w:type="spellStart"/>
            <w:r w:rsidRPr="0034122F">
              <w:rPr>
                <w:rFonts w:ascii="Aptos" w:hAnsi="Aptos" w:cs="Arial"/>
                <w:sz w:val="17"/>
                <w:szCs w:val="17"/>
                <w:lang w:val="en-US"/>
              </w:rPr>
              <w:t>involucra</w:t>
            </w:r>
            <w:proofErr w:type="spellEnd"/>
            <w:r w:rsidRPr="0034122F">
              <w:rPr>
                <w:rFonts w:ascii="Aptos" w:hAnsi="Aptos" w:cs="Arial"/>
                <w:sz w:val="17"/>
                <w:szCs w:val="17"/>
                <w:lang w:val="en-US"/>
              </w:rPr>
              <w:t xml:space="preserve"> a la </w:t>
            </w:r>
            <w:proofErr w:type="spellStart"/>
            <w:r w:rsidRPr="0034122F">
              <w:rPr>
                <w:rFonts w:ascii="Aptos" w:hAnsi="Aptos" w:cs="Arial"/>
                <w:sz w:val="17"/>
                <w:szCs w:val="17"/>
                <w:lang w:val="en-US"/>
              </w:rPr>
              <w:t>reserva</w:t>
            </w:r>
            <w:proofErr w:type="spellEnd"/>
            <w:r w:rsidRPr="0034122F">
              <w:rPr>
                <w:rFonts w:ascii="Aptos" w:hAnsi="Aptos" w:cs="Arial"/>
                <w:sz w:val="17"/>
                <w:szCs w:val="17"/>
                <w:lang w:val="en-US"/>
              </w:rPr>
              <w:t>.</w:t>
            </w:r>
          </w:p>
        </w:tc>
        <w:tc>
          <w:tcPr>
            <w:tcW w:w="5551" w:type="dxa"/>
          </w:tcPr>
          <w:p w14:paraId="3BD05A79" w14:textId="17E676AB" w:rsidR="00D953E5" w:rsidRPr="0034122F" w:rsidRDefault="004A4037" w:rsidP="009D267C">
            <w:pPr>
              <w:pStyle w:val="NormalWeb"/>
              <w:spacing w:before="0" w:beforeAutospacing="0"/>
              <w:cnfStyle w:val="000000000000" w:firstRow="0" w:lastRow="0" w:firstColumn="0" w:lastColumn="0" w:oddVBand="0" w:evenVBand="0" w:oddHBand="0" w:evenHBand="0" w:firstRowFirstColumn="0" w:firstRowLastColumn="0" w:lastRowFirstColumn="0" w:lastRowLastColumn="0"/>
              <w:rPr>
                <w:rFonts w:ascii="Aptos" w:hAnsi="Aptos" w:cs="Arial"/>
                <w:sz w:val="17"/>
                <w:szCs w:val="17"/>
                <w:lang w:val="en-US"/>
              </w:rPr>
            </w:pPr>
            <w:r w:rsidRPr="0034122F">
              <w:rPr>
                <w:rFonts w:ascii="Aptos" w:hAnsi="Aptos" w:cs="Arial"/>
                <w:sz w:val="17"/>
                <w:szCs w:val="17"/>
                <w:lang w:val="en-US"/>
              </w:rPr>
              <w:t xml:space="preserve">Se </w:t>
            </w:r>
            <w:proofErr w:type="spellStart"/>
            <w:r w:rsidRPr="0034122F">
              <w:rPr>
                <w:rFonts w:ascii="Aptos" w:hAnsi="Aptos" w:cs="Arial"/>
                <w:sz w:val="17"/>
                <w:szCs w:val="17"/>
                <w:lang w:val="en-US"/>
              </w:rPr>
              <w:t>ubicó</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en</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el</w:t>
            </w:r>
            <w:proofErr w:type="spellEnd"/>
            <w:r w:rsidRPr="0034122F">
              <w:rPr>
                <w:rFonts w:ascii="Aptos" w:hAnsi="Aptos" w:cs="Arial"/>
                <w:sz w:val="17"/>
                <w:szCs w:val="17"/>
                <w:lang w:val="en-US"/>
              </w:rPr>
              <w:t xml:space="preserve"> bounded context de Estancia. La </w:t>
            </w:r>
            <w:proofErr w:type="spellStart"/>
            <w:r w:rsidRPr="0034122F">
              <w:rPr>
                <w:rFonts w:ascii="Aptos" w:hAnsi="Aptos" w:cs="Arial"/>
                <w:sz w:val="17"/>
                <w:szCs w:val="17"/>
                <w:lang w:val="en-US"/>
              </w:rPr>
              <w:t>operación</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requiere</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gestionar</w:t>
            </w:r>
            <w:proofErr w:type="spellEnd"/>
            <w:r w:rsidRPr="0034122F">
              <w:rPr>
                <w:rFonts w:ascii="Aptos" w:hAnsi="Aptos" w:cs="Arial"/>
                <w:sz w:val="17"/>
                <w:szCs w:val="17"/>
                <w:lang w:val="en-US"/>
              </w:rPr>
              <w:t xml:space="preserve"> la </w:t>
            </w:r>
            <w:proofErr w:type="spellStart"/>
            <w:r w:rsidRPr="0034122F">
              <w:rPr>
                <w:rFonts w:ascii="Aptos" w:hAnsi="Aptos" w:cs="Arial"/>
                <w:sz w:val="17"/>
                <w:szCs w:val="17"/>
                <w:lang w:val="en-US"/>
              </w:rPr>
              <w:t>habitación</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física</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abrir</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el</w:t>
            </w:r>
            <w:proofErr w:type="spellEnd"/>
            <w:r w:rsidRPr="0034122F">
              <w:rPr>
                <w:rFonts w:ascii="Aptos" w:hAnsi="Aptos" w:cs="Arial"/>
                <w:sz w:val="17"/>
                <w:szCs w:val="17"/>
                <w:lang w:val="en-US"/>
              </w:rPr>
              <w:t xml:space="preserve"> folio </w:t>
            </w:r>
            <w:proofErr w:type="spellStart"/>
            <w:r w:rsidRPr="0034122F">
              <w:rPr>
                <w:rFonts w:ascii="Aptos" w:hAnsi="Aptos" w:cs="Arial"/>
                <w:sz w:val="17"/>
                <w:szCs w:val="17"/>
                <w:lang w:val="en-US"/>
              </w:rPr>
              <w:t>en</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el</w:t>
            </w:r>
            <w:proofErr w:type="spellEnd"/>
            <w:r w:rsidRPr="0034122F">
              <w:rPr>
                <w:rFonts w:ascii="Aptos" w:hAnsi="Aptos" w:cs="Arial"/>
                <w:sz w:val="17"/>
                <w:szCs w:val="17"/>
                <w:lang w:val="en-US"/>
              </w:rPr>
              <w:t xml:space="preserve"> hotel </w:t>
            </w:r>
            <w:proofErr w:type="spellStart"/>
            <w:r w:rsidRPr="0034122F">
              <w:rPr>
                <w:rFonts w:ascii="Aptos" w:hAnsi="Aptos" w:cs="Arial"/>
                <w:sz w:val="17"/>
                <w:szCs w:val="17"/>
                <w:lang w:val="en-US"/>
              </w:rPr>
              <w:t>aliado</w:t>
            </w:r>
            <w:proofErr w:type="spellEnd"/>
            <w:r w:rsidRPr="0034122F">
              <w:rPr>
                <w:rFonts w:ascii="Aptos" w:hAnsi="Aptos" w:cs="Arial"/>
                <w:sz w:val="17"/>
                <w:szCs w:val="17"/>
                <w:lang w:val="en-US"/>
              </w:rPr>
              <w:t xml:space="preserve"> y registrar cargos de </w:t>
            </w:r>
            <w:proofErr w:type="spellStart"/>
            <w:r w:rsidRPr="0034122F">
              <w:rPr>
                <w:rFonts w:ascii="Aptos" w:hAnsi="Aptos" w:cs="Arial"/>
                <w:sz w:val="17"/>
                <w:szCs w:val="17"/>
                <w:lang w:val="en-US"/>
              </w:rPr>
              <w:t>cortesía</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elementos</w:t>
            </w:r>
            <w:proofErr w:type="spellEnd"/>
            <w:r w:rsidRPr="0034122F">
              <w:rPr>
                <w:rFonts w:ascii="Aptos" w:hAnsi="Aptos" w:cs="Arial"/>
                <w:sz w:val="17"/>
                <w:szCs w:val="17"/>
                <w:lang w:val="en-US"/>
              </w:rPr>
              <w:t xml:space="preserve"> de Estancia). La </w:t>
            </w:r>
            <w:proofErr w:type="spellStart"/>
            <w:r w:rsidRPr="0034122F">
              <w:rPr>
                <w:rFonts w:ascii="Aptos" w:hAnsi="Aptos" w:cs="Arial"/>
                <w:sz w:val="17"/>
                <w:szCs w:val="17"/>
                <w:lang w:val="en-US"/>
              </w:rPr>
              <w:t>reserva</w:t>
            </w:r>
            <w:proofErr w:type="spellEnd"/>
            <w:r w:rsidRPr="0034122F">
              <w:rPr>
                <w:rFonts w:ascii="Aptos" w:hAnsi="Aptos" w:cs="Arial"/>
                <w:sz w:val="17"/>
                <w:szCs w:val="17"/>
                <w:lang w:val="en-US"/>
              </w:rPr>
              <w:t xml:space="preserve"> original solo </w:t>
            </w:r>
            <w:proofErr w:type="spellStart"/>
            <w:r w:rsidRPr="0034122F">
              <w:rPr>
                <w:rFonts w:ascii="Aptos" w:hAnsi="Aptos" w:cs="Arial"/>
                <w:sz w:val="17"/>
                <w:szCs w:val="17"/>
                <w:lang w:val="en-US"/>
              </w:rPr>
              <w:t>pasa</w:t>
            </w:r>
            <w:proofErr w:type="spellEnd"/>
            <w:r w:rsidRPr="0034122F">
              <w:rPr>
                <w:rFonts w:ascii="Aptos" w:hAnsi="Aptos" w:cs="Arial"/>
                <w:sz w:val="17"/>
                <w:szCs w:val="17"/>
                <w:lang w:val="en-US"/>
              </w:rPr>
              <w:t xml:space="preserve"> </w:t>
            </w:r>
            <w:proofErr w:type="gramStart"/>
            <w:r w:rsidRPr="0034122F">
              <w:rPr>
                <w:rFonts w:ascii="Aptos" w:hAnsi="Aptos" w:cs="Arial"/>
                <w:sz w:val="17"/>
                <w:szCs w:val="17"/>
                <w:lang w:val="en-US"/>
              </w:rPr>
              <w:t>a</w:t>
            </w:r>
            <w:proofErr w:type="gramEnd"/>
            <w:r w:rsidRPr="0034122F">
              <w:rPr>
                <w:rFonts w:ascii="Aptos" w:hAnsi="Aptos" w:cs="Arial"/>
                <w:sz w:val="17"/>
                <w:szCs w:val="17"/>
                <w:lang w:val="en-US"/>
              </w:rPr>
              <w:t xml:space="preserve"> </w:t>
            </w:r>
            <w:proofErr w:type="spellStart"/>
            <w:r w:rsidRPr="0034122F">
              <w:rPr>
                <w:rFonts w:ascii="Aptos" w:hAnsi="Aptos" w:cs="Arial"/>
                <w:sz w:val="17"/>
                <w:szCs w:val="17"/>
                <w:lang w:val="en-US"/>
              </w:rPr>
              <w:t>estado</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Reubicada</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mediante</w:t>
            </w:r>
            <w:proofErr w:type="spellEnd"/>
            <w:r w:rsidRPr="0034122F">
              <w:rPr>
                <w:rFonts w:ascii="Aptos" w:hAnsi="Aptos" w:cs="Arial"/>
                <w:sz w:val="17"/>
                <w:szCs w:val="17"/>
                <w:lang w:val="en-US"/>
              </w:rPr>
              <w:t xml:space="preserve"> un </w:t>
            </w:r>
            <w:proofErr w:type="spellStart"/>
            <w:r w:rsidRPr="0034122F">
              <w:rPr>
                <w:rFonts w:ascii="Aptos" w:hAnsi="Aptos" w:cs="Arial"/>
                <w:sz w:val="17"/>
                <w:szCs w:val="17"/>
                <w:lang w:val="en-US"/>
              </w:rPr>
              <w:t>evento</w:t>
            </w:r>
            <w:proofErr w:type="spellEnd"/>
            <w:r w:rsidRPr="0034122F">
              <w:rPr>
                <w:rFonts w:ascii="Aptos" w:hAnsi="Aptos" w:cs="Arial"/>
                <w:sz w:val="17"/>
                <w:szCs w:val="17"/>
                <w:lang w:val="en-US"/>
              </w:rPr>
              <w:t>.</w:t>
            </w:r>
          </w:p>
        </w:tc>
      </w:tr>
      <w:tr w:rsidR="00E50105" w:rsidRPr="0034122F" w14:paraId="7ECB03E2" w14:textId="77777777" w:rsidTr="00F12103">
        <w:trPr>
          <w:cnfStyle w:val="000000100000" w:firstRow="0" w:lastRow="0" w:firstColumn="0" w:lastColumn="0" w:oddVBand="0" w:evenVBand="0" w:oddHBand="1" w:evenHBand="0" w:firstRowFirstColumn="0" w:firstRowLastColumn="0" w:lastRowFirstColumn="0" w:lastRowLastColumn="0"/>
          <w:trHeight w:val="432"/>
          <w:jc w:val="center"/>
        </w:trPr>
        <w:tc>
          <w:tcPr>
            <w:cnfStyle w:val="001000000000" w:firstRow="0" w:lastRow="0" w:firstColumn="1" w:lastColumn="0" w:oddVBand="0" w:evenVBand="0" w:oddHBand="0" w:evenHBand="0" w:firstRowFirstColumn="0" w:firstRowLastColumn="0" w:lastRowFirstColumn="0" w:lastRowLastColumn="0"/>
            <w:tcW w:w="1992" w:type="dxa"/>
          </w:tcPr>
          <w:p w14:paraId="5EE4CF5F" w14:textId="0FFAF5E6" w:rsidR="00E50105" w:rsidRPr="0034122F" w:rsidRDefault="00E50105" w:rsidP="00E50105">
            <w:pPr>
              <w:spacing w:after="0" w:line="252" w:lineRule="auto"/>
              <w:rPr>
                <w:sz w:val="17"/>
                <w:szCs w:val="17"/>
                <w:lang w:val="es-MX"/>
              </w:rPr>
            </w:pPr>
            <w:r w:rsidRPr="0034122F">
              <w:rPr>
                <w:sz w:val="17"/>
                <w:szCs w:val="17"/>
                <w:lang w:val="es-MX"/>
              </w:rPr>
              <w:t xml:space="preserve">¿Es Huésped un </w:t>
            </w:r>
            <w:proofErr w:type="spellStart"/>
            <w:r w:rsidRPr="0034122F">
              <w:rPr>
                <w:sz w:val="17"/>
                <w:szCs w:val="17"/>
                <w:lang w:val="es-MX"/>
              </w:rPr>
              <w:t>Aggregate</w:t>
            </w:r>
            <w:proofErr w:type="spellEnd"/>
            <w:r w:rsidRPr="0034122F">
              <w:rPr>
                <w:sz w:val="17"/>
                <w:szCs w:val="17"/>
                <w:lang w:val="es-MX"/>
              </w:rPr>
              <w:t xml:space="preserve"> </w:t>
            </w:r>
            <w:proofErr w:type="spellStart"/>
            <w:r w:rsidRPr="0034122F">
              <w:rPr>
                <w:sz w:val="17"/>
                <w:szCs w:val="17"/>
                <w:lang w:val="es-MX"/>
              </w:rPr>
              <w:t>Root</w:t>
            </w:r>
            <w:proofErr w:type="spellEnd"/>
            <w:r w:rsidRPr="0034122F">
              <w:rPr>
                <w:sz w:val="17"/>
                <w:szCs w:val="17"/>
                <w:lang w:val="es-MX"/>
              </w:rPr>
              <w:t xml:space="preserve"> o solo una Entidad?</w:t>
            </w:r>
          </w:p>
        </w:tc>
        <w:tc>
          <w:tcPr>
            <w:tcW w:w="4253" w:type="dxa"/>
          </w:tcPr>
          <w:p w14:paraId="0AF45365" w14:textId="5D776D94" w:rsidR="00E50105" w:rsidRPr="0034122F" w:rsidRDefault="00AD0F6E" w:rsidP="007D5BEF">
            <w:pPr>
              <w:pStyle w:val="NormalWeb"/>
              <w:spacing w:before="0" w:beforeAutospacing="0"/>
              <w:cnfStyle w:val="000000100000" w:firstRow="0" w:lastRow="0" w:firstColumn="0" w:lastColumn="0" w:oddVBand="0" w:evenVBand="0" w:oddHBand="1" w:evenHBand="0" w:firstRowFirstColumn="0" w:firstRowLastColumn="0" w:lastRowFirstColumn="0" w:lastRowLastColumn="0"/>
              <w:rPr>
                <w:rFonts w:ascii="Aptos" w:hAnsi="Aptos" w:cs="Arial"/>
                <w:sz w:val="17"/>
                <w:szCs w:val="17"/>
                <w:lang w:val="en-US"/>
              </w:rPr>
            </w:pPr>
            <w:r w:rsidRPr="0034122F">
              <w:rPr>
                <w:rFonts w:ascii="Aptos" w:hAnsi="Aptos" w:cs="Arial"/>
                <w:sz w:val="17"/>
                <w:szCs w:val="17"/>
                <w:lang w:val="en-US"/>
              </w:rPr>
              <w:t xml:space="preserve">Tiene </w:t>
            </w:r>
            <w:proofErr w:type="spellStart"/>
            <w:r w:rsidRPr="0034122F">
              <w:rPr>
                <w:rFonts w:ascii="Aptos" w:hAnsi="Aptos" w:cs="Arial"/>
                <w:sz w:val="17"/>
                <w:szCs w:val="17"/>
                <w:lang w:val="en-US"/>
              </w:rPr>
              <w:t>identidad</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datos</w:t>
            </w:r>
            <w:proofErr w:type="spellEnd"/>
            <w:r w:rsidRPr="0034122F">
              <w:rPr>
                <w:rFonts w:ascii="Aptos" w:hAnsi="Aptos" w:cs="Arial"/>
                <w:sz w:val="17"/>
                <w:szCs w:val="17"/>
                <w:lang w:val="en-US"/>
              </w:rPr>
              <w:t xml:space="preserve"> de </w:t>
            </w:r>
            <w:proofErr w:type="spellStart"/>
            <w:r w:rsidRPr="0034122F">
              <w:rPr>
                <w:rFonts w:ascii="Aptos" w:hAnsi="Aptos" w:cs="Arial"/>
                <w:sz w:val="17"/>
                <w:szCs w:val="17"/>
                <w:lang w:val="en-US"/>
              </w:rPr>
              <w:t>contacto</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historial</w:t>
            </w:r>
            <w:proofErr w:type="spellEnd"/>
            <w:r w:rsidRPr="0034122F">
              <w:rPr>
                <w:rFonts w:ascii="Aptos" w:hAnsi="Aptos" w:cs="Arial"/>
                <w:sz w:val="17"/>
                <w:szCs w:val="17"/>
                <w:lang w:val="en-US"/>
              </w:rPr>
              <w:t xml:space="preserve"> y </w:t>
            </w:r>
            <w:proofErr w:type="spellStart"/>
            <w:r w:rsidRPr="0034122F">
              <w:rPr>
                <w:rFonts w:ascii="Aptos" w:hAnsi="Aptos" w:cs="Arial"/>
                <w:sz w:val="17"/>
                <w:szCs w:val="17"/>
                <w:lang w:val="en-US"/>
              </w:rPr>
              <w:t>podría</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proteger</w:t>
            </w:r>
            <w:proofErr w:type="spellEnd"/>
            <w:r w:rsidRPr="0034122F">
              <w:rPr>
                <w:rFonts w:ascii="Aptos" w:hAnsi="Aptos" w:cs="Arial"/>
                <w:sz w:val="17"/>
                <w:szCs w:val="17"/>
                <w:lang w:val="en-US"/>
              </w:rPr>
              <w:t xml:space="preserve"> sus </w:t>
            </w:r>
            <w:proofErr w:type="spellStart"/>
            <w:r w:rsidRPr="0034122F">
              <w:rPr>
                <w:rFonts w:ascii="Aptos" w:hAnsi="Aptos" w:cs="Arial"/>
                <w:sz w:val="17"/>
                <w:szCs w:val="17"/>
                <w:lang w:val="en-US"/>
              </w:rPr>
              <w:t>propias</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reglas</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fiscales</w:t>
            </w:r>
            <w:proofErr w:type="spellEnd"/>
            <w:r w:rsidRPr="0034122F">
              <w:rPr>
                <w:rFonts w:ascii="Aptos" w:hAnsi="Aptos" w:cs="Arial"/>
                <w:sz w:val="17"/>
                <w:szCs w:val="17"/>
                <w:lang w:val="en-US"/>
              </w:rPr>
              <w:t>.</w:t>
            </w:r>
          </w:p>
        </w:tc>
        <w:tc>
          <w:tcPr>
            <w:tcW w:w="5551" w:type="dxa"/>
          </w:tcPr>
          <w:p w14:paraId="5A300209" w14:textId="0833838E" w:rsidR="00E50105" w:rsidRPr="0034122F" w:rsidRDefault="004A4037" w:rsidP="009D267C">
            <w:pPr>
              <w:pStyle w:val="NormalWeb"/>
              <w:spacing w:before="0" w:beforeAutospacing="0"/>
              <w:cnfStyle w:val="000000100000" w:firstRow="0" w:lastRow="0" w:firstColumn="0" w:lastColumn="0" w:oddVBand="0" w:evenVBand="0" w:oddHBand="1" w:evenHBand="0" w:firstRowFirstColumn="0" w:firstRowLastColumn="0" w:lastRowFirstColumn="0" w:lastRowLastColumn="0"/>
              <w:rPr>
                <w:rFonts w:ascii="Aptos" w:hAnsi="Aptos" w:cs="Arial"/>
                <w:sz w:val="17"/>
                <w:szCs w:val="17"/>
                <w:lang w:val="en-US"/>
              </w:rPr>
            </w:pPr>
            <w:r w:rsidRPr="0034122F">
              <w:rPr>
                <w:rFonts w:ascii="Aptos" w:hAnsi="Aptos" w:cs="Arial"/>
                <w:sz w:val="17"/>
                <w:szCs w:val="17"/>
                <w:lang w:val="en-US"/>
              </w:rPr>
              <w:t xml:space="preserve">Se </w:t>
            </w:r>
            <w:proofErr w:type="spellStart"/>
            <w:r w:rsidRPr="0034122F">
              <w:rPr>
                <w:rFonts w:ascii="Aptos" w:hAnsi="Aptos" w:cs="Arial"/>
                <w:sz w:val="17"/>
                <w:szCs w:val="17"/>
                <w:lang w:val="en-US"/>
              </w:rPr>
              <w:t>modela</w:t>
            </w:r>
            <w:proofErr w:type="spellEnd"/>
            <w:r w:rsidRPr="0034122F">
              <w:rPr>
                <w:rFonts w:ascii="Aptos" w:hAnsi="Aptos" w:cs="Arial"/>
                <w:sz w:val="17"/>
                <w:szCs w:val="17"/>
                <w:lang w:val="en-US"/>
              </w:rPr>
              <w:t xml:space="preserve"> solo </w:t>
            </w:r>
            <w:proofErr w:type="spellStart"/>
            <w:r w:rsidRPr="0034122F">
              <w:rPr>
                <w:rFonts w:ascii="Aptos" w:hAnsi="Aptos" w:cs="Arial"/>
                <w:sz w:val="17"/>
                <w:szCs w:val="17"/>
                <w:lang w:val="en-US"/>
              </w:rPr>
              <w:t>como</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Entidad</w:t>
            </w:r>
            <w:proofErr w:type="spellEnd"/>
            <w:r w:rsidRPr="0034122F">
              <w:rPr>
                <w:rFonts w:ascii="Aptos" w:hAnsi="Aptos" w:cs="Arial"/>
                <w:sz w:val="17"/>
                <w:szCs w:val="17"/>
                <w:lang w:val="en-US"/>
              </w:rPr>
              <w:t xml:space="preserve"> de </w:t>
            </w:r>
            <w:proofErr w:type="spellStart"/>
            <w:r w:rsidRPr="0034122F">
              <w:rPr>
                <w:rFonts w:ascii="Aptos" w:hAnsi="Aptos" w:cs="Arial"/>
                <w:sz w:val="17"/>
                <w:szCs w:val="17"/>
                <w:lang w:val="en-US"/>
              </w:rPr>
              <w:t>apoyo</w:t>
            </w:r>
            <w:proofErr w:type="spellEnd"/>
            <w:r w:rsidRPr="0034122F">
              <w:rPr>
                <w:rFonts w:ascii="Aptos" w:hAnsi="Aptos" w:cs="Arial"/>
                <w:sz w:val="17"/>
                <w:szCs w:val="17"/>
                <w:lang w:val="en-US"/>
              </w:rPr>
              <w:t xml:space="preserve"> (no </w:t>
            </w:r>
            <w:proofErr w:type="spellStart"/>
            <w:r w:rsidRPr="0034122F">
              <w:rPr>
                <w:rFonts w:ascii="Aptos" w:hAnsi="Aptos" w:cs="Arial"/>
                <w:sz w:val="17"/>
                <w:szCs w:val="17"/>
                <w:lang w:val="en-US"/>
              </w:rPr>
              <w:t>como</w:t>
            </w:r>
            <w:proofErr w:type="spellEnd"/>
            <w:r w:rsidRPr="0034122F">
              <w:rPr>
                <w:rFonts w:ascii="Aptos" w:hAnsi="Aptos" w:cs="Arial"/>
                <w:sz w:val="17"/>
                <w:szCs w:val="17"/>
                <w:lang w:val="en-US"/>
              </w:rPr>
              <w:t xml:space="preserve"> Aggregate Root). En </w:t>
            </w:r>
            <w:proofErr w:type="spellStart"/>
            <w:r w:rsidRPr="0034122F">
              <w:rPr>
                <w:rFonts w:ascii="Aptos" w:hAnsi="Aptos" w:cs="Arial"/>
                <w:sz w:val="17"/>
                <w:szCs w:val="17"/>
                <w:lang w:val="en-US"/>
              </w:rPr>
              <w:t>los</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casos</w:t>
            </w:r>
            <w:proofErr w:type="spellEnd"/>
            <w:r w:rsidRPr="0034122F">
              <w:rPr>
                <w:rFonts w:ascii="Aptos" w:hAnsi="Aptos" w:cs="Arial"/>
                <w:sz w:val="17"/>
                <w:szCs w:val="17"/>
                <w:lang w:val="en-US"/>
              </w:rPr>
              <w:t xml:space="preserve"> de </w:t>
            </w:r>
            <w:proofErr w:type="spellStart"/>
            <w:r w:rsidRPr="0034122F">
              <w:rPr>
                <w:rFonts w:ascii="Aptos" w:hAnsi="Aptos" w:cs="Arial"/>
                <w:sz w:val="17"/>
                <w:szCs w:val="17"/>
                <w:lang w:val="en-US"/>
              </w:rPr>
              <w:t>uso</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actuales</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nunca</w:t>
            </w:r>
            <w:proofErr w:type="spellEnd"/>
            <w:r w:rsidRPr="0034122F">
              <w:rPr>
                <w:rFonts w:ascii="Aptos" w:hAnsi="Aptos" w:cs="Arial"/>
                <w:sz w:val="17"/>
                <w:szCs w:val="17"/>
                <w:lang w:val="en-US"/>
              </w:rPr>
              <w:t xml:space="preserve"> se </w:t>
            </w:r>
            <w:proofErr w:type="spellStart"/>
            <w:r w:rsidRPr="0034122F">
              <w:rPr>
                <w:rFonts w:ascii="Aptos" w:hAnsi="Aptos" w:cs="Arial"/>
                <w:sz w:val="17"/>
                <w:szCs w:val="17"/>
                <w:lang w:val="en-US"/>
              </w:rPr>
              <w:t>modifica</w:t>
            </w:r>
            <w:proofErr w:type="spellEnd"/>
            <w:r w:rsidRPr="0034122F">
              <w:rPr>
                <w:rFonts w:ascii="Aptos" w:hAnsi="Aptos" w:cs="Arial"/>
                <w:sz w:val="17"/>
                <w:szCs w:val="17"/>
                <w:lang w:val="en-US"/>
              </w:rPr>
              <w:t xml:space="preserve"> de forma </w:t>
            </w:r>
            <w:proofErr w:type="spellStart"/>
            <w:r w:rsidRPr="0034122F">
              <w:rPr>
                <w:rFonts w:ascii="Aptos" w:hAnsi="Aptos" w:cs="Arial"/>
                <w:sz w:val="17"/>
                <w:szCs w:val="17"/>
                <w:lang w:val="en-US"/>
              </w:rPr>
              <w:t>independiente</w:t>
            </w:r>
            <w:proofErr w:type="spellEnd"/>
            <w:r w:rsidRPr="0034122F">
              <w:rPr>
                <w:rFonts w:ascii="Aptos" w:hAnsi="Aptos" w:cs="Arial"/>
                <w:sz w:val="17"/>
                <w:szCs w:val="17"/>
                <w:lang w:val="en-US"/>
              </w:rPr>
              <w:t xml:space="preserve"> a </w:t>
            </w:r>
            <w:proofErr w:type="spellStart"/>
            <w:r w:rsidRPr="0034122F">
              <w:rPr>
                <w:rFonts w:ascii="Aptos" w:hAnsi="Aptos" w:cs="Arial"/>
                <w:sz w:val="17"/>
                <w:szCs w:val="17"/>
                <w:lang w:val="en-US"/>
              </w:rPr>
              <w:t>una</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Reserva</w:t>
            </w:r>
            <w:proofErr w:type="spellEnd"/>
            <w:r w:rsidRPr="0034122F">
              <w:rPr>
                <w:rFonts w:ascii="Aptos" w:hAnsi="Aptos" w:cs="Arial"/>
                <w:sz w:val="17"/>
                <w:szCs w:val="17"/>
                <w:lang w:val="en-US"/>
              </w:rPr>
              <w:t xml:space="preserve"> o </w:t>
            </w:r>
            <w:proofErr w:type="gramStart"/>
            <w:r w:rsidRPr="0034122F">
              <w:rPr>
                <w:rFonts w:ascii="Aptos" w:hAnsi="Aptos" w:cs="Arial"/>
                <w:sz w:val="17"/>
                <w:szCs w:val="17"/>
                <w:lang w:val="en-US"/>
              </w:rPr>
              <w:t>un Folio</w:t>
            </w:r>
            <w:proofErr w:type="gramEnd"/>
            <w:r w:rsidRPr="0034122F">
              <w:rPr>
                <w:rFonts w:ascii="Aptos" w:hAnsi="Aptos" w:cs="Arial"/>
                <w:sz w:val="17"/>
                <w:szCs w:val="17"/>
                <w:lang w:val="en-US"/>
              </w:rPr>
              <w:t xml:space="preserve">. Si </w:t>
            </w:r>
            <w:proofErr w:type="spellStart"/>
            <w:r w:rsidRPr="0034122F">
              <w:rPr>
                <w:rFonts w:ascii="Aptos" w:hAnsi="Aptos" w:cs="Arial"/>
                <w:sz w:val="17"/>
                <w:szCs w:val="17"/>
                <w:lang w:val="en-US"/>
              </w:rPr>
              <w:t>en</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el</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futuro</w:t>
            </w:r>
            <w:proofErr w:type="spellEnd"/>
            <w:r w:rsidRPr="0034122F">
              <w:rPr>
                <w:rFonts w:ascii="Aptos" w:hAnsi="Aptos" w:cs="Arial"/>
                <w:sz w:val="17"/>
                <w:szCs w:val="17"/>
                <w:lang w:val="en-US"/>
              </w:rPr>
              <w:t xml:space="preserve"> se </w:t>
            </w:r>
            <w:proofErr w:type="spellStart"/>
            <w:r w:rsidRPr="0034122F">
              <w:rPr>
                <w:rFonts w:ascii="Aptos" w:hAnsi="Aptos" w:cs="Arial"/>
                <w:sz w:val="17"/>
                <w:szCs w:val="17"/>
                <w:lang w:val="en-US"/>
              </w:rPr>
              <w:t>implementa</w:t>
            </w:r>
            <w:proofErr w:type="spellEnd"/>
            <w:r w:rsidRPr="0034122F">
              <w:rPr>
                <w:rFonts w:ascii="Aptos" w:hAnsi="Aptos" w:cs="Arial"/>
                <w:sz w:val="17"/>
                <w:szCs w:val="17"/>
                <w:lang w:val="en-US"/>
              </w:rPr>
              <w:t xml:space="preserve"> </w:t>
            </w:r>
            <w:proofErr w:type="gramStart"/>
            <w:r w:rsidRPr="0034122F">
              <w:rPr>
                <w:rFonts w:ascii="Aptos" w:hAnsi="Aptos" w:cs="Arial"/>
                <w:sz w:val="17"/>
                <w:szCs w:val="17"/>
                <w:lang w:val="en-US"/>
              </w:rPr>
              <w:t>un CRM</w:t>
            </w:r>
            <w:proofErr w:type="gramEnd"/>
            <w:r w:rsidRPr="0034122F">
              <w:rPr>
                <w:rFonts w:ascii="Aptos" w:hAnsi="Aptos" w:cs="Arial"/>
                <w:sz w:val="17"/>
                <w:szCs w:val="17"/>
                <w:lang w:val="en-US"/>
              </w:rPr>
              <w:t xml:space="preserve">, se </w:t>
            </w:r>
            <w:proofErr w:type="spellStart"/>
            <w:r w:rsidRPr="0034122F">
              <w:rPr>
                <w:rFonts w:ascii="Aptos" w:hAnsi="Aptos" w:cs="Arial"/>
                <w:sz w:val="17"/>
                <w:szCs w:val="17"/>
                <w:lang w:val="en-US"/>
              </w:rPr>
              <w:t>promoverá</w:t>
            </w:r>
            <w:proofErr w:type="spellEnd"/>
            <w:r w:rsidRPr="0034122F">
              <w:rPr>
                <w:rFonts w:ascii="Aptos" w:hAnsi="Aptos" w:cs="Arial"/>
                <w:sz w:val="17"/>
                <w:szCs w:val="17"/>
                <w:lang w:val="en-US"/>
              </w:rPr>
              <w:t xml:space="preserve"> a </w:t>
            </w:r>
            <w:proofErr w:type="spellStart"/>
            <w:r w:rsidRPr="0034122F">
              <w:rPr>
                <w:rFonts w:ascii="Aptos" w:hAnsi="Aptos" w:cs="Arial"/>
                <w:sz w:val="17"/>
                <w:szCs w:val="17"/>
                <w:lang w:val="en-US"/>
              </w:rPr>
              <w:t>su</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propio</w:t>
            </w:r>
            <w:proofErr w:type="spellEnd"/>
            <w:r w:rsidRPr="0034122F">
              <w:rPr>
                <w:rFonts w:ascii="Aptos" w:hAnsi="Aptos" w:cs="Arial"/>
                <w:sz w:val="17"/>
                <w:szCs w:val="17"/>
                <w:lang w:val="en-US"/>
              </w:rPr>
              <w:t xml:space="preserve"> bounded context.</w:t>
            </w:r>
          </w:p>
        </w:tc>
      </w:tr>
      <w:tr w:rsidR="00C26817" w:rsidRPr="0034122F" w14:paraId="069FA058" w14:textId="77777777" w:rsidTr="00F12103">
        <w:trPr>
          <w:trHeight w:val="432"/>
          <w:jc w:val="center"/>
        </w:trPr>
        <w:tc>
          <w:tcPr>
            <w:cnfStyle w:val="001000000000" w:firstRow="0" w:lastRow="0" w:firstColumn="1" w:lastColumn="0" w:oddVBand="0" w:evenVBand="0" w:oddHBand="0" w:evenHBand="0" w:firstRowFirstColumn="0" w:firstRowLastColumn="0" w:lastRowFirstColumn="0" w:lastRowLastColumn="0"/>
            <w:tcW w:w="1992" w:type="dxa"/>
          </w:tcPr>
          <w:p w14:paraId="6126109E" w14:textId="7A3535C3" w:rsidR="00C26817" w:rsidRPr="0034122F" w:rsidRDefault="00C26817" w:rsidP="00E50105">
            <w:pPr>
              <w:spacing w:after="0" w:line="252" w:lineRule="auto"/>
              <w:rPr>
                <w:sz w:val="17"/>
                <w:szCs w:val="17"/>
                <w:lang w:val="es-MX"/>
              </w:rPr>
            </w:pPr>
            <w:r w:rsidRPr="0034122F">
              <w:rPr>
                <w:sz w:val="17"/>
                <w:szCs w:val="17"/>
                <w:lang w:val="es-MX"/>
              </w:rPr>
              <w:t xml:space="preserve">¿Debería </w:t>
            </w:r>
            <w:proofErr w:type="spellStart"/>
            <w:r w:rsidRPr="0034122F">
              <w:rPr>
                <w:sz w:val="17"/>
                <w:szCs w:val="17"/>
                <w:lang w:val="es-MX"/>
              </w:rPr>
              <w:t>TariffCalculationService</w:t>
            </w:r>
            <w:proofErr w:type="spellEnd"/>
            <w:r w:rsidRPr="0034122F">
              <w:rPr>
                <w:sz w:val="17"/>
                <w:szCs w:val="17"/>
                <w:lang w:val="es-MX"/>
              </w:rPr>
              <w:t xml:space="preserve"> ser parte del </w:t>
            </w:r>
            <w:proofErr w:type="spellStart"/>
            <w:r w:rsidRPr="0034122F">
              <w:rPr>
                <w:sz w:val="17"/>
                <w:szCs w:val="17"/>
                <w:lang w:val="es-MX"/>
              </w:rPr>
              <w:t>aggregate</w:t>
            </w:r>
            <w:proofErr w:type="spellEnd"/>
            <w:r w:rsidRPr="0034122F">
              <w:rPr>
                <w:sz w:val="17"/>
                <w:szCs w:val="17"/>
                <w:lang w:val="es-MX"/>
              </w:rPr>
              <w:t xml:space="preserve"> Reserva?</w:t>
            </w:r>
          </w:p>
        </w:tc>
        <w:tc>
          <w:tcPr>
            <w:tcW w:w="4253" w:type="dxa"/>
          </w:tcPr>
          <w:p w14:paraId="0C586AB9" w14:textId="1E11AEE6" w:rsidR="00C26817" w:rsidRPr="0034122F" w:rsidRDefault="00494602" w:rsidP="007D5BEF">
            <w:pPr>
              <w:pStyle w:val="NormalWeb"/>
              <w:spacing w:before="0" w:beforeAutospacing="0"/>
              <w:cnfStyle w:val="000000000000" w:firstRow="0" w:lastRow="0" w:firstColumn="0" w:lastColumn="0" w:oddVBand="0" w:evenVBand="0" w:oddHBand="0" w:evenHBand="0" w:firstRowFirstColumn="0" w:firstRowLastColumn="0" w:lastRowFirstColumn="0" w:lastRowLastColumn="0"/>
              <w:rPr>
                <w:rFonts w:ascii="Aptos" w:hAnsi="Aptos" w:cs="Arial"/>
                <w:sz w:val="17"/>
                <w:szCs w:val="17"/>
                <w:lang w:val="en-US"/>
              </w:rPr>
            </w:pPr>
            <w:r w:rsidRPr="0034122F">
              <w:rPr>
                <w:rFonts w:ascii="Aptos" w:hAnsi="Aptos" w:cs="Arial"/>
                <w:sz w:val="17"/>
                <w:szCs w:val="17"/>
                <w:lang w:val="en-US"/>
              </w:rPr>
              <w:t xml:space="preserve">El </w:t>
            </w:r>
            <w:proofErr w:type="spellStart"/>
            <w:r w:rsidRPr="0034122F">
              <w:rPr>
                <w:rFonts w:ascii="Aptos" w:hAnsi="Aptos" w:cs="Arial"/>
                <w:sz w:val="17"/>
                <w:szCs w:val="17"/>
                <w:lang w:val="en-US"/>
              </w:rPr>
              <w:t>cálculo</w:t>
            </w:r>
            <w:proofErr w:type="spellEnd"/>
            <w:r w:rsidRPr="0034122F">
              <w:rPr>
                <w:rFonts w:ascii="Aptos" w:hAnsi="Aptos" w:cs="Arial"/>
                <w:sz w:val="17"/>
                <w:szCs w:val="17"/>
                <w:lang w:val="en-US"/>
              </w:rPr>
              <w:t xml:space="preserve"> de </w:t>
            </w:r>
            <w:proofErr w:type="spellStart"/>
            <w:r w:rsidRPr="0034122F">
              <w:rPr>
                <w:rFonts w:ascii="Aptos" w:hAnsi="Aptos" w:cs="Arial"/>
                <w:sz w:val="17"/>
                <w:szCs w:val="17"/>
                <w:lang w:val="en-US"/>
              </w:rPr>
              <w:t>tarifas</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ocurre</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exclusivamente</w:t>
            </w:r>
            <w:proofErr w:type="spellEnd"/>
            <w:r w:rsidRPr="0034122F">
              <w:rPr>
                <w:rFonts w:ascii="Aptos" w:hAnsi="Aptos" w:cs="Arial"/>
                <w:sz w:val="17"/>
                <w:szCs w:val="17"/>
                <w:lang w:val="en-US"/>
              </w:rPr>
              <w:t xml:space="preserve"> para </w:t>
            </w:r>
            <w:proofErr w:type="spellStart"/>
            <w:r w:rsidRPr="0034122F">
              <w:rPr>
                <w:rFonts w:ascii="Aptos" w:hAnsi="Aptos" w:cs="Arial"/>
                <w:sz w:val="17"/>
                <w:szCs w:val="17"/>
                <w:lang w:val="en-US"/>
              </w:rPr>
              <w:t>una</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reserva</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podría</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calcularse</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internamente</w:t>
            </w:r>
            <w:proofErr w:type="spellEnd"/>
            <w:r w:rsidRPr="0034122F">
              <w:rPr>
                <w:rFonts w:ascii="Aptos" w:hAnsi="Aptos" w:cs="Arial"/>
                <w:sz w:val="17"/>
                <w:szCs w:val="17"/>
                <w:lang w:val="en-US"/>
              </w:rPr>
              <w:t>.</w:t>
            </w:r>
          </w:p>
        </w:tc>
        <w:tc>
          <w:tcPr>
            <w:tcW w:w="5551" w:type="dxa"/>
          </w:tcPr>
          <w:p w14:paraId="3702EF35" w14:textId="07D02325" w:rsidR="00C26817" w:rsidRPr="0034122F" w:rsidRDefault="007501F6" w:rsidP="009D267C">
            <w:pPr>
              <w:pStyle w:val="NormalWeb"/>
              <w:spacing w:before="0" w:beforeAutospacing="0"/>
              <w:cnfStyle w:val="000000000000" w:firstRow="0" w:lastRow="0" w:firstColumn="0" w:lastColumn="0" w:oddVBand="0" w:evenVBand="0" w:oddHBand="0" w:evenHBand="0" w:firstRowFirstColumn="0" w:firstRowLastColumn="0" w:lastRowFirstColumn="0" w:lastRowLastColumn="0"/>
              <w:rPr>
                <w:rFonts w:ascii="Aptos" w:hAnsi="Aptos" w:cs="Arial"/>
                <w:sz w:val="17"/>
                <w:szCs w:val="17"/>
                <w:lang w:val="en-US"/>
              </w:rPr>
            </w:pPr>
            <w:r w:rsidRPr="0034122F">
              <w:rPr>
                <w:rFonts w:ascii="Aptos" w:hAnsi="Aptos" w:cs="Arial"/>
                <w:sz w:val="17"/>
                <w:szCs w:val="17"/>
                <w:lang w:val="en-US"/>
              </w:rPr>
              <w:t xml:space="preserve">Se </w:t>
            </w:r>
            <w:proofErr w:type="spellStart"/>
            <w:r w:rsidRPr="0034122F">
              <w:rPr>
                <w:rFonts w:ascii="Aptos" w:hAnsi="Aptos" w:cs="Arial"/>
                <w:sz w:val="17"/>
                <w:szCs w:val="17"/>
                <w:lang w:val="en-US"/>
              </w:rPr>
              <w:t>mantiene</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como</w:t>
            </w:r>
            <w:proofErr w:type="spellEnd"/>
            <w:r w:rsidRPr="0034122F">
              <w:rPr>
                <w:rFonts w:ascii="Aptos" w:hAnsi="Aptos" w:cs="Arial"/>
                <w:sz w:val="17"/>
                <w:szCs w:val="17"/>
                <w:lang w:val="en-US"/>
              </w:rPr>
              <w:t xml:space="preserve"> Domain Service </w:t>
            </w:r>
            <w:proofErr w:type="spellStart"/>
            <w:r w:rsidRPr="0034122F">
              <w:rPr>
                <w:rFonts w:ascii="Aptos" w:hAnsi="Aptos" w:cs="Arial"/>
                <w:sz w:val="17"/>
                <w:szCs w:val="17"/>
                <w:lang w:val="en-US"/>
              </w:rPr>
              <w:t>independiente</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Centraliza</w:t>
            </w:r>
            <w:proofErr w:type="spellEnd"/>
            <w:r w:rsidRPr="0034122F">
              <w:rPr>
                <w:rFonts w:ascii="Aptos" w:hAnsi="Aptos" w:cs="Arial"/>
                <w:sz w:val="17"/>
                <w:szCs w:val="17"/>
                <w:lang w:val="en-US"/>
              </w:rPr>
              <w:t xml:space="preserve"> la </w:t>
            </w:r>
            <w:proofErr w:type="spellStart"/>
            <w:r w:rsidRPr="0034122F">
              <w:rPr>
                <w:rFonts w:ascii="Aptos" w:hAnsi="Aptos" w:cs="Arial"/>
                <w:sz w:val="17"/>
                <w:szCs w:val="17"/>
                <w:lang w:val="en-US"/>
              </w:rPr>
              <w:t>lógica</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compleja</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temporadas</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canales</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tipos</w:t>
            </w:r>
            <w:proofErr w:type="spellEnd"/>
            <w:r w:rsidRPr="0034122F">
              <w:rPr>
                <w:rFonts w:ascii="Aptos" w:hAnsi="Aptos" w:cs="Arial"/>
                <w:sz w:val="17"/>
                <w:szCs w:val="17"/>
                <w:lang w:val="en-US"/>
              </w:rPr>
              <w:t xml:space="preserve"> de </w:t>
            </w:r>
            <w:proofErr w:type="spellStart"/>
            <w:r w:rsidRPr="0034122F">
              <w:rPr>
                <w:rFonts w:ascii="Aptos" w:hAnsi="Aptos" w:cs="Arial"/>
                <w:sz w:val="17"/>
                <w:szCs w:val="17"/>
                <w:lang w:val="en-US"/>
              </w:rPr>
              <w:t>cliente</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según</w:t>
            </w:r>
            <w:proofErr w:type="spellEnd"/>
            <w:r w:rsidRPr="0034122F">
              <w:rPr>
                <w:rFonts w:ascii="Aptos" w:hAnsi="Aptos" w:cs="Arial"/>
                <w:sz w:val="17"/>
                <w:szCs w:val="17"/>
                <w:lang w:val="en-US"/>
              </w:rPr>
              <w:t xml:space="preserve"> RN-13) para </w:t>
            </w:r>
            <w:proofErr w:type="spellStart"/>
            <w:r w:rsidRPr="0034122F">
              <w:rPr>
                <w:rFonts w:ascii="Aptos" w:hAnsi="Aptos" w:cs="Arial"/>
                <w:sz w:val="17"/>
                <w:szCs w:val="17"/>
                <w:lang w:val="en-US"/>
              </w:rPr>
              <w:t>evitar</w:t>
            </w:r>
            <w:proofErr w:type="spellEnd"/>
            <w:r w:rsidRPr="0034122F">
              <w:rPr>
                <w:rFonts w:ascii="Aptos" w:hAnsi="Aptos" w:cs="Arial"/>
                <w:sz w:val="17"/>
                <w:szCs w:val="17"/>
                <w:lang w:val="en-US"/>
              </w:rPr>
              <w:t xml:space="preserve"> que la </w:t>
            </w:r>
            <w:proofErr w:type="spellStart"/>
            <w:r w:rsidRPr="0034122F">
              <w:rPr>
                <w:rFonts w:ascii="Aptos" w:hAnsi="Aptos" w:cs="Arial"/>
                <w:sz w:val="17"/>
                <w:szCs w:val="17"/>
                <w:lang w:val="en-US"/>
              </w:rPr>
              <w:t>entidad</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Reserva</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acumule</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dependencias</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externas</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protegiendo</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el</w:t>
            </w:r>
            <w:proofErr w:type="spellEnd"/>
            <w:r w:rsidRPr="0034122F">
              <w:rPr>
                <w:rFonts w:ascii="Aptos" w:hAnsi="Aptos" w:cs="Arial"/>
                <w:sz w:val="17"/>
                <w:szCs w:val="17"/>
                <w:lang w:val="en-US"/>
              </w:rPr>
              <w:t xml:space="preserve"> principio de </w:t>
            </w:r>
            <w:proofErr w:type="spellStart"/>
            <w:r w:rsidRPr="0034122F">
              <w:rPr>
                <w:rFonts w:ascii="Aptos" w:hAnsi="Aptos" w:cs="Arial"/>
                <w:sz w:val="17"/>
                <w:szCs w:val="17"/>
                <w:lang w:val="en-US"/>
              </w:rPr>
              <w:t>Responsabilidad</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Única</w:t>
            </w:r>
            <w:proofErr w:type="spellEnd"/>
            <w:r w:rsidRPr="0034122F">
              <w:rPr>
                <w:rFonts w:ascii="Aptos" w:hAnsi="Aptos" w:cs="Arial"/>
                <w:sz w:val="17"/>
                <w:szCs w:val="17"/>
                <w:lang w:val="en-US"/>
              </w:rPr>
              <w:t xml:space="preserve"> (S de SOLID).</w:t>
            </w:r>
          </w:p>
        </w:tc>
      </w:tr>
      <w:tr w:rsidR="00697D3A" w:rsidRPr="0034122F" w14:paraId="26A26EEE" w14:textId="77777777" w:rsidTr="00F12103">
        <w:trPr>
          <w:cnfStyle w:val="000000100000" w:firstRow="0" w:lastRow="0" w:firstColumn="0" w:lastColumn="0" w:oddVBand="0" w:evenVBand="0" w:oddHBand="1" w:evenHBand="0" w:firstRowFirstColumn="0" w:firstRowLastColumn="0" w:lastRowFirstColumn="0" w:lastRowLastColumn="0"/>
          <w:trHeight w:val="432"/>
          <w:jc w:val="center"/>
        </w:trPr>
        <w:tc>
          <w:tcPr>
            <w:cnfStyle w:val="001000000000" w:firstRow="0" w:lastRow="0" w:firstColumn="1" w:lastColumn="0" w:oddVBand="0" w:evenVBand="0" w:oddHBand="0" w:evenHBand="0" w:firstRowFirstColumn="0" w:firstRowLastColumn="0" w:lastRowFirstColumn="0" w:lastRowLastColumn="0"/>
            <w:tcW w:w="1992" w:type="dxa"/>
          </w:tcPr>
          <w:p w14:paraId="28821E89" w14:textId="1AA2CADA" w:rsidR="00697D3A" w:rsidRPr="0034122F" w:rsidRDefault="00697D3A" w:rsidP="00E50105">
            <w:pPr>
              <w:spacing w:after="0" w:line="252" w:lineRule="auto"/>
              <w:rPr>
                <w:sz w:val="17"/>
                <w:szCs w:val="17"/>
                <w:lang w:val="es-MX"/>
              </w:rPr>
            </w:pPr>
            <w:r w:rsidRPr="0034122F">
              <w:rPr>
                <w:sz w:val="17"/>
                <w:szCs w:val="17"/>
                <w:lang w:val="es-MX"/>
              </w:rPr>
              <w:t>¿Es la autorización gerencial parte del dominio o de la capa de aplicación?</w:t>
            </w:r>
          </w:p>
        </w:tc>
        <w:tc>
          <w:tcPr>
            <w:tcW w:w="4253" w:type="dxa"/>
          </w:tcPr>
          <w:p w14:paraId="22DA3567" w14:textId="396CA74F" w:rsidR="00697D3A" w:rsidRPr="0034122F" w:rsidRDefault="00691A7A" w:rsidP="007D5BEF">
            <w:pPr>
              <w:pStyle w:val="NormalWeb"/>
              <w:spacing w:before="0" w:beforeAutospacing="0"/>
              <w:cnfStyle w:val="000000100000" w:firstRow="0" w:lastRow="0" w:firstColumn="0" w:lastColumn="0" w:oddVBand="0" w:evenVBand="0" w:oddHBand="1" w:evenHBand="0" w:firstRowFirstColumn="0" w:firstRowLastColumn="0" w:lastRowFirstColumn="0" w:lastRowLastColumn="0"/>
              <w:rPr>
                <w:rFonts w:ascii="Aptos" w:hAnsi="Aptos" w:cs="Arial"/>
                <w:sz w:val="17"/>
                <w:szCs w:val="17"/>
                <w:lang w:val="en-US"/>
              </w:rPr>
            </w:pPr>
            <w:r w:rsidRPr="0034122F">
              <w:rPr>
                <w:rFonts w:ascii="Aptos" w:hAnsi="Aptos" w:cs="Arial"/>
                <w:sz w:val="17"/>
                <w:szCs w:val="17"/>
                <w:lang w:val="en-US"/>
              </w:rPr>
              <w:t xml:space="preserve">Las </w:t>
            </w:r>
            <w:proofErr w:type="spellStart"/>
            <w:r w:rsidRPr="0034122F">
              <w:rPr>
                <w:rFonts w:ascii="Aptos" w:hAnsi="Aptos" w:cs="Arial"/>
                <w:sz w:val="17"/>
                <w:szCs w:val="17"/>
                <w:lang w:val="en-US"/>
              </w:rPr>
              <w:t>reglas</w:t>
            </w:r>
            <w:proofErr w:type="spellEnd"/>
            <w:r w:rsidRPr="0034122F">
              <w:rPr>
                <w:rFonts w:ascii="Aptos" w:hAnsi="Aptos" w:cs="Arial"/>
                <w:sz w:val="17"/>
                <w:szCs w:val="17"/>
                <w:lang w:val="en-US"/>
              </w:rPr>
              <w:t xml:space="preserve"> RN-08 y RN-10 </w:t>
            </w:r>
            <w:proofErr w:type="spellStart"/>
            <w:r w:rsidRPr="0034122F">
              <w:rPr>
                <w:rFonts w:ascii="Aptos" w:hAnsi="Aptos" w:cs="Arial"/>
                <w:sz w:val="17"/>
                <w:szCs w:val="17"/>
                <w:lang w:val="en-US"/>
              </w:rPr>
              <w:t>exigen</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gerencia</w:t>
            </w:r>
            <w:proofErr w:type="spellEnd"/>
            <w:r w:rsidRPr="0034122F">
              <w:rPr>
                <w:rFonts w:ascii="Aptos" w:hAnsi="Aptos" w:cs="Arial"/>
                <w:sz w:val="17"/>
                <w:szCs w:val="17"/>
                <w:lang w:val="en-US"/>
              </w:rPr>
              <w:t xml:space="preserve"> para </w:t>
            </w:r>
            <w:proofErr w:type="spellStart"/>
            <w:r w:rsidRPr="0034122F">
              <w:rPr>
                <w:rFonts w:ascii="Aptos" w:hAnsi="Aptos" w:cs="Arial"/>
                <w:sz w:val="17"/>
                <w:szCs w:val="17"/>
                <w:lang w:val="en-US"/>
              </w:rPr>
              <w:t>descuentos</w:t>
            </w:r>
            <w:proofErr w:type="spellEnd"/>
            <w:r w:rsidRPr="0034122F">
              <w:rPr>
                <w:rFonts w:ascii="Aptos" w:hAnsi="Aptos" w:cs="Arial"/>
                <w:sz w:val="17"/>
                <w:szCs w:val="17"/>
                <w:lang w:val="en-US"/>
              </w:rPr>
              <w:t xml:space="preserve"> o </w:t>
            </w:r>
            <w:proofErr w:type="spellStart"/>
            <w:r w:rsidRPr="0034122F">
              <w:rPr>
                <w:rFonts w:ascii="Aptos" w:hAnsi="Aptos" w:cs="Arial"/>
                <w:sz w:val="17"/>
                <w:szCs w:val="17"/>
                <w:lang w:val="en-US"/>
              </w:rPr>
              <w:t>ajustes</w:t>
            </w:r>
            <w:proofErr w:type="spellEnd"/>
            <w:r w:rsidRPr="0034122F">
              <w:rPr>
                <w:rFonts w:ascii="Aptos" w:hAnsi="Aptos" w:cs="Arial"/>
                <w:sz w:val="17"/>
                <w:szCs w:val="17"/>
                <w:lang w:val="en-US"/>
              </w:rPr>
              <w:t xml:space="preserve"> &gt;USD 50, </w:t>
            </w:r>
            <w:proofErr w:type="spellStart"/>
            <w:r w:rsidRPr="0034122F">
              <w:rPr>
                <w:rFonts w:ascii="Aptos" w:hAnsi="Aptos" w:cs="Arial"/>
                <w:sz w:val="17"/>
                <w:szCs w:val="17"/>
                <w:lang w:val="en-US"/>
              </w:rPr>
              <w:t>dudando</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si</w:t>
            </w:r>
            <w:proofErr w:type="spellEnd"/>
            <w:r w:rsidRPr="0034122F">
              <w:rPr>
                <w:rFonts w:ascii="Aptos" w:hAnsi="Aptos" w:cs="Arial"/>
                <w:sz w:val="17"/>
                <w:szCs w:val="17"/>
                <w:lang w:val="en-US"/>
              </w:rPr>
              <w:t xml:space="preserve"> es </w:t>
            </w:r>
            <w:proofErr w:type="spellStart"/>
            <w:r w:rsidRPr="0034122F">
              <w:rPr>
                <w:rFonts w:ascii="Aptos" w:hAnsi="Aptos" w:cs="Arial"/>
                <w:sz w:val="17"/>
                <w:szCs w:val="17"/>
                <w:lang w:val="en-US"/>
              </w:rPr>
              <w:t>regla</w:t>
            </w:r>
            <w:proofErr w:type="spellEnd"/>
            <w:r w:rsidRPr="0034122F">
              <w:rPr>
                <w:rFonts w:ascii="Aptos" w:hAnsi="Aptos" w:cs="Arial"/>
                <w:sz w:val="17"/>
                <w:szCs w:val="17"/>
                <w:lang w:val="en-US"/>
              </w:rPr>
              <w:t xml:space="preserve"> de </w:t>
            </w:r>
            <w:proofErr w:type="spellStart"/>
            <w:r w:rsidRPr="0034122F">
              <w:rPr>
                <w:rFonts w:ascii="Aptos" w:hAnsi="Aptos" w:cs="Arial"/>
                <w:sz w:val="17"/>
                <w:szCs w:val="17"/>
                <w:lang w:val="en-US"/>
              </w:rPr>
              <w:t>acceso</w:t>
            </w:r>
            <w:proofErr w:type="spellEnd"/>
            <w:r w:rsidRPr="0034122F">
              <w:rPr>
                <w:rFonts w:ascii="Aptos" w:hAnsi="Aptos" w:cs="Arial"/>
                <w:sz w:val="17"/>
                <w:szCs w:val="17"/>
                <w:lang w:val="en-US"/>
              </w:rPr>
              <w:t xml:space="preserve"> o de </w:t>
            </w:r>
            <w:proofErr w:type="spellStart"/>
            <w:r w:rsidRPr="0034122F">
              <w:rPr>
                <w:rFonts w:ascii="Aptos" w:hAnsi="Aptos" w:cs="Arial"/>
                <w:sz w:val="17"/>
                <w:szCs w:val="17"/>
                <w:lang w:val="en-US"/>
              </w:rPr>
              <w:t>dominio</w:t>
            </w:r>
            <w:proofErr w:type="spellEnd"/>
            <w:r w:rsidRPr="0034122F">
              <w:rPr>
                <w:rFonts w:ascii="Aptos" w:hAnsi="Aptos" w:cs="Arial"/>
                <w:sz w:val="17"/>
                <w:szCs w:val="17"/>
                <w:lang w:val="en-US"/>
              </w:rPr>
              <w:t>.</w:t>
            </w:r>
          </w:p>
        </w:tc>
        <w:tc>
          <w:tcPr>
            <w:tcW w:w="5551" w:type="dxa"/>
          </w:tcPr>
          <w:p w14:paraId="283F7CC6" w14:textId="49C6ACB2" w:rsidR="00697D3A" w:rsidRPr="0034122F" w:rsidRDefault="00691A7A" w:rsidP="009D267C">
            <w:pPr>
              <w:pStyle w:val="NormalWeb"/>
              <w:spacing w:before="0" w:beforeAutospacing="0"/>
              <w:cnfStyle w:val="000000100000" w:firstRow="0" w:lastRow="0" w:firstColumn="0" w:lastColumn="0" w:oddVBand="0" w:evenVBand="0" w:oddHBand="1" w:evenHBand="0" w:firstRowFirstColumn="0" w:firstRowLastColumn="0" w:lastRowFirstColumn="0" w:lastRowLastColumn="0"/>
              <w:rPr>
                <w:rFonts w:ascii="Aptos" w:hAnsi="Aptos" w:cs="Arial"/>
                <w:sz w:val="17"/>
                <w:szCs w:val="17"/>
                <w:lang w:val="en-US"/>
              </w:rPr>
            </w:pPr>
            <w:r w:rsidRPr="0034122F">
              <w:rPr>
                <w:rFonts w:ascii="Aptos" w:hAnsi="Aptos" w:cs="Arial"/>
                <w:sz w:val="17"/>
                <w:szCs w:val="17"/>
                <w:lang w:val="en-US"/>
              </w:rPr>
              <w:t xml:space="preserve">Se divide </w:t>
            </w:r>
            <w:proofErr w:type="spellStart"/>
            <w:r w:rsidRPr="0034122F">
              <w:rPr>
                <w:rFonts w:ascii="Aptos" w:hAnsi="Aptos" w:cs="Arial"/>
                <w:sz w:val="17"/>
                <w:szCs w:val="17"/>
                <w:lang w:val="en-US"/>
              </w:rPr>
              <w:t>responsabilidades</w:t>
            </w:r>
            <w:proofErr w:type="spellEnd"/>
            <w:r w:rsidRPr="0034122F">
              <w:rPr>
                <w:rFonts w:ascii="Aptos" w:hAnsi="Aptos" w:cs="Arial"/>
                <w:sz w:val="17"/>
                <w:szCs w:val="17"/>
                <w:lang w:val="en-US"/>
              </w:rPr>
              <w:t xml:space="preserve">: La </w:t>
            </w:r>
            <w:proofErr w:type="spellStart"/>
            <w:r w:rsidRPr="0034122F">
              <w:rPr>
                <w:rFonts w:ascii="Aptos" w:hAnsi="Aptos" w:cs="Arial"/>
                <w:sz w:val="17"/>
                <w:szCs w:val="17"/>
                <w:lang w:val="en-US"/>
              </w:rPr>
              <w:t>validación</w:t>
            </w:r>
            <w:proofErr w:type="spellEnd"/>
            <w:r w:rsidRPr="0034122F">
              <w:rPr>
                <w:rFonts w:ascii="Aptos" w:hAnsi="Aptos" w:cs="Arial"/>
                <w:sz w:val="17"/>
                <w:szCs w:val="17"/>
                <w:lang w:val="en-US"/>
              </w:rPr>
              <w:t xml:space="preserve"> del </w:t>
            </w:r>
            <w:proofErr w:type="spellStart"/>
            <w:r w:rsidRPr="0034122F">
              <w:rPr>
                <w:rFonts w:ascii="Aptos" w:hAnsi="Aptos" w:cs="Arial"/>
                <w:i/>
                <w:iCs/>
                <w:sz w:val="17"/>
                <w:szCs w:val="17"/>
                <w:lang w:val="en-US"/>
              </w:rPr>
              <w:t>rol</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quién</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puede</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invocar</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pertenece</w:t>
            </w:r>
            <w:proofErr w:type="spellEnd"/>
            <w:r w:rsidRPr="0034122F">
              <w:rPr>
                <w:rFonts w:ascii="Aptos" w:hAnsi="Aptos" w:cs="Arial"/>
                <w:sz w:val="17"/>
                <w:szCs w:val="17"/>
                <w:lang w:val="en-US"/>
              </w:rPr>
              <w:t xml:space="preserve"> al </w:t>
            </w:r>
            <w:proofErr w:type="spellStart"/>
            <w:r w:rsidRPr="0034122F">
              <w:rPr>
                <w:rFonts w:ascii="Aptos" w:hAnsi="Aptos" w:cs="Arial"/>
                <w:sz w:val="17"/>
                <w:szCs w:val="17"/>
                <w:lang w:val="en-US"/>
              </w:rPr>
              <w:t>servicio</w:t>
            </w:r>
            <w:proofErr w:type="spellEnd"/>
            <w:r w:rsidRPr="0034122F">
              <w:rPr>
                <w:rFonts w:ascii="Aptos" w:hAnsi="Aptos" w:cs="Arial"/>
                <w:sz w:val="17"/>
                <w:szCs w:val="17"/>
                <w:lang w:val="en-US"/>
              </w:rPr>
              <w:t xml:space="preserve"> de </w:t>
            </w:r>
            <w:proofErr w:type="spellStart"/>
            <w:r w:rsidRPr="0034122F">
              <w:rPr>
                <w:rFonts w:ascii="Aptos" w:hAnsi="Aptos" w:cs="Arial"/>
                <w:sz w:val="17"/>
                <w:szCs w:val="17"/>
                <w:lang w:val="en-US"/>
              </w:rPr>
              <w:t>aplicación</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pero</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el</w:t>
            </w:r>
            <w:proofErr w:type="spellEnd"/>
            <w:r w:rsidRPr="0034122F">
              <w:rPr>
                <w:rFonts w:ascii="Aptos" w:hAnsi="Aptos" w:cs="Arial"/>
                <w:sz w:val="17"/>
                <w:szCs w:val="17"/>
                <w:lang w:val="en-US"/>
              </w:rPr>
              <w:t xml:space="preserve"> </w:t>
            </w:r>
            <w:proofErr w:type="spellStart"/>
            <w:r w:rsidRPr="0034122F">
              <w:rPr>
                <w:rFonts w:ascii="Aptos" w:hAnsi="Aptos" w:cs="Arial"/>
                <w:i/>
                <w:iCs/>
                <w:sz w:val="17"/>
                <w:szCs w:val="17"/>
                <w:lang w:val="en-US"/>
              </w:rPr>
              <w:t>límite</w:t>
            </w:r>
            <w:proofErr w:type="spellEnd"/>
            <w:r w:rsidRPr="0034122F">
              <w:rPr>
                <w:rFonts w:ascii="Aptos" w:hAnsi="Aptos" w:cs="Arial"/>
                <w:i/>
                <w:iCs/>
                <w:sz w:val="17"/>
                <w:szCs w:val="17"/>
                <w:lang w:val="en-US"/>
              </w:rPr>
              <w:t xml:space="preserve"> de USD 50</w:t>
            </w:r>
            <w:r w:rsidRPr="0034122F">
              <w:rPr>
                <w:rFonts w:ascii="Aptos" w:hAnsi="Aptos" w:cs="Arial"/>
                <w:sz w:val="17"/>
                <w:szCs w:val="17"/>
                <w:lang w:val="en-US"/>
              </w:rPr>
              <w:t xml:space="preserve"> y </w:t>
            </w:r>
            <w:proofErr w:type="spellStart"/>
            <w:r w:rsidRPr="0034122F">
              <w:rPr>
                <w:rFonts w:ascii="Aptos" w:hAnsi="Aptos" w:cs="Arial"/>
                <w:sz w:val="17"/>
                <w:szCs w:val="17"/>
                <w:lang w:val="en-US"/>
              </w:rPr>
              <w:t>el</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registro</w:t>
            </w:r>
            <w:proofErr w:type="spellEnd"/>
            <w:r w:rsidRPr="0034122F">
              <w:rPr>
                <w:rFonts w:ascii="Aptos" w:hAnsi="Aptos" w:cs="Arial"/>
                <w:sz w:val="17"/>
                <w:szCs w:val="17"/>
                <w:lang w:val="en-US"/>
              </w:rPr>
              <w:t xml:space="preserve"> del folio son </w:t>
            </w:r>
            <w:proofErr w:type="spellStart"/>
            <w:r w:rsidRPr="0034122F">
              <w:rPr>
                <w:rFonts w:ascii="Aptos" w:hAnsi="Aptos" w:cs="Arial"/>
                <w:sz w:val="17"/>
                <w:szCs w:val="17"/>
                <w:lang w:val="en-US"/>
              </w:rPr>
              <w:t>invariantes</w:t>
            </w:r>
            <w:proofErr w:type="spellEnd"/>
            <w:r w:rsidRPr="0034122F">
              <w:rPr>
                <w:rFonts w:ascii="Aptos" w:hAnsi="Aptos" w:cs="Arial"/>
                <w:sz w:val="17"/>
                <w:szCs w:val="17"/>
                <w:lang w:val="en-US"/>
              </w:rPr>
              <w:t xml:space="preserve"> del </w:t>
            </w:r>
            <w:proofErr w:type="spellStart"/>
            <w:r w:rsidRPr="0034122F">
              <w:rPr>
                <w:rFonts w:ascii="Aptos" w:hAnsi="Aptos" w:cs="Arial"/>
                <w:sz w:val="17"/>
                <w:szCs w:val="17"/>
                <w:lang w:val="en-US"/>
              </w:rPr>
              <w:t>dominio</w:t>
            </w:r>
            <w:proofErr w:type="spellEnd"/>
            <w:r w:rsidRPr="0034122F">
              <w:rPr>
                <w:rFonts w:ascii="Aptos" w:hAnsi="Aptos" w:cs="Arial"/>
                <w:sz w:val="17"/>
                <w:szCs w:val="17"/>
                <w:lang w:val="en-US"/>
              </w:rPr>
              <w:t xml:space="preserve">. El aggregate </w:t>
            </w:r>
            <w:proofErr w:type="spellStart"/>
            <w:r w:rsidRPr="0034122F">
              <w:rPr>
                <w:rFonts w:ascii="Aptos" w:hAnsi="Aptos" w:cs="Arial"/>
                <w:sz w:val="17"/>
                <w:szCs w:val="17"/>
                <w:lang w:val="en-US"/>
              </w:rPr>
              <w:t>rechaza</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ajustes</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mayores</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si</w:t>
            </w:r>
            <w:proofErr w:type="spellEnd"/>
            <w:r w:rsidRPr="0034122F">
              <w:rPr>
                <w:rFonts w:ascii="Aptos" w:hAnsi="Aptos" w:cs="Arial"/>
                <w:sz w:val="17"/>
                <w:szCs w:val="17"/>
                <w:lang w:val="en-US"/>
              </w:rPr>
              <w:t xml:space="preserve"> no </w:t>
            </w:r>
            <w:proofErr w:type="spellStart"/>
            <w:r w:rsidRPr="0034122F">
              <w:rPr>
                <w:rFonts w:ascii="Aptos" w:hAnsi="Aptos" w:cs="Arial"/>
                <w:sz w:val="17"/>
                <w:szCs w:val="17"/>
                <w:lang w:val="en-US"/>
              </w:rPr>
              <w:t>va</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acompañado</w:t>
            </w:r>
            <w:proofErr w:type="spellEnd"/>
            <w:r w:rsidRPr="0034122F">
              <w:rPr>
                <w:rFonts w:ascii="Aptos" w:hAnsi="Aptos" w:cs="Arial"/>
                <w:sz w:val="17"/>
                <w:szCs w:val="17"/>
                <w:lang w:val="en-US"/>
              </w:rPr>
              <w:t xml:space="preserve"> de </w:t>
            </w:r>
            <w:proofErr w:type="spellStart"/>
            <w:r w:rsidRPr="0034122F">
              <w:rPr>
                <w:rFonts w:ascii="Aptos" w:hAnsi="Aptos" w:cs="Arial"/>
                <w:sz w:val="17"/>
                <w:szCs w:val="17"/>
                <w:lang w:val="en-US"/>
              </w:rPr>
              <w:t>una</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autorización</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válida</w:t>
            </w:r>
            <w:proofErr w:type="spellEnd"/>
            <w:r w:rsidRPr="0034122F">
              <w:rPr>
                <w:rFonts w:ascii="Aptos" w:hAnsi="Aptos" w:cs="Arial"/>
                <w:sz w:val="17"/>
                <w:szCs w:val="17"/>
                <w:lang w:val="en-US"/>
              </w:rPr>
              <w:t xml:space="preserve">, </w:t>
            </w:r>
            <w:proofErr w:type="spellStart"/>
            <w:r w:rsidRPr="0034122F">
              <w:rPr>
                <w:rFonts w:ascii="Aptos" w:hAnsi="Aptos" w:cs="Arial"/>
                <w:sz w:val="17"/>
                <w:szCs w:val="17"/>
                <w:lang w:val="en-US"/>
              </w:rPr>
              <w:t>blindando</w:t>
            </w:r>
            <w:proofErr w:type="spellEnd"/>
            <w:r w:rsidRPr="0034122F">
              <w:rPr>
                <w:rFonts w:ascii="Aptos" w:hAnsi="Aptos" w:cs="Arial"/>
                <w:sz w:val="17"/>
                <w:szCs w:val="17"/>
                <w:lang w:val="en-US"/>
              </w:rPr>
              <w:t xml:space="preserve"> la </w:t>
            </w:r>
            <w:proofErr w:type="spellStart"/>
            <w:r w:rsidRPr="0034122F">
              <w:rPr>
                <w:rFonts w:ascii="Aptos" w:hAnsi="Aptos" w:cs="Arial"/>
                <w:sz w:val="17"/>
                <w:szCs w:val="17"/>
                <w:lang w:val="en-US"/>
              </w:rPr>
              <w:t>regla</w:t>
            </w:r>
            <w:proofErr w:type="spellEnd"/>
            <w:r w:rsidRPr="0034122F">
              <w:rPr>
                <w:rFonts w:ascii="Aptos" w:hAnsi="Aptos" w:cs="Arial"/>
                <w:sz w:val="17"/>
                <w:szCs w:val="17"/>
                <w:lang w:val="en-US"/>
              </w:rPr>
              <w:t xml:space="preserve"> de </w:t>
            </w:r>
            <w:proofErr w:type="spellStart"/>
            <w:r w:rsidRPr="0034122F">
              <w:rPr>
                <w:rFonts w:ascii="Aptos" w:hAnsi="Aptos" w:cs="Arial"/>
                <w:sz w:val="17"/>
                <w:szCs w:val="17"/>
                <w:lang w:val="en-US"/>
              </w:rPr>
              <w:t>negocio</w:t>
            </w:r>
            <w:proofErr w:type="spellEnd"/>
            <w:r w:rsidRPr="0034122F">
              <w:rPr>
                <w:rFonts w:ascii="Aptos" w:hAnsi="Aptos" w:cs="Arial"/>
                <w:sz w:val="17"/>
                <w:szCs w:val="17"/>
                <w:lang w:val="en-US"/>
              </w:rPr>
              <w:t>.</w:t>
            </w:r>
          </w:p>
        </w:tc>
      </w:tr>
    </w:tbl>
    <w:p w14:paraId="57FF5B92" w14:textId="77777777" w:rsidR="00BE3F91" w:rsidRPr="00BE3F91" w:rsidRDefault="00BE3F91" w:rsidP="00BE3F91">
      <w:pPr>
        <w:rPr>
          <w:lang w:val="es-MX"/>
        </w:rPr>
      </w:pPr>
    </w:p>
    <w:p w14:paraId="5D115808" w14:textId="77777777" w:rsidR="00BE3F91" w:rsidRDefault="00BE3F91" w:rsidP="00BE3F91">
      <w:pPr>
        <w:rPr>
          <w:lang w:val="es-MX"/>
        </w:rPr>
      </w:pPr>
    </w:p>
    <w:p w14:paraId="70B7E4A4" w14:textId="77777777" w:rsidR="00BE3F91" w:rsidRDefault="00BE3F91" w:rsidP="00BE3F91">
      <w:pPr>
        <w:rPr>
          <w:lang w:val="es-MX"/>
        </w:rPr>
      </w:pPr>
    </w:p>
    <w:p w14:paraId="68E0D1DA" w14:textId="02C3FFCB" w:rsidR="00BE3F91" w:rsidRPr="00BE3F91" w:rsidRDefault="00BE3F91" w:rsidP="00BE3F91">
      <w:pPr>
        <w:rPr>
          <w:lang w:val="es-MX"/>
        </w:rPr>
      </w:pPr>
    </w:p>
    <w:p w14:paraId="39F65B84" w14:textId="390A5951" w:rsidR="00527D29" w:rsidRPr="00F370E2" w:rsidRDefault="00EB66B9">
      <w:pPr>
        <w:pStyle w:val="Ttulo1"/>
        <w:rPr>
          <w:lang w:val="es-MX"/>
        </w:rPr>
      </w:pPr>
      <w:r w:rsidRPr="1FC08878">
        <w:rPr>
          <w:lang w:val="es-MX"/>
        </w:rPr>
        <w:lastRenderedPageBreak/>
        <w:t xml:space="preserve">Etapa 4 Diseñar la </w:t>
      </w:r>
      <w:proofErr w:type="spellStart"/>
      <w:r w:rsidRPr="1FC08878">
        <w:rPr>
          <w:lang w:val="es-MX"/>
        </w:rPr>
        <w:t>Service</w:t>
      </w:r>
      <w:proofErr w:type="spellEnd"/>
      <w:r w:rsidRPr="1FC08878">
        <w:rPr>
          <w:lang w:val="es-MX"/>
        </w:rPr>
        <w:t xml:space="preserve"> </w:t>
      </w:r>
      <w:proofErr w:type="spellStart"/>
      <w:r w:rsidRPr="1FC08878">
        <w:rPr>
          <w:lang w:val="es-MX"/>
        </w:rPr>
        <w:t>Layer</w:t>
      </w:r>
      <w:proofErr w:type="spellEnd"/>
      <w:r w:rsidR="00D953E5">
        <w:rPr>
          <w:lang w:val="es-MX"/>
        </w:rPr>
        <w:tab/>
      </w:r>
    </w:p>
    <w:p w14:paraId="16F288A3" w14:textId="208A7772" w:rsidR="00527D29" w:rsidRPr="00F370E2" w:rsidRDefault="00527D29">
      <w:pPr>
        <w:rPr>
          <w:lang w:val="es-MX"/>
        </w:rPr>
      </w:pPr>
    </w:p>
    <w:tbl>
      <w:tblPr>
        <w:tblStyle w:val="Tablaconcuadrcula4-nfasis6"/>
        <w:tblW w:w="11662" w:type="dxa"/>
        <w:jc w:val="center"/>
        <w:tblLayout w:type="fixed"/>
        <w:tblLook w:val="04A0" w:firstRow="1" w:lastRow="0" w:firstColumn="1" w:lastColumn="0" w:noHBand="0" w:noVBand="1"/>
      </w:tblPr>
      <w:tblGrid>
        <w:gridCol w:w="2067"/>
        <w:gridCol w:w="2126"/>
        <w:gridCol w:w="1363"/>
        <w:gridCol w:w="20"/>
        <w:gridCol w:w="1708"/>
        <w:gridCol w:w="20"/>
        <w:gridCol w:w="1420"/>
        <w:gridCol w:w="20"/>
        <w:gridCol w:w="2918"/>
      </w:tblGrid>
      <w:tr w:rsidR="00527D29" w:rsidRPr="0034122F" w14:paraId="230749FC" w14:textId="77777777" w:rsidTr="008C6B2C">
        <w:trPr>
          <w:cnfStyle w:val="100000000000" w:firstRow="1" w:lastRow="0" w:firstColumn="0" w:lastColumn="0" w:oddVBand="0" w:evenVBand="0" w:oddHBand="0" w:evenHBand="0" w:firstRowFirstColumn="0" w:firstRowLastColumn="0" w:lastRowFirstColumn="0" w:lastRowLastColumn="0"/>
          <w:trHeight w:val="518"/>
          <w:jc w:val="center"/>
        </w:trPr>
        <w:tc>
          <w:tcPr>
            <w:cnfStyle w:val="001000000000" w:firstRow="0" w:lastRow="0" w:firstColumn="1" w:lastColumn="0" w:oddVBand="0" w:evenVBand="0" w:oddHBand="0" w:evenHBand="0" w:firstRowFirstColumn="0" w:firstRowLastColumn="0" w:lastRowFirstColumn="0" w:lastRowLastColumn="0"/>
            <w:tcW w:w="2067" w:type="dxa"/>
          </w:tcPr>
          <w:p w14:paraId="71708936" w14:textId="77777777" w:rsidR="00527D29" w:rsidRPr="0034122F" w:rsidRDefault="00EB66B9">
            <w:pPr>
              <w:spacing w:after="0" w:line="252" w:lineRule="auto"/>
              <w:rPr>
                <w:sz w:val="17"/>
                <w:szCs w:val="17"/>
              </w:rPr>
            </w:pPr>
            <w:proofErr w:type="spellStart"/>
            <w:r w:rsidRPr="0034122F">
              <w:rPr>
                <w:color w:val="FFFFFF"/>
                <w:sz w:val="17"/>
                <w:szCs w:val="17"/>
              </w:rPr>
              <w:t>Servicio</w:t>
            </w:r>
            <w:proofErr w:type="spellEnd"/>
          </w:p>
        </w:tc>
        <w:tc>
          <w:tcPr>
            <w:tcW w:w="2126" w:type="dxa"/>
          </w:tcPr>
          <w:p w14:paraId="054CDF12" w14:textId="77777777" w:rsidR="00527D29" w:rsidRPr="0034122F" w:rsidRDefault="00EB66B9">
            <w:pPr>
              <w:spacing w:after="0" w:line="252" w:lineRule="auto"/>
              <w:cnfStyle w:val="100000000000" w:firstRow="1" w:lastRow="0" w:firstColumn="0" w:lastColumn="0" w:oddVBand="0" w:evenVBand="0" w:oddHBand="0" w:evenHBand="0" w:firstRowFirstColumn="0" w:firstRowLastColumn="0" w:lastRowFirstColumn="0" w:lastRowLastColumn="0"/>
              <w:rPr>
                <w:sz w:val="17"/>
                <w:szCs w:val="17"/>
                <w:lang w:val="es-MX"/>
              </w:rPr>
            </w:pPr>
            <w:proofErr w:type="spellStart"/>
            <w:r w:rsidRPr="0034122F">
              <w:rPr>
                <w:color w:val="FFFFFF"/>
                <w:sz w:val="17"/>
                <w:szCs w:val="17"/>
                <w:lang w:val="es-MX"/>
              </w:rPr>
              <w:t>Metodo</w:t>
            </w:r>
            <w:proofErr w:type="spellEnd"/>
            <w:r w:rsidRPr="0034122F">
              <w:rPr>
                <w:color w:val="FFFFFF"/>
                <w:sz w:val="17"/>
                <w:szCs w:val="17"/>
                <w:lang w:val="es-MX"/>
              </w:rPr>
              <w:t xml:space="preserve"> o caso de uso</w:t>
            </w:r>
          </w:p>
        </w:tc>
        <w:tc>
          <w:tcPr>
            <w:tcW w:w="1363" w:type="dxa"/>
          </w:tcPr>
          <w:p w14:paraId="71167227" w14:textId="77777777" w:rsidR="00527D29" w:rsidRPr="0034122F" w:rsidRDefault="00EB66B9">
            <w:pPr>
              <w:spacing w:after="0" w:line="252" w:lineRule="auto"/>
              <w:cnfStyle w:val="100000000000" w:firstRow="1" w:lastRow="0" w:firstColumn="0" w:lastColumn="0" w:oddVBand="0" w:evenVBand="0" w:oddHBand="0" w:evenHBand="0" w:firstRowFirstColumn="0" w:firstRowLastColumn="0" w:lastRowFirstColumn="0" w:lastRowLastColumn="0"/>
              <w:rPr>
                <w:sz w:val="17"/>
                <w:szCs w:val="17"/>
              </w:rPr>
            </w:pPr>
            <w:r w:rsidRPr="0034122F">
              <w:rPr>
                <w:color w:val="FFFFFF"/>
                <w:sz w:val="17"/>
                <w:szCs w:val="17"/>
              </w:rPr>
              <w:t>Entrada</w:t>
            </w:r>
          </w:p>
        </w:tc>
        <w:tc>
          <w:tcPr>
            <w:tcW w:w="1728" w:type="dxa"/>
            <w:gridSpan w:val="2"/>
          </w:tcPr>
          <w:p w14:paraId="0526405A" w14:textId="77777777" w:rsidR="00527D29" w:rsidRPr="0034122F" w:rsidRDefault="00EB66B9">
            <w:pPr>
              <w:spacing w:after="0" w:line="252" w:lineRule="auto"/>
              <w:cnfStyle w:val="100000000000" w:firstRow="1" w:lastRow="0" w:firstColumn="0" w:lastColumn="0" w:oddVBand="0" w:evenVBand="0" w:oddHBand="0" w:evenHBand="0" w:firstRowFirstColumn="0" w:firstRowLastColumn="0" w:lastRowFirstColumn="0" w:lastRowLastColumn="0"/>
              <w:rPr>
                <w:sz w:val="17"/>
                <w:szCs w:val="17"/>
              </w:rPr>
            </w:pPr>
            <w:proofErr w:type="spellStart"/>
            <w:r w:rsidRPr="0034122F">
              <w:rPr>
                <w:color w:val="FFFFFF"/>
                <w:sz w:val="17"/>
                <w:szCs w:val="17"/>
              </w:rPr>
              <w:t>Colaboradores</w:t>
            </w:r>
            <w:proofErr w:type="spellEnd"/>
          </w:p>
        </w:tc>
        <w:tc>
          <w:tcPr>
            <w:tcW w:w="1440" w:type="dxa"/>
            <w:gridSpan w:val="2"/>
          </w:tcPr>
          <w:p w14:paraId="277F6BAD" w14:textId="77777777" w:rsidR="00527D29" w:rsidRPr="0034122F" w:rsidRDefault="00EB66B9">
            <w:pPr>
              <w:spacing w:after="0" w:line="252" w:lineRule="auto"/>
              <w:cnfStyle w:val="100000000000" w:firstRow="1" w:lastRow="0" w:firstColumn="0" w:lastColumn="0" w:oddVBand="0" w:evenVBand="0" w:oddHBand="0" w:evenHBand="0" w:firstRowFirstColumn="0" w:firstRowLastColumn="0" w:lastRowFirstColumn="0" w:lastRowLastColumn="0"/>
              <w:rPr>
                <w:sz w:val="17"/>
                <w:szCs w:val="17"/>
              </w:rPr>
            </w:pPr>
            <w:r w:rsidRPr="0034122F">
              <w:rPr>
                <w:color w:val="FFFFFF"/>
                <w:sz w:val="17"/>
                <w:szCs w:val="17"/>
              </w:rPr>
              <w:t>Salida</w:t>
            </w:r>
          </w:p>
        </w:tc>
        <w:tc>
          <w:tcPr>
            <w:tcW w:w="2938" w:type="dxa"/>
            <w:gridSpan w:val="2"/>
          </w:tcPr>
          <w:p w14:paraId="5E52A16A" w14:textId="77777777" w:rsidR="00527D29" w:rsidRPr="0034122F" w:rsidRDefault="00EB66B9">
            <w:pPr>
              <w:spacing w:after="0" w:line="252" w:lineRule="auto"/>
              <w:cnfStyle w:val="100000000000" w:firstRow="1" w:lastRow="0" w:firstColumn="0" w:lastColumn="0" w:oddVBand="0" w:evenVBand="0" w:oddHBand="0" w:evenHBand="0" w:firstRowFirstColumn="0" w:firstRowLastColumn="0" w:lastRowFirstColumn="0" w:lastRowLastColumn="0"/>
              <w:rPr>
                <w:sz w:val="17"/>
                <w:szCs w:val="17"/>
              </w:rPr>
            </w:pPr>
            <w:proofErr w:type="gramStart"/>
            <w:r w:rsidRPr="0034122F">
              <w:rPr>
                <w:color w:val="FFFFFF"/>
                <w:sz w:val="17"/>
                <w:szCs w:val="17"/>
              </w:rPr>
              <w:t>Reglas</w:t>
            </w:r>
            <w:proofErr w:type="gramEnd"/>
            <w:r w:rsidRPr="0034122F">
              <w:rPr>
                <w:color w:val="FFFFFF"/>
                <w:sz w:val="17"/>
                <w:szCs w:val="17"/>
              </w:rPr>
              <w:t xml:space="preserve"> que </w:t>
            </w:r>
            <w:proofErr w:type="spellStart"/>
            <w:r w:rsidRPr="0034122F">
              <w:rPr>
                <w:color w:val="FFFFFF"/>
                <w:sz w:val="17"/>
                <w:szCs w:val="17"/>
              </w:rPr>
              <w:t>delega</w:t>
            </w:r>
            <w:proofErr w:type="spellEnd"/>
          </w:p>
        </w:tc>
      </w:tr>
      <w:tr w:rsidR="00527D29" w:rsidRPr="0034122F" w14:paraId="6798B786" w14:textId="77777777" w:rsidTr="008C6B2C">
        <w:trPr>
          <w:cnfStyle w:val="000000100000" w:firstRow="0" w:lastRow="0" w:firstColumn="0" w:lastColumn="0" w:oddVBand="0" w:evenVBand="0" w:oddHBand="1" w:evenHBand="0" w:firstRowFirstColumn="0" w:firstRowLastColumn="0" w:lastRowFirstColumn="0" w:lastRowLastColumn="0"/>
          <w:trHeight w:val="432"/>
          <w:jc w:val="center"/>
        </w:trPr>
        <w:tc>
          <w:tcPr>
            <w:cnfStyle w:val="001000000000" w:firstRow="0" w:lastRow="0" w:firstColumn="1" w:lastColumn="0" w:oddVBand="0" w:evenVBand="0" w:oddHBand="0" w:evenHBand="0" w:firstRowFirstColumn="0" w:firstRowLastColumn="0" w:lastRowFirstColumn="0" w:lastRowLastColumn="0"/>
            <w:tcW w:w="2067" w:type="dxa"/>
          </w:tcPr>
          <w:p w14:paraId="69AE004B" w14:textId="49D5C9BB" w:rsidR="00527D29" w:rsidRPr="0034122F" w:rsidRDefault="00012821">
            <w:pPr>
              <w:spacing w:after="0" w:line="252" w:lineRule="auto"/>
              <w:rPr>
                <w:sz w:val="17"/>
                <w:szCs w:val="17"/>
              </w:rPr>
            </w:pPr>
            <w:proofErr w:type="spellStart"/>
            <w:r w:rsidRPr="0034122F">
              <w:rPr>
                <w:sz w:val="17"/>
                <w:szCs w:val="17"/>
              </w:rPr>
              <w:t>ReservacionAppService</w:t>
            </w:r>
            <w:proofErr w:type="spellEnd"/>
          </w:p>
        </w:tc>
        <w:tc>
          <w:tcPr>
            <w:tcW w:w="2126" w:type="dxa"/>
          </w:tcPr>
          <w:p w14:paraId="534E1C7B" w14:textId="0F11226E" w:rsidR="00527D29" w:rsidRPr="0034122F" w:rsidRDefault="00020C03">
            <w:pPr>
              <w:spacing w:after="0" w:line="252" w:lineRule="auto"/>
              <w:cnfStyle w:val="000000100000" w:firstRow="0" w:lastRow="0" w:firstColumn="0" w:lastColumn="0" w:oddVBand="0" w:evenVBand="0" w:oddHBand="1" w:evenHBand="0" w:firstRowFirstColumn="0" w:firstRowLastColumn="0" w:lastRowFirstColumn="0" w:lastRowLastColumn="0"/>
              <w:rPr>
                <w:sz w:val="17"/>
                <w:szCs w:val="17"/>
              </w:rPr>
            </w:pPr>
            <w:proofErr w:type="spellStart"/>
            <w:r w:rsidRPr="0034122F">
              <w:rPr>
                <w:sz w:val="17"/>
                <w:szCs w:val="17"/>
              </w:rPr>
              <w:t>consultarYCalcularTarifa</w:t>
            </w:r>
            <w:proofErr w:type="spellEnd"/>
          </w:p>
        </w:tc>
        <w:tc>
          <w:tcPr>
            <w:tcW w:w="1383" w:type="dxa"/>
            <w:gridSpan w:val="2"/>
          </w:tcPr>
          <w:p w14:paraId="76A76F59" w14:textId="13536FCE" w:rsidR="00527D29" w:rsidRPr="0034122F" w:rsidRDefault="00020C03">
            <w:pPr>
              <w:spacing w:after="0" w:line="252" w:lineRule="auto"/>
              <w:cnfStyle w:val="000000100000" w:firstRow="0" w:lastRow="0" w:firstColumn="0" w:lastColumn="0" w:oddVBand="0" w:evenVBand="0" w:oddHBand="1" w:evenHBand="0" w:firstRowFirstColumn="0" w:firstRowLastColumn="0" w:lastRowFirstColumn="0" w:lastRowLastColumn="0"/>
              <w:rPr>
                <w:sz w:val="17"/>
                <w:szCs w:val="17"/>
              </w:rPr>
            </w:pPr>
            <w:r w:rsidRPr="0034122F">
              <w:rPr>
                <w:sz w:val="17"/>
                <w:szCs w:val="17"/>
              </w:rPr>
              <w:t xml:space="preserve">Rango de </w:t>
            </w:r>
            <w:proofErr w:type="spellStart"/>
            <w:r w:rsidRPr="0034122F">
              <w:rPr>
                <w:sz w:val="17"/>
                <w:szCs w:val="17"/>
              </w:rPr>
              <w:t>fechas</w:t>
            </w:r>
            <w:proofErr w:type="spellEnd"/>
            <w:r w:rsidRPr="0034122F">
              <w:rPr>
                <w:sz w:val="17"/>
                <w:szCs w:val="17"/>
              </w:rPr>
              <w:t xml:space="preserve">, </w:t>
            </w:r>
            <w:proofErr w:type="spellStart"/>
            <w:r w:rsidRPr="0034122F">
              <w:rPr>
                <w:sz w:val="17"/>
                <w:szCs w:val="17"/>
              </w:rPr>
              <w:t>tipo</w:t>
            </w:r>
            <w:proofErr w:type="spellEnd"/>
            <w:r w:rsidRPr="0034122F">
              <w:rPr>
                <w:sz w:val="17"/>
                <w:szCs w:val="17"/>
              </w:rPr>
              <w:t xml:space="preserve"> de </w:t>
            </w:r>
            <w:proofErr w:type="spellStart"/>
            <w:r w:rsidRPr="0034122F">
              <w:rPr>
                <w:sz w:val="17"/>
                <w:szCs w:val="17"/>
              </w:rPr>
              <w:t>habitación</w:t>
            </w:r>
            <w:proofErr w:type="spellEnd"/>
            <w:r w:rsidRPr="0034122F">
              <w:rPr>
                <w:sz w:val="17"/>
                <w:szCs w:val="17"/>
              </w:rPr>
              <w:t xml:space="preserve">, canal de </w:t>
            </w:r>
            <w:proofErr w:type="spellStart"/>
            <w:r w:rsidRPr="0034122F">
              <w:rPr>
                <w:sz w:val="17"/>
                <w:szCs w:val="17"/>
              </w:rPr>
              <w:t>venta</w:t>
            </w:r>
            <w:proofErr w:type="spellEnd"/>
            <w:r w:rsidRPr="0034122F">
              <w:rPr>
                <w:sz w:val="17"/>
                <w:szCs w:val="17"/>
              </w:rPr>
              <w:t xml:space="preserve"> y </w:t>
            </w:r>
            <w:proofErr w:type="spellStart"/>
            <w:r w:rsidRPr="0034122F">
              <w:rPr>
                <w:sz w:val="17"/>
                <w:szCs w:val="17"/>
              </w:rPr>
              <w:t>tipo</w:t>
            </w:r>
            <w:proofErr w:type="spellEnd"/>
            <w:r w:rsidRPr="0034122F">
              <w:rPr>
                <w:sz w:val="17"/>
                <w:szCs w:val="17"/>
              </w:rPr>
              <w:t xml:space="preserve"> de </w:t>
            </w:r>
            <w:proofErr w:type="spellStart"/>
            <w:r w:rsidRPr="0034122F">
              <w:rPr>
                <w:sz w:val="17"/>
                <w:szCs w:val="17"/>
              </w:rPr>
              <w:t>cliente</w:t>
            </w:r>
            <w:proofErr w:type="spellEnd"/>
            <w:r w:rsidRPr="0034122F">
              <w:rPr>
                <w:sz w:val="17"/>
                <w:szCs w:val="17"/>
              </w:rPr>
              <w:t>.</w:t>
            </w:r>
          </w:p>
        </w:tc>
        <w:tc>
          <w:tcPr>
            <w:tcW w:w="1728" w:type="dxa"/>
            <w:gridSpan w:val="2"/>
          </w:tcPr>
          <w:p w14:paraId="1067B347" w14:textId="16183152" w:rsidR="00527D29" w:rsidRPr="0034122F" w:rsidRDefault="00020C03">
            <w:pPr>
              <w:spacing w:after="0" w:line="252" w:lineRule="auto"/>
              <w:cnfStyle w:val="000000100000" w:firstRow="0" w:lastRow="0" w:firstColumn="0" w:lastColumn="0" w:oddVBand="0" w:evenVBand="0" w:oddHBand="1" w:evenHBand="0" w:firstRowFirstColumn="0" w:firstRowLastColumn="0" w:lastRowFirstColumn="0" w:lastRowLastColumn="0"/>
              <w:rPr>
                <w:sz w:val="17"/>
                <w:szCs w:val="17"/>
              </w:rPr>
            </w:pPr>
            <w:proofErr w:type="spellStart"/>
            <w:proofErr w:type="gramStart"/>
            <w:r w:rsidRPr="0034122F">
              <w:rPr>
                <w:rStyle w:val="CdigoHTML"/>
                <w:rFonts w:ascii="Aptos" w:eastAsiaTheme="minorEastAsia" w:hAnsi="Aptos"/>
                <w:sz w:val="17"/>
                <w:szCs w:val="17"/>
              </w:rPr>
              <w:t>HabitacionRepository</w:t>
            </w:r>
            <w:proofErr w:type="spellEnd"/>
            <w:r w:rsidR="00DC79BC" w:rsidRPr="0034122F">
              <w:rPr>
                <w:rStyle w:val="CdigoHTML"/>
                <w:rFonts w:ascii="Aptos" w:eastAsiaTheme="minorEastAsia" w:hAnsi="Aptos"/>
                <w:sz w:val="17"/>
                <w:szCs w:val="17"/>
              </w:rPr>
              <w:t xml:space="preserve"> </w:t>
            </w:r>
            <w:r w:rsidRPr="0034122F">
              <w:rPr>
                <w:sz w:val="17"/>
                <w:szCs w:val="17"/>
              </w:rPr>
              <w:t>,</w:t>
            </w:r>
            <w:proofErr w:type="gramEnd"/>
            <w:r w:rsidRPr="0034122F">
              <w:rPr>
                <w:sz w:val="17"/>
                <w:szCs w:val="17"/>
              </w:rPr>
              <w:t xml:space="preserve"> </w:t>
            </w:r>
            <w:proofErr w:type="spellStart"/>
            <w:r w:rsidRPr="0034122F">
              <w:rPr>
                <w:rStyle w:val="CdigoHTML"/>
                <w:rFonts w:ascii="Aptos" w:eastAsiaTheme="minorEastAsia" w:hAnsi="Aptos"/>
                <w:sz w:val="17"/>
                <w:szCs w:val="17"/>
              </w:rPr>
              <w:t>TariffCalculationService</w:t>
            </w:r>
            <w:proofErr w:type="spellEnd"/>
            <w:r w:rsidRPr="0034122F">
              <w:rPr>
                <w:sz w:val="17"/>
                <w:szCs w:val="17"/>
              </w:rPr>
              <w:t>.</w:t>
            </w:r>
          </w:p>
        </w:tc>
        <w:tc>
          <w:tcPr>
            <w:tcW w:w="1440" w:type="dxa"/>
            <w:gridSpan w:val="2"/>
          </w:tcPr>
          <w:p w14:paraId="75556DB3" w14:textId="510D5EE8" w:rsidR="00527D29" w:rsidRPr="0034122F" w:rsidRDefault="00020C03">
            <w:pPr>
              <w:spacing w:after="0" w:line="252" w:lineRule="auto"/>
              <w:cnfStyle w:val="000000100000" w:firstRow="0" w:lastRow="0" w:firstColumn="0" w:lastColumn="0" w:oddVBand="0" w:evenVBand="0" w:oddHBand="1" w:evenHBand="0" w:firstRowFirstColumn="0" w:firstRowLastColumn="0" w:lastRowFirstColumn="0" w:lastRowLastColumn="0"/>
              <w:rPr>
                <w:sz w:val="17"/>
                <w:szCs w:val="17"/>
              </w:rPr>
            </w:pPr>
            <w:r w:rsidRPr="0034122F">
              <w:rPr>
                <w:sz w:val="17"/>
                <w:szCs w:val="17"/>
              </w:rPr>
              <w:t xml:space="preserve">Lista de </w:t>
            </w:r>
            <w:proofErr w:type="spellStart"/>
            <w:r w:rsidRPr="0034122F">
              <w:rPr>
                <w:sz w:val="17"/>
                <w:szCs w:val="17"/>
              </w:rPr>
              <w:t>habitaciones</w:t>
            </w:r>
            <w:proofErr w:type="spellEnd"/>
            <w:r w:rsidRPr="0034122F">
              <w:rPr>
                <w:sz w:val="17"/>
                <w:szCs w:val="17"/>
              </w:rPr>
              <w:t xml:space="preserve"> </w:t>
            </w:r>
            <w:proofErr w:type="spellStart"/>
            <w:r w:rsidRPr="0034122F">
              <w:rPr>
                <w:sz w:val="17"/>
                <w:szCs w:val="17"/>
              </w:rPr>
              <w:t>disponibles</w:t>
            </w:r>
            <w:proofErr w:type="spellEnd"/>
            <w:r w:rsidRPr="0034122F">
              <w:rPr>
                <w:sz w:val="17"/>
                <w:szCs w:val="17"/>
              </w:rPr>
              <w:t xml:space="preserve"> y </w:t>
            </w:r>
            <w:proofErr w:type="spellStart"/>
            <w:r w:rsidRPr="0034122F">
              <w:rPr>
                <w:sz w:val="17"/>
                <w:szCs w:val="17"/>
              </w:rPr>
              <w:t>cotización</w:t>
            </w:r>
            <w:proofErr w:type="spellEnd"/>
            <w:r w:rsidRPr="0034122F">
              <w:rPr>
                <w:sz w:val="17"/>
                <w:szCs w:val="17"/>
              </w:rPr>
              <w:t xml:space="preserve"> </w:t>
            </w:r>
            <w:proofErr w:type="spellStart"/>
            <w:r w:rsidRPr="0034122F">
              <w:rPr>
                <w:sz w:val="17"/>
                <w:szCs w:val="17"/>
              </w:rPr>
              <w:t>estimada</w:t>
            </w:r>
            <w:proofErr w:type="spellEnd"/>
            <w:r w:rsidRPr="0034122F">
              <w:rPr>
                <w:sz w:val="17"/>
                <w:szCs w:val="17"/>
              </w:rPr>
              <w:t>.</w:t>
            </w:r>
          </w:p>
        </w:tc>
        <w:tc>
          <w:tcPr>
            <w:tcW w:w="2918" w:type="dxa"/>
          </w:tcPr>
          <w:p w14:paraId="695E7418" w14:textId="662C189B" w:rsidR="00527D29" w:rsidRPr="0034122F" w:rsidRDefault="00766E87">
            <w:pPr>
              <w:spacing w:after="0" w:line="252" w:lineRule="auto"/>
              <w:cnfStyle w:val="000000100000" w:firstRow="0" w:lastRow="0" w:firstColumn="0" w:lastColumn="0" w:oddVBand="0" w:evenVBand="0" w:oddHBand="1" w:evenHBand="0" w:firstRowFirstColumn="0" w:firstRowLastColumn="0" w:lastRowFirstColumn="0" w:lastRowLastColumn="0"/>
              <w:rPr>
                <w:sz w:val="17"/>
                <w:szCs w:val="17"/>
              </w:rPr>
            </w:pPr>
            <w:proofErr w:type="spellStart"/>
            <w:r w:rsidRPr="0034122F">
              <w:rPr>
                <w:sz w:val="17"/>
                <w:szCs w:val="17"/>
              </w:rPr>
              <w:t>Cálculo</w:t>
            </w:r>
            <w:proofErr w:type="spellEnd"/>
            <w:r w:rsidRPr="0034122F">
              <w:rPr>
                <w:sz w:val="17"/>
                <w:szCs w:val="17"/>
              </w:rPr>
              <w:t xml:space="preserve"> de </w:t>
            </w:r>
            <w:proofErr w:type="spellStart"/>
            <w:r w:rsidRPr="0034122F">
              <w:rPr>
                <w:sz w:val="17"/>
                <w:szCs w:val="17"/>
              </w:rPr>
              <w:t>tarifas</w:t>
            </w:r>
            <w:proofErr w:type="spellEnd"/>
            <w:r w:rsidRPr="0034122F">
              <w:rPr>
                <w:sz w:val="17"/>
                <w:szCs w:val="17"/>
              </w:rPr>
              <w:t xml:space="preserve">: </w:t>
            </w:r>
            <w:proofErr w:type="spellStart"/>
            <w:r w:rsidRPr="0034122F">
              <w:rPr>
                <w:sz w:val="17"/>
                <w:szCs w:val="17"/>
              </w:rPr>
              <w:t>TariffCalculationService</w:t>
            </w:r>
            <w:proofErr w:type="spellEnd"/>
            <w:r w:rsidRPr="0034122F">
              <w:rPr>
                <w:sz w:val="17"/>
                <w:szCs w:val="17"/>
              </w:rPr>
              <w:t xml:space="preserve"> </w:t>
            </w:r>
            <w:proofErr w:type="spellStart"/>
            <w:r w:rsidRPr="0034122F">
              <w:rPr>
                <w:sz w:val="17"/>
                <w:szCs w:val="17"/>
              </w:rPr>
              <w:t>determina</w:t>
            </w:r>
            <w:proofErr w:type="spellEnd"/>
            <w:r w:rsidRPr="0034122F">
              <w:rPr>
                <w:sz w:val="17"/>
                <w:szCs w:val="17"/>
              </w:rPr>
              <w:t xml:space="preserve"> la </w:t>
            </w:r>
            <w:proofErr w:type="spellStart"/>
            <w:r w:rsidRPr="0034122F">
              <w:rPr>
                <w:sz w:val="17"/>
                <w:szCs w:val="17"/>
              </w:rPr>
              <w:t>tarifa</w:t>
            </w:r>
            <w:proofErr w:type="spellEnd"/>
            <w:r w:rsidRPr="0034122F">
              <w:rPr>
                <w:sz w:val="17"/>
                <w:szCs w:val="17"/>
              </w:rPr>
              <w:t xml:space="preserve"> </w:t>
            </w:r>
            <w:proofErr w:type="spellStart"/>
            <w:r w:rsidRPr="0034122F">
              <w:rPr>
                <w:sz w:val="17"/>
                <w:szCs w:val="17"/>
              </w:rPr>
              <w:t>según</w:t>
            </w:r>
            <w:proofErr w:type="spellEnd"/>
            <w:r w:rsidRPr="0034122F">
              <w:rPr>
                <w:sz w:val="17"/>
                <w:szCs w:val="17"/>
              </w:rPr>
              <w:t xml:space="preserve"> la </w:t>
            </w:r>
            <w:proofErr w:type="spellStart"/>
            <w:r w:rsidRPr="0034122F">
              <w:rPr>
                <w:sz w:val="17"/>
                <w:szCs w:val="17"/>
              </w:rPr>
              <w:t>temporada</w:t>
            </w:r>
            <w:proofErr w:type="spellEnd"/>
            <w:r w:rsidRPr="0034122F">
              <w:rPr>
                <w:sz w:val="17"/>
                <w:szCs w:val="17"/>
              </w:rPr>
              <w:t xml:space="preserve"> y </w:t>
            </w:r>
            <w:proofErr w:type="spellStart"/>
            <w:r w:rsidRPr="0034122F">
              <w:rPr>
                <w:sz w:val="17"/>
                <w:szCs w:val="17"/>
              </w:rPr>
              <w:t>el</w:t>
            </w:r>
            <w:proofErr w:type="spellEnd"/>
            <w:r w:rsidRPr="0034122F">
              <w:rPr>
                <w:sz w:val="17"/>
                <w:szCs w:val="17"/>
              </w:rPr>
              <w:t xml:space="preserve"> día. La </w:t>
            </w:r>
            <w:proofErr w:type="spellStart"/>
            <w:r w:rsidRPr="0034122F">
              <w:rPr>
                <w:sz w:val="17"/>
                <w:szCs w:val="17"/>
              </w:rPr>
              <w:t>disponibilidad</w:t>
            </w:r>
            <w:proofErr w:type="spellEnd"/>
            <w:r w:rsidRPr="0034122F">
              <w:rPr>
                <w:sz w:val="17"/>
                <w:szCs w:val="17"/>
              </w:rPr>
              <w:t xml:space="preserve"> se consulta </w:t>
            </w:r>
            <w:proofErr w:type="spellStart"/>
            <w:r w:rsidRPr="0034122F">
              <w:rPr>
                <w:sz w:val="17"/>
                <w:szCs w:val="17"/>
              </w:rPr>
              <w:t>mediante</w:t>
            </w:r>
            <w:proofErr w:type="spellEnd"/>
            <w:r w:rsidRPr="0034122F">
              <w:rPr>
                <w:sz w:val="17"/>
                <w:szCs w:val="17"/>
              </w:rPr>
              <w:t xml:space="preserve"> </w:t>
            </w:r>
            <w:proofErr w:type="spellStart"/>
            <w:r w:rsidRPr="0034122F">
              <w:rPr>
                <w:sz w:val="17"/>
                <w:szCs w:val="17"/>
              </w:rPr>
              <w:t>el</w:t>
            </w:r>
            <w:proofErr w:type="spellEnd"/>
            <w:r w:rsidRPr="0034122F">
              <w:rPr>
                <w:sz w:val="17"/>
                <w:szCs w:val="17"/>
              </w:rPr>
              <w:t xml:space="preserve"> </w:t>
            </w:r>
            <w:proofErr w:type="spellStart"/>
            <w:r w:rsidRPr="0034122F">
              <w:rPr>
                <w:sz w:val="17"/>
                <w:szCs w:val="17"/>
              </w:rPr>
              <w:t>repositorio</w:t>
            </w:r>
            <w:proofErr w:type="spellEnd"/>
            <w:r w:rsidRPr="0034122F">
              <w:rPr>
                <w:sz w:val="17"/>
                <w:szCs w:val="17"/>
              </w:rPr>
              <w:t xml:space="preserve"> </w:t>
            </w:r>
            <w:proofErr w:type="spellStart"/>
            <w:r w:rsidRPr="0034122F">
              <w:rPr>
                <w:sz w:val="17"/>
                <w:szCs w:val="17"/>
              </w:rPr>
              <w:t>correspondiente</w:t>
            </w:r>
            <w:proofErr w:type="spellEnd"/>
            <w:r w:rsidRPr="0034122F">
              <w:rPr>
                <w:sz w:val="17"/>
                <w:szCs w:val="17"/>
              </w:rPr>
              <w:t>.</w:t>
            </w:r>
          </w:p>
        </w:tc>
      </w:tr>
      <w:tr w:rsidR="00527D29" w:rsidRPr="0034122F" w14:paraId="21619E0C" w14:textId="77777777" w:rsidTr="008C6B2C">
        <w:trPr>
          <w:trHeight w:val="432"/>
          <w:jc w:val="center"/>
        </w:trPr>
        <w:tc>
          <w:tcPr>
            <w:cnfStyle w:val="001000000000" w:firstRow="0" w:lastRow="0" w:firstColumn="1" w:lastColumn="0" w:oddVBand="0" w:evenVBand="0" w:oddHBand="0" w:evenHBand="0" w:firstRowFirstColumn="0" w:firstRowLastColumn="0" w:lastRowFirstColumn="0" w:lastRowLastColumn="0"/>
            <w:tcW w:w="2067" w:type="dxa"/>
          </w:tcPr>
          <w:p w14:paraId="68C584B7" w14:textId="0E8F2546" w:rsidR="00527D29" w:rsidRPr="0034122F" w:rsidRDefault="00370BBE">
            <w:pPr>
              <w:spacing w:after="0" w:line="252" w:lineRule="auto"/>
              <w:rPr>
                <w:sz w:val="17"/>
                <w:szCs w:val="17"/>
              </w:rPr>
            </w:pPr>
            <w:proofErr w:type="spellStart"/>
            <w:r w:rsidRPr="0034122F">
              <w:rPr>
                <w:sz w:val="17"/>
                <w:szCs w:val="17"/>
              </w:rPr>
              <w:t>ReservacionAppService</w:t>
            </w:r>
            <w:proofErr w:type="spellEnd"/>
          </w:p>
        </w:tc>
        <w:tc>
          <w:tcPr>
            <w:tcW w:w="2126" w:type="dxa"/>
          </w:tcPr>
          <w:p w14:paraId="7C81560A" w14:textId="67C662F4" w:rsidR="00527D29" w:rsidRPr="0034122F" w:rsidRDefault="00370BBE">
            <w:pPr>
              <w:spacing w:after="0" w:line="252" w:lineRule="auto"/>
              <w:cnfStyle w:val="000000000000" w:firstRow="0" w:lastRow="0" w:firstColumn="0" w:lastColumn="0" w:oddVBand="0" w:evenVBand="0" w:oddHBand="0" w:evenHBand="0" w:firstRowFirstColumn="0" w:firstRowLastColumn="0" w:lastRowFirstColumn="0" w:lastRowLastColumn="0"/>
              <w:rPr>
                <w:sz w:val="17"/>
                <w:szCs w:val="17"/>
              </w:rPr>
            </w:pPr>
            <w:proofErr w:type="spellStart"/>
            <w:r w:rsidRPr="0034122F">
              <w:rPr>
                <w:sz w:val="17"/>
                <w:szCs w:val="17"/>
              </w:rPr>
              <w:t>confirmarReservacion</w:t>
            </w:r>
            <w:proofErr w:type="spellEnd"/>
          </w:p>
        </w:tc>
        <w:tc>
          <w:tcPr>
            <w:tcW w:w="1363" w:type="dxa"/>
          </w:tcPr>
          <w:p w14:paraId="08CEBD9D" w14:textId="45011754" w:rsidR="00527D29" w:rsidRPr="0034122F" w:rsidRDefault="006A04A0">
            <w:pPr>
              <w:spacing w:after="0" w:line="252" w:lineRule="auto"/>
              <w:cnfStyle w:val="000000000000" w:firstRow="0" w:lastRow="0" w:firstColumn="0" w:lastColumn="0" w:oddVBand="0" w:evenVBand="0" w:oddHBand="0" w:evenHBand="0" w:firstRowFirstColumn="0" w:firstRowLastColumn="0" w:lastRowFirstColumn="0" w:lastRowLastColumn="0"/>
              <w:rPr>
                <w:sz w:val="17"/>
                <w:szCs w:val="17"/>
              </w:rPr>
            </w:pPr>
            <w:r w:rsidRPr="0034122F">
              <w:rPr>
                <w:sz w:val="17"/>
                <w:szCs w:val="17"/>
              </w:rPr>
              <w:t xml:space="preserve">Datos del </w:t>
            </w:r>
            <w:proofErr w:type="spellStart"/>
            <w:r w:rsidRPr="0034122F">
              <w:rPr>
                <w:sz w:val="17"/>
                <w:szCs w:val="17"/>
              </w:rPr>
              <w:t>huésped</w:t>
            </w:r>
            <w:proofErr w:type="spellEnd"/>
            <w:r w:rsidRPr="0034122F">
              <w:rPr>
                <w:sz w:val="17"/>
                <w:szCs w:val="17"/>
              </w:rPr>
              <w:t xml:space="preserve">, </w:t>
            </w:r>
            <w:proofErr w:type="spellStart"/>
            <w:r w:rsidRPr="0034122F">
              <w:rPr>
                <w:sz w:val="17"/>
                <w:szCs w:val="17"/>
              </w:rPr>
              <w:t>rango</w:t>
            </w:r>
            <w:proofErr w:type="spellEnd"/>
            <w:r w:rsidRPr="0034122F">
              <w:rPr>
                <w:sz w:val="17"/>
                <w:szCs w:val="17"/>
              </w:rPr>
              <w:t xml:space="preserve"> de </w:t>
            </w:r>
            <w:proofErr w:type="spellStart"/>
            <w:r w:rsidRPr="0034122F">
              <w:rPr>
                <w:sz w:val="17"/>
                <w:szCs w:val="17"/>
              </w:rPr>
              <w:t>fechas</w:t>
            </w:r>
            <w:proofErr w:type="spellEnd"/>
            <w:r w:rsidRPr="0034122F">
              <w:rPr>
                <w:sz w:val="17"/>
                <w:szCs w:val="17"/>
              </w:rPr>
              <w:t xml:space="preserve">, </w:t>
            </w:r>
            <w:proofErr w:type="spellStart"/>
            <w:r w:rsidRPr="0034122F">
              <w:rPr>
                <w:sz w:val="17"/>
                <w:szCs w:val="17"/>
              </w:rPr>
              <w:t>tipo</w:t>
            </w:r>
            <w:proofErr w:type="spellEnd"/>
            <w:r w:rsidRPr="0034122F">
              <w:rPr>
                <w:sz w:val="17"/>
                <w:szCs w:val="17"/>
              </w:rPr>
              <w:t xml:space="preserve"> de </w:t>
            </w:r>
            <w:proofErr w:type="spellStart"/>
            <w:r w:rsidRPr="0034122F">
              <w:rPr>
                <w:sz w:val="17"/>
                <w:szCs w:val="17"/>
              </w:rPr>
              <w:t>habitación</w:t>
            </w:r>
            <w:proofErr w:type="spellEnd"/>
            <w:r w:rsidRPr="0034122F">
              <w:rPr>
                <w:sz w:val="17"/>
                <w:szCs w:val="17"/>
              </w:rPr>
              <w:t xml:space="preserve">, </w:t>
            </w:r>
            <w:proofErr w:type="spellStart"/>
            <w:r w:rsidRPr="0034122F">
              <w:rPr>
                <w:sz w:val="17"/>
                <w:szCs w:val="17"/>
              </w:rPr>
              <w:t>tarifa</w:t>
            </w:r>
            <w:proofErr w:type="spellEnd"/>
            <w:r w:rsidRPr="0034122F">
              <w:rPr>
                <w:sz w:val="17"/>
                <w:szCs w:val="17"/>
              </w:rPr>
              <w:t xml:space="preserve"> y </w:t>
            </w:r>
            <w:proofErr w:type="spellStart"/>
            <w:r w:rsidRPr="0034122F">
              <w:rPr>
                <w:sz w:val="17"/>
                <w:szCs w:val="17"/>
              </w:rPr>
              <w:t>garantía</w:t>
            </w:r>
            <w:proofErr w:type="spellEnd"/>
            <w:r w:rsidRPr="0034122F">
              <w:rPr>
                <w:sz w:val="17"/>
                <w:szCs w:val="17"/>
              </w:rPr>
              <w:t xml:space="preserve"> de </w:t>
            </w:r>
            <w:proofErr w:type="spellStart"/>
            <w:r w:rsidRPr="0034122F">
              <w:rPr>
                <w:sz w:val="17"/>
                <w:szCs w:val="17"/>
              </w:rPr>
              <w:t>pago</w:t>
            </w:r>
            <w:proofErr w:type="spellEnd"/>
            <w:r w:rsidRPr="0034122F">
              <w:rPr>
                <w:sz w:val="17"/>
                <w:szCs w:val="17"/>
              </w:rPr>
              <w:t>.</w:t>
            </w:r>
          </w:p>
        </w:tc>
        <w:tc>
          <w:tcPr>
            <w:tcW w:w="1728" w:type="dxa"/>
            <w:gridSpan w:val="2"/>
          </w:tcPr>
          <w:p w14:paraId="7E4CECCC" w14:textId="275C949C" w:rsidR="00527D29" w:rsidRPr="0034122F" w:rsidRDefault="006A04A0">
            <w:pPr>
              <w:spacing w:after="0" w:line="252" w:lineRule="auto"/>
              <w:cnfStyle w:val="000000000000" w:firstRow="0" w:lastRow="0" w:firstColumn="0" w:lastColumn="0" w:oddVBand="0" w:evenVBand="0" w:oddHBand="0" w:evenHBand="0" w:firstRowFirstColumn="0" w:firstRowLastColumn="0" w:lastRowFirstColumn="0" w:lastRowLastColumn="0"/>
              <w:rPr>
                <w:sz w:val="17"/>
                <w:szCs w:val="17"/>
              </w:rPr>
            </w:pPr>
            <w:proofErr w:type="spellStart"/>
            <w:r w:rsidRPr="0034122F">
              <w:rPr>
                <w:rStyle w:val="CdigoHTML"/>
                <w:rFonts w:ascii="Aptos" w:eastAsiaTheme="minorEastAsia" w:hAnsi="Aptos"/>
                <w:sz w:val="17"/>
                <w:szCs w:val="17"/>
              </w:rPr>
              <w:t>ReservaRepository</w:t>
            </w:r>
            <w:proofErr w:type="spellEnd"/>
            <w:r w:rsidRPr="0034122F">
              <w:rPr>
                <w:rStyle w:val="CdigoHTML"/>
                <w:rFonts w:ascii="Aptos" w:eastAsiaTheme="minorEastAsia" w:hAnsi="Aptos"/>
                <w:sz w:val="17"/>
                <w:szCs w:val="17"/>
              </w:rPr>
              <w:t xml:space="preserve">, </w:t>
            </w:r>
            <w:proofErr w:type="spellStart"/>
            <w:r w:rsidRPr="0034122F">
              <w:rPr>
                <w:rStyle w:val="CdigoHTML"/>
                <w:rFonts w:ascii="Aptos" w:eastAsiaTheme="minorEastAsia" w:hAnsi="Aptos"/>
                <w:sz w:val="17"/>
                <w:szCs w:val="17"/>
              </w:rPr>
              <w:t>HabitacionRepository</w:t>
            </w:r>
            <w:proofErr w:type="spellEnd"/>
            <w:r w:rsidRPr="0034122F">
              <w:rPr>
                <w:rStyle w:val="CdigoHTML"/>
                <w:rFonts w:ascii="Aptos" w:eastAsiaTheme="minorEastAsia" w:hAnsi="Aptos"/>
                <w:sz w:val="17"/>
                <w:szCs w:val="17"/>
              </w:rPr>
              <w:t xml:space="preserve">, </w:t>
            </w:r>
            <w:proofErr w:type="spellStart"/>
            <w:r w:rsidRPr="0034122F">
              <w:rPr>
                <w:rStyle w:val="CdigoHTML"/>
                <w:rFonts w:ascii="Aptos" w:eastAsiaTheme="minorEastAsia" w:hAnsi="Aptos"/>
                <w:sz w:val="17"/>
                <w:szCs w:val="17"/>
              </w:rPr>
              <w:t>agregado</w:t>
            </w:r>
            <w:proofErr w:type="spellEnd"/>
            <w:r w:rsidRPr="0034122F">
              <w:rPr>
                <w:rStyle w:val="CdigoHTML"/>
                <w:rFonts w:ascii="Aptos" w:eastAsiaTheme="minorEastAsia" w:hAnsi="Aptos"/>
                <w:sz w:val="17"/>
                <w:szCs w:val="17"/>
              </w:rPr>
              <w:t xml:space="preserve"> </w:t>
            </w:r>
            <w:proofErr w:type="spellStart"/>
            <w:r w:rsidRPr="0034122F">
              <w:rPr>
                <w:rStyle w:val="CdigoHTML"/>
                <w:rFonts w:ascii="Aptos" w:eastAsiaTheme="minorEastAsia" w:hAnsi="Aptos"/>
                <w:sz w:val="17"/>
                <w:szCs w:val="17"/>
              </w:rPr>
              <w:t>Reserva</w:t>
            </w:r>
            <w:proofErr w:type="spellEnd"/>
            <w:r w:rsidRPr="0034122F">
              <w:rPr>
                <w:rStyle w:val="CdigoHTML"/>
                <w:rFonts w:ascii="Aptos" w:eastAsiaTheme="minorEastAsia" w:hAnsi="Aptos"/>
                <w:sz w:val="17"/>
                <w:szCs w:val="17"/>
              </w:rPr>
              <w:t xml:space="preserve">, </w:t>
            </w:r>
            <w:proofErr w:type="spellStart"/>
            <w:r w:rsidRPr="0034122F">
              <w:rPr>
                <w:rStyle w:val="CdigoHTML"/>
                <w:rFonts w:ascii="Aptos" w:eastAsiaTheme="minorEastAsia" w:hAnsi="Aptos"/>
                <w:sz w:val="17"/>
                <w:szCs w:val="17"/>
              </w:rPr>
              <w:t>UnitOfWork</w:t>
            </w:r>
            <w:proofErr w:type="spellEnd"/>
            <w:r w:rsidRPr="0034122F">
              <w:rPr>
                <w:rStyle w:val="CdigoHTML"/>
                <w:rFonts w:ascii="Aptos" w:eastAsiaTheme="minorEastAsia" w:hAnsi="Aptos"/>
                <w:sz w:val="17"/>
                <w:szCs w:val="17"/>
              </w:rPr>
              <w:t xml:space="preserve"> y </w:t>
            </w:r>
            <w:proofErr w:type="spellStart"/>
            <w:r w:rsidRPr="0034122F">
              <w:rPr>
                <w:rStyle w:val="CdigoHTML"/>
                <w:rFonts w:ascii="Aptos" w:eastAsiaTheme="minorEastAsia" w:hAnsi="Aptos"/>
                <w:sz w:val="17"/>
                <w:szCs w:val="17"/>
              </w:rPr>
              <w:t>EventBus</w:t>
            </w:r>
            <w:proofErr w:type="spellEnd"/>
            <w:r w:rsidRPr="0034122F">
              <w:rPr>
                <w:rStyle w:val="CdigoHTML"/>
                <w:rFonts w:ascii="Aptos" w:eastAsiaTheme="minorEastAsia" w:hAnsi="Aptos"/>
                <w:sz w:val="17"/>
                <w:szCs w:val="17"/>
              </w:rPr>
              <w:t>.</w:t>
            </w:r>
          </w:p>
        </w:tc>
        <w:tc>
          <w:tcPr>
            <w:tcW w:w="1440" w:type="dxa"/>
            <w:gridSpan w:val="2"/>
          </w:tcPr>
          <w:p w14:paraId="68255A39" w14:textId="74A0E0D5" w:rsidR="00527D29" w:rsidRPr="0034122F" w:rsidRDefault="00606C58">
            <w:pPr>
              <w:spacing w:after="0" w:line="252" w:lineRule="auto"/>
              <w:cnfStyle w:val="000000000000" w:firstRow="0" w:lastRow="0" w:firstColumn="0" w:lastColumn="0" w:oddVBand="0" w:evenVBand="0" w:oddHBand="0" w:evenHBand="0" w:firstRowFirstColumn="0" w:firstRowLastColumn="0" w:lastRowFirstColumn="0" w:lastRowLastColumn="0"/>
              <w:rPr>
                <w:sz w:val="17"/>
                <w:szCs w:val="17"/>
              </w:rPr>
            </w:pPr>
            <w:proofErr w:type="spellStart"/>
            <w:r w:rsidRPr="0034122F">
              <w:rPr>
                <w:sz w:val="17"/>
                <w:szCs w:val="17"/>
              </w:rPr>
              <w:t>Confirmación</w:t>
            </w:r>
            <w:proofErr w:type="spellEnd"/>
            <w:r w:rsidRPr="0034122F">
              <w:rPr>
                <w:sz w:val="17"/>
                <w:szCs w:val="17"/>
              </w:rPr>
              <w:t xml:space="preserve"> con </w:t>
            </w:r>
            <w:proofErr w:type="spellStart"/>
            <w:r w:rsidRPr="0034122F">
              <w:rPr>
                <w:sz w:val="17"/>
                <w:szCs w:val="17"/>
              </w:rPr>
              <w:t>identificador</w:t>
            </w:r>
            <w:proofErr w:type="spellEnd"/>
            <w:r w:rsidRPr="0034122F">
              <w:rPr>
                <w:sz w:val="17"/>
                <w:szCs w:val="17"/>
              </w:rPr>
              <w:t xml:space="preserve"> de </w:t>
            </w:r>
            <w:proofErr w:type="spellStart"/>
            <w:r w:rsidRPr="0034122F">
              <w:rPr>
                <w:sz w:val="17"/>
                <w:szCs w:val="17"/>
              </w:rPr>
              <w:t>reserva</w:t>
            </w:r>
            <w:proofErr w:type="spellEnd"/>
            <w:r w:rsidRPr="0034122F">
              <w:rPr>
                <w:sz w:val="17"/>
                <w:szCs w:val="17"/>
              </w:rPr>
              <w:t xml:space="preserve"> y </w:t>
            </w:r>
            <w:proofErr w:type="spellStart"/>
            <w:r w:rsidRPr="0034122F">
              <w:rPr>
                <w:sz w:val="17"/>
                <w:szCs w:val="17"/>
              </w:rPr>
              <w:t>estado</w:t>
            </w:r>
            <w:proofErr w:type="spellEnd"/>
            <w:r w:rsidRPr="0034122F">
              <w:rPr>
                <w:sz w:val="17"/>
                <w:szCs w:val="17"/>
              </w:rPr>
              <w:t xml:space="preserve"> </w:t>
            </w:r>
            <w:proofErr w:type="spellStart"/>
            <w:r w:rsidRPr="0034122F">
              <w:rPr>
                <w:sz w:val="17"/>
                <w:szCs w:val="17"/>
              </w:rPr>
              <w:t>actualizado</w:t>
            </w:r>
            <w:proofErr w:type="spellEnd"/>
            <w:r w:rsidRPr="0034122F">
              <w:rPr>
                <w:sz w:val="17"/>
                <w:szCs w:val="17"/>
              </w:rPr>
              <w:t>.</w:t>
            </w:r>
          </w:p>
        </w:tc>
        <w:tc>
          <w:tcPr>
            <w:tcW w:w="2938" w:type="dxa"/>
            <w:gridSpan w:val="2"/>
          </w:tcPr>
          <w:p w14:paraId="7C033051" w14:textId="7CEAA399" w:rsidR="00527D29" w:rsidRPr="0034122F" w:rsidRDefault="006A04A0">
            <w:pPr>
              <w:spacing w:after="0" w:line="252" w:lineRule="auto"/>
              <w:cnfStyle w:val="000000000000" w:firstRow="0" w:lastRow="0" w:firstColumn="0" w:lastColumn="0" w:oddVBand="0" w:evenVBand="0" w:oddHBand="0" w:evenHBand="0" w:firstRowFirstColumn="0" w:firstRowLastColumn="0" w:lastRowFirstColumn="0" w:lastRowLastColumn="0"/>
              <w:rPr>
                <w:sz w:val="17"/>
                <w:szCs w:val="17"/>
              </w:rPr>
            </w:pPr>
            <w:proofErr w:type="spellStart"/>
            <w:r w:rsidRPr="0034122F">
              <w:rPr>
                <w:sz w:val="17"/>
                <w:szCs w:val="17"/>
              </w:rPr>
              <w:t>Confirmación</w:t>
            </w:r>
            <w:proofErr w:type="spellEnd"/>
            <w:r w:rsidRPr="0034122F">
              <w:rPr>
                <w:sz w:val="17"/>
                <w:szCs w:val="17"/>
              </w:rPr>
              <w:t xml:space="preserve"> y </w:t>
            </w:r>
            <w:proofErr w:type="spellStart"/>
            <w:r w:rsidRPr="0034122F">
              <w:rPr>
                <w:sz w:val="17"/>
                <w:szCs w:val="17"/>
              </w:rPr>
              <w:t>disponibilidad</w:t>
            </w:r>
            <w:proofErr w:type="spellEnd"/>
            <w:r w:rsidRPr="0034122F">
              <w:rPr>
                <w:sz w:val="17"/>
                <w:szCs w:val="17"/>
              </w:rPr>
              <w:t xml:space="preserve"> (RN-06): El </w:t>
            </w:r>
            <w:proofErr w:type="spellStart"/>
            <w:r w:rsidRPr="0034122F">
              <w:rPr>
                <w:sz w:val="17"/>
                <w:szCs w:val="17"/>
              </w:rPr>
              <w:t>agregado</w:t>
            </w:r>
            <w:proofErr w:type="spellEnd"/>
            <w:r w:rsidRPr="0034122F">
              <w:rPr>
                <w:sz w:val="17"/>
                <w:szCs w:val="17"/>
              </w:rPr>
              <w:t xml:space="preserve"> </w:t>
            </w:r>
            <w:proofErr w:type="spellStart"/>
            <w:r w:rsidRPr="0034122F">
              <w:rPr>
                <w:sz w:val="17"/>
                <w:szCs w:val="17"/>
              </w:rPr>
              <w:t>Reserva</w:t>
            </w:r>
            <w:proofErr w:type="spellEnd"/>
            <w:r w:rsidRPr="0034122F">
              <w:rPr>
                <w:sz w:val="17"/>
                <w:szCs w:val="17"/>
              </w:rPr>
              <w:t xml:space="preserve"> </w:t>
            </w:r>
            <w:proofErr w:type="spellStart"/>
            <w:r w:rsidRPr="0034122F">
              <w:rPr>
                <w:sz w:val="17"/>
                <w:szCs w:val="17"/>
              </w:rPr>
              <w:t>valida</w:t>
            </w:r>
            <w:proofErr w:type="spellEnd"/>
            <w:r w:rsidRPr="0034122F">
              <w:rPr>
                <w:sz w:val="17"/>
                <w:szCs w:val="17"/>
              </w:rPr>
              <w:t xml:space="preserve"> las </w:t>
            </w:r>
            <w:proofErr w:type="spellStart"/>
            <w:r w:rsidRPr="0034122F">
              <w:rPr>
                <w:sz w:val="17"/>
                <w:szCs w:val="17"/>
              </w:rPr>
              <w:t>condiciones</w:t>
            </w:r>
            <w:proofErr w:type="spellEnd"/>
            <w:r w:rsidRPr="0034122F">
              <w:rPr>
                <w:sz w:val="17"/>
                <w:szCs w:val="17"/>
              </w:rPr>
              <w:t xml:space="preserve"> de la </w:t>
            </w:r>
            <w:proofErr w:type="spellStart"/>
            <w:r w:rsidRPr="0034122F">
              <w:rPr>
                <w:sz w:val="17"/>
                <w:szCs w:val="17"/>
              </w:rPr>
              <w:t>reserva</w:t>
            </w:r>
            <w:proofErr w:type="spellEnd"/>
            <w:r w:rsidRPr="0034122F">
              <w:rPr>
                <w:sz w:val="17"/>
                <w:szCs w:val="17"/>
              </w:rPr>
              <w:t xml:space="preserve">. Los </w:t>
            </w:r>
            <w:proofErr w:type="spellStart"/>
            <w:r w:rsidRPr="0034122F">
              <w:rPr>
                <w:sz w:val="17"/>
                <w:szCs w:val="17"/>
              </w:rPr>
              <w:t>mecanismos</w:t>
            </w:r>
            <w:proofErr w:type="spellEnd"/>
            <w:r w:rsidRPr="0034122F">
              <w:rPr>
                <w:sz w:val="17"/>
                <w:szCs w:val="17"/>
              </w:rPr>
              <w:t xml:space="preserve"> de </w:t>
            </w:r>
            <w:proofErr w:type="spellStart"/>
            <w:r w:rsidRPr="0034122F">
              <w:rPr>
                <w:sz w:val="17"/>
                <w:szCs w:val="17"/>
              </w:rPr>
              <w:t>disponibilidad</w:t>
            </w:r>
            <w:proofErr w:type="spellEnd"/>
            <w:r w:rsidRPr="0034122F">
              <w:rPr>
                <w:sz w:val="17"/>
                <w:szCs w:val="17"/>
              </w:rPr>
              <w:t xml:space="preserve"> y </w:t>
            </w:r>
            <w:proofErr w:type="spellStart"/>
            <w:r w:rsidRPr="0034122F">
              <w:rPr>
                <w:sz w:val="17"/>
                <w:szCs w:val="17"/>
              </w:rPr>
              <w:t>concurrencia</w:t>
            </w:r>
            <w:proofErr w:type="spellEnd"/>
            <w:r w:rsidRPr="0034122F">
              <w:rPr>
                <w:sz w:val="17"/>
                <w:szCs w:val="17"/>
              </w:rPr>
              <w:t xml:space="preserve"> </w:t>
            </w:r>
            <w:proofErr w:type="spellStart"/>
            <w:r w:rsidRPr="0034122F">
              <w:rPr>
                <w:sz w:val="17"/>
                <w:szCs w:val="17"/>
              </w:rPr>
              <w:t>verifican</w:t>
            </w:r>
            <w:proofErr w:type="spellEnd"/>
            <w:r w:rsidRPr="0034122F">
              <w:rPr>
                <w:sz w:val="17"/>
                <w:szCs w:val="17"/>
              </w:rPr>
              <w:t xml:space="preserve"> y </w:t>
            </w:r>
            <w:proofErr w:type="spellStart"/>
            <w:r w:rsidRPr="0034122F">
              <w:rPr>
                <w:sz w:val="17"/>
                <w:szCs w:val="17"/>
              </w:rPr>
              <w:t>protegen</w:t>
            </w:r>
            <w:proofErr w:type="spellEnd"/>
            <w:r w:rsidRPr="0034122F">
              <w:rPr>
                <w:sz w:val="17"/>
                <w:szCs w:val="17"/>
              </w:rPr>
              <w:t xml:space="preserve"> </w:t>
            </w:r>
            <w:proofErr w:type="spellStart"/>
            <w:r w:rsidRPr="0034122F">
              <w:rPr>
                <w:sz w:val="17"/>
                <w:szCs w:val="17"/>
              </w:rPr>
              <w:t>el</w:t>
            </w:r>
            <w:proofErr w:type="spellEnd"/>
            <w:r w:rsidRPr="0034122F">
              <w:rPr>
                <w:sz w:val="17"/>
                <w:szCs w:val="17"/>
              </w:rPr>
              <w:t xml:space="preserve"> </w:t>
            </w:r>
            <w:proofErr w:type="spellStart"/>
            <w:r w:rsidRPr="0034122F">
              <w:rPr>
                <w:sz w:val="17"/>
                <w:szCs w:val="17"/>
              </w:rPr>
              <w:t>inventario</w:t>
            </w:r>
            <w:proofErr w:type="spellEnd"/>
            <w:r w:rsidRPr="0034122F">
              <w:rPr>
                <w:sz w:val="17"/>
                <w:szCs w:val="17"/>
              </w:rPr>
              <w:t xml:space="preserve"> </w:t>
            </w:r>
            <w:proofErr w:type="spellStart"/>
            <w:r w:rsidRPr="0034122F">
              <w:rPr>
                <w:sz w:val="17"/>
                <w:szCs w:val="17"/>
              </w:rPr>
              <w:t>frente</w:t>
            </w:r>
            <w:proofErr w:type="spellEnd"/>
            <w:r w:rsidRPr="0034122F">
              <w:rPr>
                <w:sz w:val="17"/>
                <w:szCs w:val="17"/>
              </w:rPr>
              <w:t xml:space="preserve"> a solicitudes </w:t>
            </w:r>
            <w:proofErr w:type="spellStart"/>
            <w:r w:rsidRPr="0034122F">
              <w:rPr>
                <w:sz w:val="17"/>
                <w:szCs w:val="17"/>
              </w:rPr>
              <w:t>simultáneas</w:t>
            </w:r>
            <w:proofErr w:type="spellEnd"/>
            <w:r w:rsidRPr="0034122F">
              <w:rPr>
                <w:sz w:val="17"/>
                <w:szCs w:val="17"/>
              </w:rPr>
              <w:t xml:space="preserve"> para </w:t>
            </w:r>
            <w:proofErr w:type="spellStart"/>
            <w:r w:rsidRPr="0034122F">
              <w:rPr>
                <w:sz w:val="17"/>
                <w:szCs w:val="17"/>
              </w:rPr>
              <w:t>evitar</w:t>
            </w:r>
            <w:proofErr w:type="spellEnd"/>
            <w:r w:rsidRPr="0034122F">
              <w:rPr>
                <w:sz w:val="17"/>
                <w:szCs w:val="17"/>
              </w:rPr>
              <w:t xml:space="preserve"> </w:t>
            </w:r>
            <w:proofErr w:type="spellStart"/>
            <w:r w:rsidRPr="0034122F">
              <w:rPr>
                <w:sz w:val="17"/>
                <w:szCs w:val="17"/>
              </w:rPr>
              <w:t>el</w:t>
            </w:r>
            <w:proofErr w:type="spellEnd"/>
            <w:r w:rsidRPr="0034122F">
              <w:rPr>
                <w:sz w:val="17"/>
                <w:szCs w:val="17"/>
              </w:rPr>
              <w:t xml:space="preserve"> overbooking. El </w:t>
            </w:r>
            <w:proofErr w:type="spellStart"/>
            <w:r w:rsidRPr="0034122F">
              <w:rPr>
                <w:sz w:val="17"/>
                <w:szCs w:val="17"/>
              </w:rPr>
              <w:t>servicio</w:t>
            </w:r>
            <w:proofErr w:type="spellEnd"/>
            <w:r w:rsidRPr="0034122F">
              <w:rPr>
                <w:sz w:val="17"/>
                <w:szCs w:val="17"/>
              </w:rPr>
              <w:t xml:space="preserve"> </w:t>
            </w:r>
            <w:proofErr w:type="spellStart"/>
            <w:r w:rsidRPr="0034122F">
              <w:rPr>
                <w:sz w:val="17"/>
                <w:szCs w:val="17"/>
              </w:rPr>
              <w:t>coordina</w:t>
            </w:r>
            <w:proofErr w:type="spellEnd"/>
            <w:r w:rsidRPr="0034122F">
              <w:rPr>
                <w:sz w:val="17"/>
                <w:szCs w:val="17"/>
              </w:rPr>
              <w:t xml:space="preserve"> </w:t>
            </w:r>
            <w:proofErr w:type="spellStart"/>
            <w:r w:rsidRPr="0034122F">
              <w:rPr>
                <w:sz w:val="17"/>
                <w:szCs w:val="17"/>
              </w:rPr>
              <w:t>el</w:t>
            </w:r>
            <w:proofErr w:type="spellEnd"/>
            <w:r w:rsidRPr="0034122F">
              <w:rPr>
                <w:sz w:val="17"/>
                <w:szCs w:val="17"/>
              </w:rPr>
              <w:t xml:space="preserve"> </w:t>
            </w:r>
            <w:proofErr w:type="spellStart"/>
            <w:r w:rsidRPr="0034122F">
              <w:rPr>
                <w:sz w:val="17"/>
                <w:szCs w:val="17"/>
              </w:rPr>
              <w:t>guardado</w:t>
            </w:r>
            <w:proofErr w:type="spellEnd"/>
            <w:r w:rsidRPr="0034122F">
              <w:rPr>
                <w:sz w:val="17"/>
                <w:szCs w:val="17"/>
              </w:rPr>
              <w:t xml:space="preserve"> y la </w:t>
            </w:r>
            <w:proofErr w:type="spellStart"/>
            <w:r w:rsidRPr="0034122F">
              <w:rPr>
                <w:sz w:val="17"/>
                <w:szCs w:val="17"/>
              </w:rPr>
              <w:t>publicación</w:t>
            </w:r>
            <w:proofErr w:type="spellEnd"/>
            <w:r w:rsidRPr="0034122F">
              <w:rPr>
                <w:sz w:val="17"/>
                <w:szCs w:val="17"/>
              </w:rPr>
              <w:t xml:space="preserve"> del </w:t>
            </w:r>
            <w:proofErr w:type="spellStart"/>
            <w:r w:rsidRPr="0034122F">
              <w:rPr>
                <w:sz w:val="17"/>
                <w:szCs w:val="17"/>
              </w:rPr>
              <w:t>evento</w:t>
            </w:r>
            <w:proofErr w:type="spellEnd"/>
            <w:r w:rsidRPr="0034122F">
              <w:rPr>
                <w:sz w:val="17"/>
                <w:szCs w:val="17"/>
              </w:rPr>
              <w:t>.</w:t>
            </w:r>
          </w:p>
        </w:tc>
      </w:tr>
      <w:tr w:rsidR="00527D29" w:rsidRPr="0034122F" w14:paraId="04AC5D3D" w14:textId="77777777" w:rsidTr="008C6B2C">
        <w:trPr>
          <w:cnfStyle w:val="000000100000" w:firstRow="0" w:lastRow="0" w:firstColumn="0" w:lastColumn="0" w:oddVBand="0" w:evenVBand="0" w:oddHBand="1" w:evenHBand="0" w:firstRowFirstColumn="0" w:firstRowLastColumn="0" w:lastRowFirstColumn="0" w:lastRowLastColumn="0"/>
          <w:trHeight w:val="432"/>
          <w:jc w:val="center"/>
        </w:trPr>
        <w:tc>
          <w:tcPr>
            <w:cnfStyle w:val="001000000000" w:firstRow="0" w:lastRow="0" w:firstColumn="1" w:lastColumn="0" w:oddVBand="0" w:evenVBand="0" w:oddHBand="0" w:evenHBand="0" w:firstRowFirstColumn="0" w:firstRowLastColumn="0" w:lastRowFirstColumn="0" w:lastRowLastColumn="0"/>
            <w:tcW w:w="2067" w:type="dxa"/>
          </w:tcPr>
          <w:p w14:paraId="38F8E756" w14:textId="3CBB4DF9" w:rsidR="00527D29" w:rsidRPr="0034122F" w:rsidRDefault="00370BBE">
            <w:pPr>
              <w:spacing w:after="0" w:line="252" w:lineRule="auto"/>
              <w:rPr>
                <w:sz w:val="17"/>
                <w:szCs w:val="17"/>
              </w:rPr>
            </w:pPr>
            <w:proofErr w:type="spellStart"/>
            <w:r w:rsidRPr="0034122F">
              <w:rPr>
                <w:sz w:val="17"/>
                <w:szCs w:val="17"/>
              </w:rPr>
              <w:t>RecepcionAppService</w:t>
            </w:r>
            <w:proofErr w:type="spellEnd"/>
          </w:p>
        </w:tc>
        <w:tc>
          <w:tcPr>
            <w:tcW w:w="2126" w:type="dxa"/>
          </w:tcPr>
          <w:p w14:paraId="3FCF91D4" w14:textId="0C9537FC" w:rsidR="00527D29" w:rsidRPr="0034122F" w:rsidRDefault="00370BBE">
            <w:pPr>
              <w:spacing w:after="0" w:line="252" w:lineRule="auto"/>
              <w:cnfStyle w:val="000000100000" w:firstRow="0" w:lastRow="0" w:firstColumn="0" w:lastColumn="0" w:oddVBand="0" w:evenVBand="0" w:oddHBand="1" w:evenHBand="0" w:firstRowFirstColumn="0" w:firstRowLastColumn="0" w:lastRowFirstColumn="0" w:lastRowLastColumn="0"/>
              <w:rPr>
                <w:sz w:val="17"/>
                <w:szCs w:val="17"/>
              </w:rPr>
            </w:pPr>
            <w:proofErr w:type="spellStart"/>
            <w:r w:rsidRPr="0034122F">
              <w:rPr>
                <w:sz w:val="17"/>
                <w:szCs w:val="17"/>
              </w:rPr>
              <w:t>registrarCheckIn</w:t>
            </w:r>
            <w:proofErr w:type="spellEnd"/>
          </w:p>
        </w:tc>
        <w:tc>
          <w:tcPr>
            <w:tcW w:w="1363" w:type="dxa"/>
          </w:tcPr>
          <w:p w14:paraId="191A45B7" w14:textId="0545E1F5" w:rsidR="00527D29" w:rsidRPr="0034122F" w:rsidRDefault="00370BBE">
            <w:pPr>
              <w:spacing w:after="0" w:line="252" w:lineRule="auto"/>
              <w:cnfStyle w:val="000000100000" w:firstRow="0" w:lastRow="0" w:firstColumn="0" w:lastColumn="0" w:oddVBand="0" w:evenVBand="0" w:oddHBand="1" w:evenHBand="0" w:firstRowFirstColumn="0" w:firstRowLastColumn="0" w:lastRowFirstColumn="0" w:lastRowLastColumn="0"/>
              <w:rPr>
                <w:sz w:val="17"/>
                <w:szCs w:val="17"/>
              </w:rPr>
            </w:pPr>
            <w:proofErr w:type="spellStart"/>
            <w:r w:rsidRPr="0034122F">
              <w:rPr>
                <w:sz w:val="17"/>
                <w:szCs w:val="17"/>
              </w:rPr>
              <w:t>Identificador</w:t>
            </w:r>
            <w:proofErr w:type="spellEnd"/>
            <w:r w:rsidRPr="0034122F">
              <w:rPr>
                <w:sz w:val="17"/>
                <w:szCs w:val="17"/>
              </w:rPr>
              <w:t xml:space="preserve"> de </w:t>
            </w:r>
            <w:proofErr w:type="spellStart"/>
            <w:r w:rsidRPr="0034122F">
              <w:rPr>
                <w:sz w:val="17"/>
                <w:szCs w:val="17"/>
              </w:rPr>
              <w:t>reserva</w:t>
            </w:r>
            <w:proofErr w:type="spellEnd"/>
            <w:r w:rsidRPr="0034122F">
              <w:rPr>
                <w:sz w:val="17"/>
                <w:szCs w:val="17"/>
              </w:rPr>
              <w:t xml:space="preserve"> y </w:t>
            </w:r>
            <w:proofErr w:type="spellStart"/>
            <w:r w:rsidRPr="0034122F">
              <w:rPr>
                <w:sz w:val="17"/>
                <w:szCs w:val="17"/>
              </w:rPr>
              <w:t>datos</w:t>
            </w:r>
            <w:proofErr w:type="spellEnd"/>
            <w:r w:rsidRPr="0034122F">
              <w:rPr>
                <w:sz w:val="17"/>
                <w:szCs w:val="17"/>
              </w:rPr>
              <w:t xml:space="preserve"> de </w:t>
            </w:r>
            <w:proofErr w:type="spellStart"/>
            <w:r w:rsidRPr="0034122F">
              <w:rPr>
                <w:sz w:val="17"/>
                <w:szCs w:val="17"/>
              </w:rPr>
              <w:t>identidad</w:t>
            </w:r>
            <w:proofErr w:type="spellEnd"/>
            <w:r w:rsidRPr="0034122F">
              <w:rPr>
                <w:sz w:val="17"/>
                <w:szCs w:val="17"/>
              </w:rPr>
              <w:t xml:space="preserve"> del </w:t>
            </w:r>
            <w:proofErr w:type="spellStart"/>
            <w:r w:rsidRPr="0034122F">
              <w:rPr>
                <w:sz w:val="17"/>
                <w:szCs w:val="17"/>
              </w:rPr>
              <w:t>huésped</w:t>
            </w:r>
            <w:proofErr w:type="spellEnd"/>
            <w:r w:rsidRPr="0034122F">
              <w:rPr>
                <w:sz w:val="17"/>
                <w:szCs w:val="17"/>
              </w:rPr>
              <w:t>.</w:t>
            </w:r>
          </w:p>
        </w:tc>
        <w:tc>
          <w:tcPr>
            <w:tcW w:w="1728" w:type="dxa"/>
            <w:gridSpan w:val="2"/>
          </w:tcPr>
          <w:p w14:paraId="1FF12CD6" w14:textId="7F043CEE" w:rsidR="00527D29" w:rsidRPr="0034122F" w:rsidRDefault="00B349E6">
            <w:pPr>
              <w:spacing w:after="0" w:line="252" w:lineRule="auto"/>
              <w:cnfStyle w:val="000000100000" w:firstRow="0" w:lastRow="0" w:firstColumn="0" w:lastColumn="0" w:oddVBand="0" w:evenVBand="0" w:oddHBand="1" w:evenHBand="0" w:firstRowFirstColumn="0" w:firstRowLastColumn="0" w:lastRowFirstColumn="0" w:lastRowLastColumn="0"/>
              <w:rPr>
                <w:sz w:val="17"/>
                <w:szCs w:val="17"/>
              </w:rPr>
            </w:pPr>
            <w:proofErr w:type="spellStart"/>
            <w:r w:rsidRPr="0034122F">
              <w:rPr>
                <w:rStyle w:val="CdigoHTML"/>
                <w:rFonts w:ascii="Aptos" w:eastAsiaTheme="minorEastAsia" w:hAnsi="Aptos"/>
                <w:sz w:val="17"/>
                <w:szCs w:val="17"/>
              </w:rPr>
              <w:t>ReservaRepository</w:t>
            </w:r>
            <w:proofErr w:type="spellEnd"/>
            <w:r w:rsidRPr="0034122F">
              <w:rPr>
                <w:sz w:val="17"/>
                <w:szCs w:val="17"/>
              </w:rPr>
              <w:t xml:space="preserve">, </w:t>
            </w:r>
            <w:proofErr w:type="spellStart"/>
            <w:r w:rsidRPr="0034122F">
              <w:rPr>
                <w:rStyle w:val="CdigoHTML"/>
                <w:rFonts w:ascii="Aptos" w:eastAsiaTheme="minorEastAsia" w:hAnsi="Aptos"/>
                <w:sz w:val="17"/>
                <w:szCs w:val="17"/>
              </w:rPr>
              <w:t>FolioRepository</w:t>
            </w:r>
            <w:proofErr w:type="spellEnd"/>
            <w:r w:rsidRPr="0034122F">
              <w:rPr>
                <w:sz w:val="17"/>
                <w:szCs w:val="17"/>
              </w:rPr>
              <w:t xml:space="preserve">, </w:t>
            </w:r>
            <w:proofErr w:type="spellStart"/>
            <w:r w:rsidRPr="0034122F">
              <w:rPr>
                <w:sz w:val="17"/>
                <w:szCs w:val="17"/>
              </w:rPr>
              <w:t>agregados</w:t>
            </w:r>
            <w:proofErr w:type="spellEnd"/>
            <w:r w:rsidRPr="0034122F">
              <w:rPr>
                <w:sz w:val="17"/>
                <w:szCs w:val="17"/>
              </w:rPr>
              <w:t xml:space="preserve"> </w:t>
            </w:r>
            <w:proofErr w:type="spellStart"/>
            <w:r w:rsidRPr="0034122F">
              <w:rPr>
                <w:rStyle w:val="CdigoHTML"/>
                <w:rFonts w:ascii="Aptos" w:eastAsiaTheme="minorEastAsia" w:hAnsi="Aptos"/>
                <w:sz w:val="17"/>
                <w:szCs w:val="17"/>
              </w:rPr>
              <w:t>Reserva</w:t>
            </w:r>
            <w:proofErr w:type="spellEnd"/>
            <w:r w:rsidRPr="0034122F">
              <w:rPr>
                <w:sz w:val="17"/>
                <w:szCs w:val="17"/>
              </w:rPr>
              <w:t xml:space="preserve"> y </w:t>
            </w:r>
            <w:proofErr w:type="spellStart"/>
            <w:r w:rsidRPr="0034122F">
              <w:rPr>
                <w:rStyle w:val="CdigoHTML"/>
                <w:rFonts w:ascii="Aptos" w:eastAsiaTheme="minorEastAsia" w:hAnsi="Aptos"/>
                <w:sz w:val="17"/>
                <w:szCs w:val="17"/>
              </w:rPr>
              <w:t>EstanciaFolio</w:t>
            </w:r>
            <w:proofErr w:type="spellEnd"/>
            <w:r w:rsidRPr="0034122F">
              <w:rPr>
                <w:sz w:val="17"/>
                <w:szCs w:val="17"/>
              </w:rPr>
              <w:t xml:space="preserve">, </w:t>
            </w:r>
            <w:proofErr w:type="spellStart"/>
            <w:r w:rsidRPr="0034122F">
              <w:rPr>
                <w:rStyle w:val="CdigoHTML"/>
                <w:rFonts w:ascii="Aptos" w:eastAsiaTheme="minorEastAsia" w:hAnsi="Aptos"/>
                <w:sz w:val="17"/>
                <w:szCs w:val="17"/>
              </w:rPr>
              <w:t>UnitOfWork</w:t>
            </w:r>
            <w:proofErr w:type="spellEnd"/>
            <w:r w:rsidRPr="0034122F">
              <w:rPr>
                <w:sz w:val="17"/>
                <w:szCs w:val="17"/>
              </w:rPr>
              <w:t>.</w:t>
            </w:r>
          </w:p>
        </w:tc>
        <w:tc>
          <w:tcPr>
            <w:tcW w:w="1440" w:type="dxa"/>
            <w:gridSpan w:val="2"/>
          </w:tcPr>
          <w:p w14:paraId="0251DFCB" w14:textId="1BE28D5D" w:rsidR="00527D29" w:rsidRPr="0034122F" w:rsidRDefault="00B349E6">
            <w:pPr>
              <w:spacing w:after="0" w:line="252" w:lineRule="auto"/>
              <w:cnfStyle w:val="000000100000" w:firstRow="0" w:lastRow="0" w:firstColumn="0" w:lastColumn="0" w:oddVBand="0" w:evenVBand="0" w:oddHBand="1" w:evenHBand="0" w:firstRowFirstColumn="0" w:firstRowLastColumn="0" w:lastRowFirstColumn="0" w:lastRowLastColumn="0"/>
              <w:rPr>
                <w:sz w:val="17"/>
                <w:szCs w:val="17"/>
              </w:rPr>
            </w:pPr>
            <w:proofErr w:type="spellStart"/>
            <w:r w:rsidRPr="0034122F">
              <w:rPr>
                <w:sz w:val="17"/>
                <w:szCs w:val="17"/>
              </w:rPr>
              <w:t>Registro</w:t>
            </w:r>
            <w:proofErr w:type="spellEnd"/>
            <w:r w:rsidRPr="0034122F">
              <w:rPr>
                <w:sz w:val="17"/>
                <w:szCs w:val="17"/>
              </w:rPr>
              <w:t xml:space="preserve"> de entrada y </w:t>
            </w:r>
            <w:proofErr w:type="spellStart"/>
            <w:r w:rsidRPr="0034122F">
              <w:rPr>
                <w:sz w:val="17"/>
                <w:szCs w:val="17"/>
              </w:rPr>
              <w:t>apertura</w:t>
            </w:r>
            <w:proofErr w:type="spellEnd"/>
            <w:r w:rsidRPr="0034122F">
              <w:rPr>
                <w:sz w:val="17"/>
                <w:szCs w:val="17"/>
              </w:rPr>
              <w:t xml:space="preserve"> del folio de estancia.</w:t>
            </w:r>
          </w:p>
        </w:tc>
        <w:tc>
          <w:tcPr>
            <w:tcW w:w="2938" w:type="dxa"/>
            <w:gridSpan w:val="2"/>
          </w:tcPr>
          <w:p w14:paraId="1A031E41" w14:textId="2668957A" w:rsidR="00527D29" w:rsidRPr="0034122F" w:rsidRDefault="00392D6E">
            <w:pPr>
              <w:spacing w:after="0" w:line="252" w:lineRule="auto"/>
              <w:cnfStyle w:val="000000100000" w:firstRow="0" w:lastRow="0" w:firstColumn="0" w:lastColumn="0" w:oddVBand="0" w:evenVBand="0" w:oddHBand="1" w:evenHBand="0" w:firstRowFirstColumn="0" w:firstRowLastColumn="0" w:lastRowFirstColumn="0" w:lastRowLastColumn="0"/>
              <w:rPr>
                <w:sz w:val="17"/>
                <w:szCs w:val="17"/>
              </w:rPr>
            </w:pPr>
            <w:proofErr w:type="spellStart"/>
            <w:r w:rsidRPr="0034122F">
              <w:rPr>
                <w:sz w:val="17"/>
                <w:szCs w:val="17"/>
              </w:rPr>
              <w:t>Condiciones</w:t>
            </w:r>
            <w:proofErr w:type="spellEnd"/>
            <w:r w:rsidRPr="0034122F">
              <w:rPr>
                <w:sz w:val="17"/>
                <w:szCs w:val="17"/>
              </w:rPr>
              <w:t xml:space="preserve"> de entrada: El </w:t>
            </w:r>
            <w:proofErr w:type="spellStart"/>
            <w:r w:rsidRPr="0034122F">
              <w:rPr>
                <w:sz w:val="17"/>
                <w:szCs w:val="17"/>
              </w:rPr>
              <w:t>dominio</w:t>
            </w:r>
            <w:proofErr w:type="spellEnd"/>
            <w:r w:rsidRPr="0034122F">
              <w:rPr>
                <w:sz w:val="17"/>
                <w:szCs w:val="17"/>
              </w:rPr>
              <w:t xml:space="preserve"> </w:t>
            </w:r>
            <w:proofErr w:type="spellStart"/>
            <w:r w:rsidRPr="0034122F">
              <w:rPr>
                <w:sz w:val="17"/>
                <w:szCs w:val="17"/>
              </w:rPr>
              <w:t>verifica</w:t>
            </w:r>
            <w:proofErr w:type="spellEnd"/>
            <w:r w:rsidRPr="0034122F">
              <w:rPr>
                <w:sz w:val="17"/>
                <w:szCs w:val="17"/>
              </w:rPr>
              <w:t xml:space="preserve"> que la </w:t>
            </w:r>
            <w:proofErr w:type="spellStart"/>
            <w:r w:rsidRPr="0034122F">
              <w:rPr>
                <w:sz w:val="17"/>
                <w:szCs w:val="17"/>
              </w:rPr>
              <w:t>reserva</w:t>
            </w:r>
            <w:proofErr w:type="spellEnd"/>
            <w:r w:rsidRPr="0034122F">
              <w:rPr>
                <w:sz w:val="17"/>
                <w:szCs w:val="17"/>
              </w:rPr>
              <w:t xml:space="preserve"> </w:t>
            </w:r>
            <w:proofErr w:type="spellStart"/>
            <w:r w:rsidRPr="0034122F">
              <w:rPr>
                <w:sz w:val="17"/>
                <w:szCs w:val="17"/>
              </w:rPr>
              <w:t>permita</w:t>
            </w:r>
            <w:proofErr w:type="spellEnd"/>
            <w:r w:rsidRPr="0034122F">
              <w:rPr>
                <w:sz w:val="17"/>
                <w:szCs w:val="17"/>
              </w:rPr>
              <w:t xml:space="preserve"> registrar la entrada. Se </w:t>
            </w:r>
            <w:proofErr w:type="spellStart"/>
            <w:r w:rsidRPr="0034122F">
              <w:rPr>
                <w:sz w:val="17"/>
                <w:szCs w:val="17"/>
              </w:rPr>
              <w:t>aplican</w:t>
            </w:r>
            <w:proofErr w:type="spellEnd"/>
            <w:r w:rsidRPr="0034122F">
              <w:rPr>
                <w:sz w:val="17"/>
                <w:szCs w:val="17"/>
              </w:rPr>
              <w:t xml:space="preserve"> las </w:t>
            </w:r>
            <w:proofErr w:type="spellStart"/>
            <w:r w:rsidRPr="0034122F">
              <w:rPr>
                <w:sz w:val="17"/>
                <w:szCs w:val="17"/>
              </w:rPr>
              <w:t>validaciones</w:t>
            </w:r>
            <w:proofErr w:type="spellEnd"/>
            <w:r w:rsidRPr="0034122F">
              <w:rPr>
                <w:sz w:val="17"/>
                <w:szCs w:val="17"/>
              </w:rPr>
              <w:t xml:space="preserve"> </w:t>
            </w:r>
            <w:proofErr w:type="spellStart"/>
            <w:r w:rsidRPr="0034122F">
              <w:rPr>
                <w:sz w:val="17"/>
                <w:szCs w:val="17"/>
              </w:rPr>
              <w:t>obligatorias</w:t>
            </w:r>
            <w:proofErr w:type="spellEnd"/>
            <w:r w:rsidRPr="0034122F">
              <w:rPr>
                <w:sz w:val="17"/>
                <w:szCs w:val="17"/>
              </w:rPr>
              <w:t xml:space="preserve"> de </w:t>
            </w:r>
            <w:proofErr w:type="spellStart"/>
            <w:r w:rsidRPr="0034122F">
              <w:rPr>
                <w:sz w:val="17"/>
                <w:szCs w:val="17"/>
              </w:rPr>
              <w:t>identidad</w:t>
            </w:r>
            <w:proofErr w:type="spellEnd"/>
            <w:r w:rsidRPr="0034122F">
              <w:rPr>
                <w:sz w:val="17"/>
                <w:szCs w:val="17"/>
              </w:rPr>
              <w:t xml:space="preserve">. Los </w:t>
            </w:r>
            <w:proofErr w:type="spellStart"/>
            <w:r w:rsidRPr="0034122F">
              <w:rPr>
                <w:sz w:val="17"/>
                <w:szCs w:val="17"/>
              </w:rPr>
              <w:t>datos</w:t>
            </w:r>
            <w:proofErr w:type="spellEnd"/>
            <w:r w:rsidRPr="0034122F">
              <w:rPr>
                <w:sz w:val="17"/>
                <w:szCs w:val="17"/>
              </w:rPr>
              <w:t xml:space="preserve"> </w:t>
            </w:r>
            <w:proofErr w:type="spellStart"/>
            <w:r w:rsidRPr="0034122F">
              <w:rPr>
                <w:sz w:val="17"/>
                <w:szCs w:val="17"/>
              </w:rPr>
              <w:t>fiscales</w:t>
            </w:r>
            <w:proofErr w:type="spellEnd"/>
            <w:r w:rsidRPr="0034122F">
              <w:rPr>
                <w:sz w:val="17"/>
                <w:szCs w:val="17"/>
              </w:rPr>
              <w:t xml:space="preserve"> se </w:t>
            </w:r>
            <w:proofErr w:type="spellStart"/>
            <w:r w:rsidRPr="0034122F">
              <w:rPr>
                <w:sz w:val="17"/>
                <w:szCs w:val="17"/>
              </w:rPr>
              <w:t>exigen</w:t>
            </w:r>
            <w:proofErr w:type="spellEnd"/>
            <w:r w:rsidRPr="0034122F">
              <w:rPr>
                <w:sz w:val="17"/>
                <w:szCs w:val="17"/>
              </w:rPr>
              <w:t xml:space="preserve"> </w:t>
            </w:r>
            <w:proofErr w:type="spellStart"/>
            <w:r w:rsidRPr="0034122F">
              <w:rPr>
                <w:sz w:val="17"/>
                <w:szCs w:val="17"/>
              </w:rPr>
              <w:t>obligatoriamente</w:t>
            </w:r>
            <w:proofErr w:type="spellEnd"/>
            <w:r w:rsidRPr="0034122F">
              <w:rPr>
                <w:sz w:val="17"/>
                <w:szCs w:val="17"/>
              </w:rPr>
              <w:t xml:space="preserve"> </w:t>
            </w:r>
            <w:proofErr w:type="spellStart"/>
            <w:r w:rsidRPr="0034122F">
              <w:rPr>
                <w:sz w:val="17"/>
                <w:szCs w:val="17"/>
              </w:rPr>
              <w:t>cuando</w:t>
            </w:r>
            <w:proofErr w:type="spellEnd"/>
            <w:r w:rsidRPr="0034122F">
              <w:rPr>
                <w:sz w:val="17"/>
                <w:szCs w:val="17"/>
              </w:rPr>
              <w:t xml:space="preserve"> se </w:t>
            </w:r>
            <w:proofErr w:type="spellStart"/>
            <w:r w:rsidRPr="0034122F">
              <w:rPr>
                <w:sz w:val="17"/>
                <w:szCs w:val="17"/>
              </w:rPr>
              <w:t>solicita</w:t>
            </w:r>
            <w:proofErr w:type="spellEnd"/>
            <w:r w:rsidRPr="0034122F">
              <w:rPr>
                <w:sz w:val="17"/>
                <w:szCs w:val="17"/>
              </w:rPr>
              <w:t xml:space="preserve"> factura, y la </w:t>
            </w:r>
            <w:proofErr w:type="spellStart"/>
            <w:r w:rsidRPr="0034122F">
              <w:rPr>
                <w:sz w:val="17"/>
                <w:szCs w:val="17"/>
              </w:rPr>
              <w:t>asignación</w:t>
            </w:r>
            <w:proofErr w:type="spellEnd"/>
            <w:r w:rsidRPr="0034122F">
              <w:rPr>
                <w:sz w:val="17"/>
                <w:szCs w:val="17"/>
              </w:rPr>
              <w:t xml:space="preserve"> de la </w:t>
            </w:r>
            <w:proofErr w:type="spellStart"/>
            <w:r w:rsidRPr="0034122F">
              <w:rPr>
                <w:sz w:val="17"/>
                <w:szCs w:val="17"/>
              </w:rPr>
              <w:t>habitación</w:t>
            </w:r>
            <w:proofErr w:type="spellEnd"/>
            <w:r w:rsidRPr="0034122F">
              <w:rPr>
                <w:sz w:val="17"/>
                <w:szCs w:val="17"/>
              </w:rPr>
              <w:t xml:space="preserve"> </w:t>
            </w:r>
            <w:proofErr w:type="spellStart"/>
            <w:r w:rsidRPr="0034122F">
              <w:rPr>
                <w:sz w:val="17"/>
                <w:szCs w:val="17"/>
              </w:rPr>
              <w:t>respeta</w:t>
            </w:r>
            <w:proofErr w:type="spellEnd"/>
            <w:r w:rsidRPr="0034122F">
              <w:rPr>
                <w:sz w:val="17"/>
                <w:szCs w:val="17"/>
              </w:rPr>
              <w:t xml:space="preserve"> </w:t>
            </w:r>
            <w:proofErr w:type="spellStart"/>
            <w:r w:rsidRPr="0034122F">
              <w:rPr>
                <w:sz w:val="17"/>
                <w:szCs w:val="17"/>
              </w:rPr>
              <w:t>su</w:t>
            </w:r>
            <w:proofErr w:type="spellEnd"/>
            <w:r w:rsidRPr="0034122F">
              <w:rPr>
                <w:sz w:val="17"/>
                <w:szCs w:val="17"/>
              </w:rPr>
              <w:t xml:space="preserve"> </w:t>
            </w:r>
            <w:proofErr w:type="spellStart"/>
            <w:r w:rsidRPr="0034122F">
              <w:rPr>
                <w:sz w:val="17"/>
                <w:szCs w:val="17"/>
              </w:rPr>
              <w:t>estado</w:t>
            </w:r>
            <w:proofErr w:type="spellEnd"/>
            <w:r w:rsidRPr="0034122F">
              <w:rPr>
                <w:sz w:val="17"/>
                <w:szCs w:val="17"/>
              </w:rPr>
              <w:t xml:space="preserve"> </w:t>
            </w:r>
            <w:proofErr w:type="spellStart"/>
            <w:r w:rsidRPr="0034122F">
              <w:rPr>
                <w:sz w:val="17"/>
                <w:szCs w:val="17"/>
              </w:rPr>
              <w:t>operativo</w:t>
            </w:r>
            <w:proofErr w:type="spellEnd"/>
            <w:r w:rsidRPr="0034122F">
              <w:rPr>
                <w:sz w:val="17"/>
                <w:szCs w:val="17"/>
              </w:rPr>
              <w:t xml:space="preserve"> y </w:t>
            </w:r>
            <w:proofErr w:type="spellStart"/>
            <w:r w:rsidRPr="0034122F">
              <w:rPr>
                <w:sz w:val="17"/>
                <w:szCs w:val="17"/>
              </w:rPr>
              <w:t>disponibilidad</w:t>
            </w:r>
            <w:proofErr w:type="spellEnd"/>
            <w:r w:rsidRPr="0034122F">
              <w:rPr>
                <w:sz w:val="17"/>
                <w:szCs w:val="17"/>
              </w:rPr>
              <w:t xml:space="preserve"> actual.</w:t>
            </w:r>
          </w:p>
        </w:tc>
      </w:tr>
      <w:tr w:rsidR="00527D29" w:rsidRPr="0034122F" w14:paraId="327087C1" w14:textId="77777777" w:rsidTr="008C6B2C">
        <w:trPr>
          <w:trHeight w:val="432"/>
          <w:jc w:val="center"/>
        </w:trPr>
        <w:tc>
          <w:tcPr>
            <w:cnfStyle w:val="001000000000" w:firstRow="0" w:lastRow="0" w:firstColumn="1" w:lastColumn="0" w:oddVBand="0" w:evenVBand="0" w:oddHBand="0" w:evenHBand="0" w:firstRowFirstColumn="0" w:firstRowLastColumn="0" w:lastRowFirstColumn="0" w:lastRowLastColumn="0"/>
            <w:tcW w:w="2067" w:type="dxa"/>
          </w:tcPr>
          <w:p w14:paraId="6381AB6C" w14:textId="18BB063F" w:rsidR="00527D29" w:rsidRPr="0034122F" w:rsidRDefault="00B349E6">
            <w:pPr>
              <w:spacing w:after="0" w:line="252" w:lineRule="auto"/>
              <w:rPr>
                <w:sz w:val="17"/>
                <w:szCs w:val="17"/>
              </w:rPr>
            </w:pPr>
            <w:proofErr w:type="spellStart"/>
            <w:r w:rsidRPr="0034122F">
              <w:rPr>
                <w:sz w:val="17"/>
                <w:szCs w:val="17"/>
              </w:rPr>
              <w:t>RecepcionAppService</w:t>
            </w:r>
            <w:proofErr w:type="spellEnd"/>
          </w:p>
        </w:tc>
        <w:tc>
          <w:tcPr>
            <w:tcW w:w="2126" w:type="dxa"/>
          </w:tcPr>
          <w:p w14:paraId="009A4C45" w14:textId="147CCAE4" w:rsidR="00527D29" w:rsidRPr="0034122F" w:rsidRDefault="00B349E6">
            <w:pPr>
              <w:spacing w:after="0" w:line="252" w:lineRule="auto"/>
              <w:cnfStyle w:val="000000000000" w:firstRow="0" w:lastRow="0" w:firstColumn="0" w:lastColumn="0" w:oddVBand="0" w:evenVBand="0" w:oddHBand="0" w:evenHBand="0" w:firstRowFirstColumn="0" w:firstRowLastColumn="0" w:lastRowFirstColumn="0" w:lastRowLastColumn="0"/>
              <w:rPr>
                <w:sz w:val="17"/>
                <w:szCs w:val="17"/>
              </w:rPr>
            </w:pPr>
            <w:proofErr w:type="spellStart"/>
            <w:r w:rsidRPr="0034122F">
              <w:rPr>
                <w:sz w:val="17"/>
                <w:szCs w:val="17"/>
              </w:rPr>
              <w:t>registrarCargo</w:t>
            </w:r>
            <w:proofErr w:type="spellEnd"/>
          </w:p>
        </w:tc>
        <w:tc>
          <w:tcPr>
            <w:tcW w:w="1363" w:type="dxa"/>
          </w:tcPr>
          <w:p w14:paraId="3A6C941C" w14:textId="4A2EC96B" w:rsidR="00527D29" w:rsidRPr="0034122F" w:rsidRDefault="00B349E6">
            <w:pPr>
              <w:spacing w:after="0" w:line="252" w:lineRule="auto"/>
              <w:cnfStyle w:val="000000000000" w:firstRow="0" w:lastRow="0" w:firstColumn="0" w:lastColumn="0" w:oddVBand="0" w:evenVBand="0" w:oddHBand="0" w:evenHBand="0" w:firstRowFirstColumn="0" w:firstRowLastColumn="0" w:lastRowFirstColumn="0" w:lastRowLastColumn="0"/>
              <w:rPr>
                <w:sz w:val="17"/>
                <w:szCs w:val="17"/>
              </w:rPr>
            </w:pPr>
            <w:proofErr w:type="spellStart"/>
            <w:r w:rsidRPr="0034122F">
              <w:rPr>
                <w:sz w:val="17"/>
                <w:szCs w:val="17"/>
              </w:rPr>
              <w:t>Identificador</w:t>
            </w:r>
            <w:proofErr w:type="spellEnd"/>
            <w:r w:rsidRPr="0034122F">
              <w:rPr>
                <w:sz w:val="17"/>
                <w:szCs w:val="17"/>
              </w:rPr>
              <w:t xml:space="preserve"> del folio, </w:t>
            </w:r>
            <w:proofErr w:type="spellStart"/>
            <w:r w:rsidRPr="0034122F">
              <w:rPr>
                <w:sz w:val="17"/>
                <w:szCs w:val="17"/>
              </w:rPr>
              <w:t>concepto</w:t>
            </w:r>
            <w:proofErr w:type="spellEnd"/>
            <w:r w:rsidRPr="0034122F">
              <w:rPr>
                <w:sz w:val="17"/>
                <w:szCs w:val="17"/>
              </w:rPr>
              <w:t xml:space="preserve">, </w:t>
            </w:r>
            <w:proofErr w:type="spellStart"/>
            <w:r w:rsidRPr="0034122F">
              <w:rPr>
                <w:sz w:val="17"/>
                <w:szCs w:val="17"/>
              </w:rPr>
              <w:t>importe</w:t>
            </w:r>
            <w:proofErr w:type="spellEnd"/>
            <w:r w:rsidRPr="0034122F">
              <w:rPr>
                <w:sz w:val="17"/>
                <w:szCs w:val="17"/>
              </w:rPr>
              <w:t xml:space="preserve"> y </w:t>
            </w:r>
            <w:proofErr w:type="spellStart"/>
            <w:r w:rsidRPr="0034122F">
              <w:rPr>
                <w:sz w:val="17"/>
                <w:szCs w:val="17"/>
              </w:rPr>
              <w:t>datos</w:t>
            </w:r>
            <w:proofErr w:type="spellEnd"/>
            <w:r w:rsidRPr="0034122F">
              <w:rPr>
                <w:sz w:val="17"/>
                <w:szCs w:val="17"/>
              </w:rPr>
              <w:t xml:space="preserve"> del </w:t>
            </w:r>
            <w:proofErr w:type="spellStart"/>
            <w:r w:rsidRPr="0034122F">
              <w:rPr>
                <w:sz w:val="17"/>
                <w:szCs w:val="17"/>
              </w:rPr>
              <w:t>consumo</w:t>
            </w:r>
            <w:proofErr w:type="spellEnd"/>
            <w:r w:rsidRPr="0034122F">
              <w:rPr>
                <w:sz w:val="17"/>
                <w:szCs w:val="17"/>
              </w:rPr>
              <w:t>.</w:t>
            </w:r>
          </w:p>
        </w:tc>
        <w:tc>
          <w:tcPr>
            <w:tcW w:w="1728" w:type="dxa"/>
            <w:gridSpan w:val="2"/>
          </w:tcPr>
          <w:p w14:paraId="727AD3FB" w14:textId="2549C7BB" w:rsidR="00527D29" w:rsidRPr="0034122F" w:rsidRDefault="00A008FF">
            <w:pPr>
              <w:spacing w:after="0" w:line="252" w:lineRule="auto"/>
              <w:cnfStyle w:val="000000000000" w:firstRow="0" w:lastRow="0" w:firstColumn="0" w:lastColumn="0" w:oddVBand="0" w:evenVBand="0" w:oddHBand="0" w:evenHBand="0" w:firstRowFirstColumn="0" w:firstRowLastColumn="0" w:lastRowFirstColumn="0" w:lastRowLastColumn="0"/>
              <w:rPr>
                <w:sz w:val="17"/>
                <w:szCs w:val="17"/>
              </w:rPr>
            </w:pPr>
            <w:proofErr w:type="spellStart"/>
            <w:r w:rsidRPr="0034122F">
              <w:rPr>
                <w:rStyle w:val="CdigoHTML"/>
                <w:rFonts w:ascii="Aptos" w:eastAsiaTheme="minorEastAsia" w:hAnsi="Aptos"/>
                <w:sz w:val="17"/>
                <w:szCs w:val="17"/>
              </w:rPr>
              <w:t>FolioRepository</w:t>
            </w:r>
            <w:proofErr w:type="spellEnd"/>
            <w:r w:rsidRPr="0034122F">
              <w:rPr>
                <w:sz w:val="17"/>
                <w:szCs w:val="17"/>
              </w:rPr>
              <w:t xml:space="preserve">, </w:t>
            </w:r>
            <w:proofErr w:type="spellStart"/>
            <w:r w:rsidRPr="0034122F">
              <w:rPr>
                <w:sz w:val="17"/>
                <w:szCs w:val="17"/>
              </w:rPr>
              <w:t>agregado</w:t>
            </w:r>
            <w:proofErr w:type="spellEnd"/>
            <w:r w:rsidRPr="0034122F">
              <w:rPr>
                <w:sz w:val="17"/>
                <w:szCs w:val="17"/>
              </w:rPr>
              <w:t xml:space="preserve"> </w:t>
            </w:r>
            <w:proofErr w:type="spellStart"/>
            <w:r w:rsidRPr="0034122F">
              <w:rPr>
                <w:rStyle w:val="CdigoHTML"/>
                <w:rFonts w:ascii="Aptos" w:eastAsiaTheme="minorEastAsia" w:hAnsi="Aptos"/>
                <w:sz w:val="17"/>
                <w:szCs w:val="17"/>
              </w:rPr>
              <w:t>EstanciaFolio</w:t>
            </w:r>
            <w:proofErr w:type="spellEnd"/>
            <w:r w:rsidRPr="0034122F">
              <w:rPr>
                <w:sz w:val="17"/>
                <w:szCs w:val="17"/>
              </w:rPr>
              <w:t xml:space="preserve">, </w:t>
            </w:r>
            <w:proofErr w:type="spellStart"/>
            <w:r w:rsidRPr="0034122F">
              <w:rPr>
                <w:rStyle w:val="CdigoHTML"/>
                <w:rFonts w:ascii="Aptos" w:eastAsiaTheme="minorEastAsia" w:hAnsi="Aptos"/>
                <w:sz w:val="17"/>
                <w:szCs w:val="17"/>
              </w:rPr>
              <w:t>UnitOfWork</w:t>
            </w:r>
            <w:proofErr w:type="spellEnd"/>
            <w:r w:rsidRPr="0034122F">
              <w:rPr>
                <w:sz w:val="17"/>
                <w:szCs w:val="17"/>
              </w:rPr>
              <w:t xml:space="preserve"> y POS.</w:t>
            </w:r>
          </w:p>
        </w:tc>
        <w:tc>
          <w:tcPr>
            <w:tcW w:w="1440" w:type="dxa"/>
            <w:gridSpan w:val="2"/>
          </w:tcPr>
          <w:p w14:paraId="6D23395E" w14:textId="0CFC6459" w:rsidR="00527D29" w:rsidRPr="0034122F" w:rsidRDefault="00A008FF">
            <w:pPr>
              <w:spacing w:after="0" w:line="252" w:lineRule="auto"/>
              <w:cnfStyle w:val="000000000000" w:firstRow="0" w:lastRow="0" w:firstColumn="0" w:lastColumn="0" w:oddVBand="0" w:evenVBand="0" w:oddHBand="0" w:evenHBand="0" w:firstRowFirstColumn="0" w:firstRowLastColumn="0" w:lastRowFirstColumn="0" w:lastRowLastColumn="0"/>
              <w:rPr>
                <w:sz w:val="17"/>
                <w:szCs w:val="17"/>
              </w:rPr>
            </w:pPr>
            <w:r w:rsidRPr="0034122F">
              <w:rPr>
                <w:sz w:val="17"/>
                <w:szCs w:val="17"/>
              </w:rPr>
              <w:t xml:space="preserve">Folio </w:t>
            </w:r>
            <w:proofErr w:type="spellStart"/>
            <w:r w:rsidRPr="0034122F">
              <w:rPr>
                <w:sz w:val="17"/>
                <w:szCs w:val="17"/>
              </w:rPr>
              <w:t>actualizado</w:t>
            </w:r>
            <w:proofErr w:type="spellEnd"/>
            <w:r w:rsidRPr="0034122F">
              <w:rPr>
                <w:sz w:val="17"/>
                <w:szCs w:val="17"/>
              </w:rPr>
              <w:t xml:space="preserve"> con </w:t>
            </w:r>
            <w:proofErr w:type="spellStart"/>
            <w:r w:rsidRPr="0034122F">
              <w:rPr>
                <w:sz w:val="17"/>
                <w:szCs w:val="17"/>
              </w:rPr>
              <w:t>el</w:t>
            </w:r>
            <w:proofErr w:type="spellEnd"/>
            <w:r w:rsidRPr="0034122F">
              <w:rPr>
                <w:sz w:val="17"/>
                <w:szCs w:val="17"/>
              </w:rPr>
              <w:t xml:space="preserve"> nuevo cargo.</w:t>
            </w:r>
          </w:p>
        </w:tc>
        <w:tc>
          <w:tcPr>
            <w:tcW w:w="2938" w:type="dxa"/>
            <w:gridSpan w:val="2"/>
          </w:tcPr>
          <w:p w14:paraId="7B5CCEA5" w14:textId="65ED946B" w:rsidR="00527D29" w:rsidRPr="0034122F" w:rsidRDefault="00392D6E">
            <w:pPr>
              <w:spacing w:after="0" w:line="252" w:lineRule="auto"/>
              <w:cnfStyle w:val="000000000000" w:firstRow="0" w:lastRow="0" w:firstColumn="0" w:lastColumn="0" w:oddVBand="0" w:evenVBand="0" w:oddHBand="0" w:evenHBand="0" w:firstRowFirstColumn="0" w:firstRowLastColumn="0" w:lastRowFirstColumn="0" w:lastRowLastColumn="0"/>
              <w:rPr>
                <w:sz w:val="17"/>
                <w:szCs w:val="17"/>
              </w:rPr>
            </w:pPr>
            <w:proofErr w:type="spellStart"/>
            <w:r w:rsidRPr="0034122F">
              <w:rPr>
                <w:sz w:val="17"/>
                <w:szCs w:val="17"/>
              </w:rPr>
              <w:t>Registro</w:t>
            </w:r>
            <w:proofErr w:type="spellEnd"/>
            <w:r w:rsidRPr="0034122F">
              <w:rPr>
                <w:sz w:val="17"/>
                <w:szCs w:val="17"/>
              </w:rPr>
              <w:t xml:space="preserve"> de cargos: El </w:t>
            </w:r>
            <w:proofErr w:type="spellStart"/>
            <w:r w:rsidRPr="0034122F">
              <w:rPr>
                <w:sz w:val="17"/>
                <w:szCs w:val="17"/>
              </w:rPr>
              <w:t>dominio</w:t>
            </w:r>
            <w:proofErr w:type="spellEnd"/>
            <w:r w:rsidRPr="0034122F">
              <w:rPr>
                <w:sz w:val="17"/>
                <w:szCs w:val="17"/>
              </w:rPr>
              <w:t xml:space="preserve"> </w:t>
            </w:r>
            <w:proofErr w:type="spellStart"/>
            <w:r w:rsidRPr="0034122F">
              <w:rPr>
                <w:sz w:val="17"/>
                <w:szCs w:val="17"/>
              </w:rPr>
              <w:t>valida</w:t>
            </w:r>
            <w:proofErr w:type="spellEnd"/>
            <w:r w:rsidRPr="0034122F">
              <w:rPr>
                <w:sz w:val="17"/>
                <w:szCs w:val="17"/>
              </w:rPr>
              <w:t xml:space="preserve"> </w:t>
            </w:r>
            <w:proofErr w:type="spellStart"/>
            <w:r w:rsidRPr="0034122F">
              <w:rPr>
                <w:sz w:val="17"/>
                <w:szCs w:val="17"/>
              </w:rPr>
              <w:t>los</w:t>
            </w:r>
            <w:proofErr w:type="spellEnd"/>
            <w:r w:rsidRPr="0034122F">
              <w:rPr>
                <w:sz w:val="17"/>
                <w:szCs w:val="17"/>
              </w:rPr>
              <w:t xml:space="preserve"> </w:t>
            </w:r>
            <w:proofErr w:type="spellStart"/>
            <w:r w:rsidRPr="0034122F">
              <w:rPr>
                <w:sz w:val="17"/>
                <w:szCs w:val="17"/>
              </w:rPr>
              <w:t>datos</w:t>
            </w:r>
            <w:proofErr w:type="spellEnd"/>
            <w:r w:rsidRPr="0034122F">
              <w:rPr>
                <w:sz w:val="17"/>
                <w:szCs w:val="17"/>
              </w:rPr>
              <w:t xml:space="preserve"> del cargo, </w:t>
            </w:r>
            <w:proofErr w:type="spellStart"/>
            <w:r w:rsidRPr="0034122F">
              <w:rPr>
                <w:sz w:val="17"/>
                <w:szCs w:val="17"/>
              </w:rPr>
              <w:t>el</w:t>
            </w:r>
            <w:proofErr w:type="spellEnd"/>
            <w:r w:rsidRPr="0034122F">
              <w:rPr>
                <w:sz w:val="17"/>
                <w:szCs w:val="17"/>
              </w:rPr>
              <w:t xml:space="preserve"> </w:t>
            </w:r>
            <w:proofErr w:type="spellStart"/>
            <w:r w:rsidRPr="0034122F">
              <w:rPr>
                <w:sz w:val="17"/>
                <w:szCs w:val="17"/>
              </w:rPr>
              <w:t>importe</w:t>
            </w:r>
            <w:proofErr w:type="spellEnd"/>
            <w:r w:rsidRPr="0034122F">
              <w:rPr>
                <w:sz w:val="17"/>
                <w:szCs w:val="17"/>
              </w:rPr>
              <w:t xml:space="preserve"> y las </w:t>
            </w:r>
            <w:proofErr w:type="spellStart"/>
            <w:r w:rsidRPr="0034122F">
              <w:rPr>
                <w:sz w:val="17"/>
                <w:szCs w:val="17"/>
              </w:rPr>
              <w:t>condiciones</w:t>
            </w:r>
            <w:proofErr w:type="spellEnd"/>
            <w:r w:rsidRPr="0034122F">
              <w:rPr>
                <w:sz w:val="17"/>
                <w:szCs w:val="17"/>
              </w:rPr>
              <w:t xml:space="preserve"> para </w:t>
            </w:r>
            <w:proofErr w:type="spellStart"/>
            <w:r w:rsidRPr="0034122F">
              <w:rPr>
                <w:sz w:val="17"/>
                <w:szCs w:val="17"/>
              </w:rPr>
              <w:t>agregar</w:t>
            </w:r>
            <w:proofErr w:type="spellEnd"/>
            <w:r w:rsidRPr="0034122F">
              <w:rPr>
                <w:sz w:val="17"/>
                <w:szCs w:val="17"/>
              </w:rPr>
              <w:t xml:space="preserve"> </w:t>
            </w:r>
            <w:proofErr w:type="spellStart"/>
            <w:r w:rsidRPr="0034122F">
              <w:rPr>
                <w:sz w:val="17"/>
                <w:szCs w:val="17"/>
              </w:rPr>
              <w:t>consumos</w:t>
            </w:r>
            <w:proofErr w:type="spellEnd"/>
            <w:r w:rsidRPr="0034122F">
              <w:rPr>
                <w:sz w:val="17"/>
                <w:szCs w:val="17"/>
              </w:rPr>
              <w:t xml:space="preserve"> al folio. El </w:t>
            </w:r>
            <w:proofErr w:type="spellStart"/>
            <w:r w:rsidRPr="0034122F">
              <w:rPr>
                <w:sz w:val="17"/>
                <w:szCs w:val="17"/>
              </w:rPr>
              <w:t>servicio</w:t>
            </w:r>
            <w:proofErr w:type="spellEnd"/>
            <w:r w:rsidRPr="0034122F">
              <w:rPr>
                <w:sz w:val="17"/>
                <w:szCs w:val="17"/>
              </w:rPr>
              <w:t xml:space="preserve"> </w:t>
            </w:r>
            <w:proofErr w:type="spellStart"/>
            <w:r w:rsidRPr="0034122F">
              <w:rPr>
                <w:sz w:val="17"/>
                <w:szCs w:val="17"/>
              </w:rPr>
              <w:t>coordina</w:t>
            </w:r>
            <w:proofErr w:type="spellEnd"/>
            <w:r w:rsidRPr="0034122F">
              <w:rPr>
                <w:sz w:val="17"/>
                <w:szCs w:val="17"/>
              </w:rPr>
              <w:t xml:space="preserve"> </w:t>
            </w:r>
            <w:proofErr w:type="spellStart"/>
            <w:r w:rsidRPr="0034122F">
              <w:rPr>
                <w:sz w:val="17"/>
                <w:szCs w:val="17"/>
              </w:rPr>
              <w:t>su</w:t>
            </w:r>
            <w:proofErr w:type="spellEnd"/>
            <w:r w:rsidRPr="0034122F">
              <w:rPr>
                <w:sz w:val="17"/>
                <w:szCs w:val="17"/>
              </w:rPr>
              <w:t xml:space="preserve"> </w:t>
            </w:r>
            <w:proofErr w:type="spellStart"/>
            <w:r w:rsidRPr="0034122F">
              <w:rPr>
                <w:sz w:val="17"/>
                <w:szCs w:val="17"/>
              </w:rPr>
              <w:t>registro</w:t>
            </w:r>
            <w:proofErr w:type="spellEnd"/>
            <w:r w:rsidRPr="0034122F">
              <w:rPr>
                <w:sz w:val="17"/>
                <w:szCs w:val="17"/>
              </w:rPr>
              <w:t xml:space="preserve"> y </w:t>
            </w:r>
            <w:proofErr w:type="spellStart"/>
            <w:r w:rsidRPr="0034122F">
              <w:rPr>
                <w:sz w:val="17"/>
                <w:szCs w:val="17"/>
              </w:rPr>
              <w:t>persistencia</w:t>
            </w:r>
            <w:proofErr w:type="spellEnd"/>
            <w:r w:rsidRPr="0034122F">
              <w:rPr>
                <w:sz w:val="17"/>
                <w:szCs w:val="17"/>
              </w:rPr>
              <w:t>.</w:t>
            </w:r>
          </w:p>
        </w:tc>
      </w:tr>
      <w:tr w:rsidR="00372CA9" w:rsidRPr="0034122F" w14:paraId="3D930FB5" w14:textId="77777777" w:rsidTr="008C6B2C">
        <w:trPr>
          <w:cnfStyle w:val="000000100000" w:firstRow="0" w:lastRow="0" w:firstColumn="0" w:lastColumn="0" w:oddVBand="0" w:evenVBand="0" w:oddHBand="1" w:evenHBand="0" w:firstRowFirstColumn="0" w:firstRowLastColumn="0" w:lastRowFirstColumn="0" w:lastRowLastColumn="0"/>
          <w:trHeight w:val="432"/>
          <w:jc w:val="center"/>
        </w:trPr>
        <w:tc>
          <w:tcPr>
            <w:cnfStyle w:val="001000000000" w:firstRow="0" w:lastRow="0" w:firstColumn="1" w:lastColumn="0" w:oddVBand="0" w:evenVBand="0" w:oddHBand="0" w:evenHBand="0" w:firstRowFirstColumn="0" w:firstRowLastColumn="0" w:lastRowFirstColumn="0" w:lastRowLastColumn="0"/>
            <w:tcW w:w="2067" w:type="dxa"/>
          </w:tcPr>
          <w:p w14:paraId="5454FC89" w14:textId="42D9BE42" w:rsidR="00372CA9" w:rsidRPr="0034122F" w:rsidRDefault="00A008FF">
            <w:pPr>
              <w:spacing w:after="0" w:line="252" w:lineRule="auto"/>
              <w:rPr>
                <w:sz w:val="17"/>
                <w:szCs w:val="17"/>
              </w:rPr>
            </w:pPr>
            <w:proofErr w:type="spellStart"/>
            <w:r w:rsidRPr="0034122F">
              <w:rPr>
                <w:sz w:val="17"/>
                <w:szCs w:val="17"/>
              </w:rPr>
              <w:t>RecepcionAppService</w:t>
            </w:r>
            <w:proofErr w:type="spellEnd"/>
          </w:p>
        </w:tc>
        <w:tc>
          <w:tcPr>
            <w:tcW w:w="2126" w:type="dxa"/>
          </w:tcPr>
          <w:p w14:paraId="5B68F4A7" w14:textId="19C5DF97" w:rsidR="00372CA9" w:rsidRPr="0034122F" w:rsidRDefault="00A008FF">
            <w:pPr>
              <w:spacing w:after="0" w:line="252" w:lineRule="auto"/>
              <w:cnfStyle w:val="000000100000" w:firstRow="0" w:lastRow="0" w:firstColumn="0" w:lastColumn="0" w:oddVBand="0" w:evenVBand="0" w:oddHBand="1" w:evenHBand="0" w:firstRowFirstColumn="0" w:firstRowLastColumn="0" w:lastRowFirstColumn="0" w:lastRowLastColumn="0"/>
              <w:rPr>
                <w:sz w:val="17"/>
                <w:szCs w:val="17"/>
              </w:rPr>
            </w:pPr>
            <w:proofErr w:type="spellStart"/>
            <w:r w:rsidRPr="0034122F">
              <w:rPr>
                <w:sz w:val="17"/>
                <w:szCs w:val="17"/>
              </w:rPr>
              <w:t>registrarCheckOut</w:t>
            </w:r>
            <w:proofErr w:type="spellEnd"/>
          </w:p>
        </w:tc>
        <w:tc>
          <w:tcPr>
            <w:tcW w:w="1363" w:type="dxa"/>
          </w:tcPr>
          <w:p w14:paraId="647E7F2F" w14:textId="47FBD820" w:rsidR="00372CA9" w:rsidRPr="0034122F" w:rsidRDefault="00A008FF">
            <w:pPr>
              <w:spacing w:after="0" w:line="252" w:lineRule="auto"/>
              <w:cnfStyle w:val="000000100000" w:firstRow="0" w:lastRow="0" w:firstColumn="0" w:lastColumn="0" w:oddVBand="0" w:evenVBand="0" w:oddHBand="1" w:evenHBand="0" w:firstRowFirstColumn="0" w:firstRowLastColumn="0" w:lastRowFirstColumn="0" w:lastRowLastColumn="0"/>
              <w:rPr>
                <w:sz w:val="17"/>
                <w:szCs w:val="17"/>
              </w:rPr>
            </w:pPr>
            <w:proofErr w:type="spellStart"/>
            <w:r w:rsidRPr="0034122F">
              <w:rPr>
                <w:sz w:val="17"/>
                <w:szCs w:val="17"/>
              </w:rPr>
              <w:t>Identificador</w:t>
            </w:r>
            <w:proofErr w:type="spellEnd"/>
            <w:r w:rsidRPr="0034122F">
              <w:rPr>
                <w:sz w:val="17"/>
                <w:szCs w:val="17"/>
              </w:rPr>
              <w:t xml:space="preserve"> del folio y </w:t>
            </w:r>
            <w:proofErr w:type="spellStart"/>
            <w:r w:rsidRPr="0034122F">
              <w:rPr>
                <w:sz w:val="17"/>
                <w:szCs w:val="17"/>
              </w:rPr>
              <w:t>solicitud</w:t>
            </w:r>
            <w:proofErr w:type="spellEnd"/>
            <w:r w:rsidRPr="0034122F">
              <w:rPr>
                <w:sz w:val="17"/>
                <w:szCs w:val="17"/>
              </w:rPr>
              <w:t xml:space="preserve"> de </w:t>
            </w:r>
            <w:proofErr w:type="spellStart"/>
            <w:r w:rsidRPr="0034122F">
              <w:rPr>
                <w:sz w:val="17"/>
                <w:szCs w:val="17"/>
              </w:rPr>
              <w:t>cierre</w:t>
            </w:r>
            <w:proofErr w:type="spellEnd"/>
            <w:r w:rsidRPr="0034122F">
              <w:rPr>
                <w:sz w:val="17"/>
                <w:szCs w:val="17"/>
              </w:rPr>
              <w:t xml:space="preserve"> de estancia.</w:t>
            </w:r>
          </w:p>
        </w:tc>
        <w:tc>
          <w:tcPr>
            <w:tcW w:w="1728" w:type="dxa"/>
            <w:gridSpan w:val="2"/>
          </w:tcPr>
          <w:p w14:paraId="63E22A14" w14:textId="00FAAE8B" w:rsidR="00372CA9" w:rsidRPr="0034122F" w:rsidRDefault="00A008FF">
            <w:pPr>
              <w:spacing w:after="0" w:line="252" w:lineRule="auto"/>
              <w:cnfStyle w:val="000000100000" w:firstRow="0" w:lastRow="0" w:firstColumn="0" w:lastColumn="0" w:oddVBand="0" w:evenVBand="0" w:oddHBand="1" w:evenHBand="0" w:firstRowFirstColumn="0" w:firstRowLastColumn="0" w:lastRowFirstColumn="0" w:lastRowLastColumn="0"/>
              <w:rPr>
                <w:sz w:val="17"/>
                <w:szCs w:val="17"/>
              </w:rPr>
            </w:pPr>
            <w:proofErr w:type="spellStart"/>
            <w:r w:rsidRPr="0034122F">
              <w:rPr>
                <w:rStyle w:val="CdigoHTML"/>
                <w:rFonts w:ascii="Aptos" w:eastAsiaTheme="minorEastAsia" w:hAnsi="Aptos"/>
                <w:sz w:val="17"/>
                <w:szCs w:val="17"/>
              </w:rPr>
              <w:t>FolioRepository</w:t>
            </w:r>
            <w:proofErr w:type="spellEnd"/>
            <w:r w:rsidRPr="0034122F">
              <w:rPr>
                <w:sz w:val="17"/>
                <w:szCs w:val="17"/>
              </w:rPr>
              <w:t xml:space="preserve">, </w:t>
            </w:r>
            <w:proofErr w:type="spellStart"/>
            <w:r w:rsidRPr="0034122F">
              <w:rPr>
                <w:sz w:val="17"/>
                <w:szCs w:val="17"/>
              </w:rPr>
              <w:t>agregado</w:t>
            </w:r>
            <w:proofErr w:type="spellEnd"/>
            <w:r w:rsidRPr="0034122F">
              <w:rPr>
                <w:sz w:val="17"/>
                <w:szCs w:val="17"/>
              </w:rPr>
              <w:t xml:space="preserve"> </w:t>
            </w:r>
            <w:proofErr w:type="spellStart"/>
            <w:r w:rsidRPr="0034122F">
              <w:rPr>
                <w:rStyle w:val="CdigoHTML"/>
                <w:rFonts w:ascii="Aptos" w:eastAsiaTheme="minorEastAsia" w:hAnsi="Aptos"/>
                <w:sz w:val="17"/>
                <w:szCs w:val="17"/>
              </w:rPr>
              <w:t>EstanciaFolio</w:t>
            </w:r>
            <w:proofErr w:type="spellEnd"/>
            <w:r w:rsidRPr="0034122F">
              <w:rPr>
                <w:sz w:val="17"/>
                <w:szCs w:val="17"/>
              </w:rPr>
              <w:t xml:space="preserve"> y </w:t>
            </w:r>
            <w:proofErr w:type="spellStart"/>
            <w:r w:rsidRPr="0034122F">
              <w:rPr>
                <w:rStyle w:val="CdigoHTML"/>
                <w:rFonts w:ascii="Aptos" w:eastAsiaTheme="minorEastAsia" w:hAnsi="Aptos"/>
                <w:sz w:val="17"/>
                <w:szCs w:val="17"/>
              </w:rPr>
              <w:t>UnitOfWork</w:t>
            </w:r>
            <w:proofErr w:type="spellEnd"/>
            <w:r w:rsidRPr="0034122F">
              <w:rPr>
                <w:sz w:val="17"/>
                <w:szCs w:val="17"/>
              </w:rPr>
              <w:t>.</w:t>
            </w:r>
          </w:p>
        </w:tc>
        <w:tc>
          <w:tcPr>
            <w:tcW w:w="1440" w:type="dxa"/>
            <w:gridSpan w:val="2"/>
          </w:tcPr>
          <w:p w14:paraId="767532B4" w14:textId="4719823D" w:rsidR="00372CA9" w:rsidRPr="0034122F" w:rsidRDefault="00E225DE">
            <w:pPr>
              <w:spacing w:after="0" w:line="252" w:lineRule="auto"/>
              <w:cnfStyle w:val="000000100000" w:firstRow="0" w:lastRow="0" w:firstColumn="0" w:lastColumn="0" w:oddVBand="0" w:evenVBand="0" w:oddHBand="1" w:evenHBand="0" w:firstRowFirstColumn="0" w:firstRowLastColumn="0" w:lastRowFirstColumn="0" w:lastRowLastColumn="0"/>
              <w:rPr>
                <w:sz w:val="17"/>
                <w:szCs w:val="17"/>
              </w:rPr>
            </w:pPr>
            <w:proofErr w:type="spellStart"/>
            <w:r w:rsidRPr="0034122F">
              <w:rPr>
                <w:sz w:val="17"/>
                <w:szCs w:val="17"/>
              </w:rPr>
              <w:t>Confirmación</w:t>
            </w:r>
            <w:proofErr w:type="spellEnd"/>
            <w:r w:rsidRPr="0034122F">
              <w:rPr>
                <w:sz w:val="17"/>
                <w:szCs w:val="17"/>
              </w:rPr>
              <w:t xml:space="preserve"> del </w:t>
            </w:r>
            <w:proofErr w:type="spellStart"/>
            <w:r w:rsidRPr="0034122F">
              <w:rPr>
                <w:sz w:val="17"/>
                <w:szCs w:val="17"/>
              </w:rPr>
              <w:t>cierre</w:t>
            </w:r>
            <w:proofErr w:type="spellEnd"/>
            <w:r w:rsidRPr="0034122F">
              <w:rPr>
                <w:sz w:val="17"/>
                <w:szCs w:val="17"/>
              </w:rPr>
              <w:t xml:space="preserve"> del folio y de la estancia.</w:t>
            </w:r>
          </w:p>
        </w:tc>
        <w:tc>
          <w:tcPr>
            <w:tcW w:w="2938" w:type="dxa"/>
            <w:gridSpan w:val="2"/>
          </w:tcPr>
          <w:p w14:paraId="092723BF" w14:textId="67970097" w:rsidR="00372CA9" w:rsidRPr="0034122F" w:rsidRDefault="00743FE3">
            <w:pPr>
              <w:spacing w:after="0" w:line="252" w:lineRule="auto"/>
              <w:cnfStyle w:val="000000100000" w:firstRow="0" w:lastRow="0" w:firstColumn="0" w:lastColumn="0" w:oddVBand="0" w:evenVBand="0" w:oddHBand="1" w:evenHBand="0" w:firstRowFirstColumn="0" w:firstRowLastColumn="0" w:lastRowFirstColumn="0" w:lastRowLastColumn="0"/>
              <w:rPr>
                <w:sz w:val="17"/>
                <w:szCs w:val="17"/>
              </w:rPr>
            </w:pPr>
            <w:r w:rsidRPr="0034122F">
              <w:rPr>
                <w:sz w:val="17"/>
                <w:szCs w:val="17"/>
              </w:rPr>
              <w:t xml:space="preserve">Cierre de estancia: La </w:t>
            </w:r>
            <w:proofErr w:type="spellStart"/>
            <w:r w:rsidRPr="0034122F">
              <w:rPr>
                <w:sz w:val="17"/>
                <w:szCs w:val="17"/>
              </w:rPr>
              <w:t>raíz</w:t>
            </w:r>
            <w:proofErr w:type="spellEnd"/>
            <w:r w:rsidRPr="0034122F">
              <w:rPr>
                <w:sz w:val="17"/>
                <w:szCs w:val="17"/>
              </w:rPr>
              <w:t xml:space="preserve"> del </w:t>
            </w:r>
            <w:proofErr w:type="spellStart"/>
            <w:r w:rsidRPr="0034122F">
              <w:rPr>
                <w:sz w:val="17"/>
                <w:szCs w:val="17"/>
              </w:rPr>
              <w:t>agregado</w:t>
            </w:r>
            <w:proofErr w:type="spellEnd"/>
            <w:r w:rsidRPr="0034122F">
              <w:rPr>
                <w:sz w:val="17"/>
                <w:szCs w:val="17"/>
              </w:rPr>
              <w:t xml:space="preserve"> Folio </w:t>
            </w:r>
            <w:proofErr w:type="spellStart"/>
            <w:r w:rsidRPr="0034122F">
              <w:rPr>
                <w:sz w:val="17"/>
                <w:szCs w:val="17"/>
              </w:rPr>
              <w:t>verifica</w:t>
            </w:r>
            <w:proofErr w:type="spellEnd"/>
            <w:r w:rsidRPr="0034122F">
              <w:rPr>
                <w:sz w:val="17"/>
                <w:szCs w:val="17"/>
              </w:rPr>
              <w:t xml:space="preserve"> las </w:t>
            </w:r>
            <w:proofErr w:type="spellStart"/>
            <w:r w:rsidRPr="0034122F">
              <w:rPr>
                <w:sz w:val="17"/>
                <w:szCs w:val="17"/>
              </w:rPr>
              <w:t>condiciones</w:t>
            </w:r>
            <w:proofErr w:type="spellEnd"/>
            <w:r w:rsidRPr="0034122F">
              <w:rPr>
                <w:sz w:val="17"/>
                <w:szCs w:val="17"/>
              </w:rPr>
              <w:t xml:space="preserve"> de </w:t>
            </w:r>
            <w:proofErr w:type="spellStart"/>
            <w:r w:rsidRPr="0034122F">
              <w:rPr>
                <w:sz w:val="17"/>
                <w:szCs w:val="17"/>
              </w:rPr>
              <w:t>cierre</w:t>
            </w:r>
            <w:proofErr w:type="spellEnd"/>
            <w:r w:rsidRPr="0034122F">
              <w:rPr>
                <w:sz w:val="17"/>
                <w:szCs w:val="17"/>
              </w:rPr>
              <w:t xml:space="preserve">, </w:t>
            </w:r>
            <w:proofErr w:type="spellStart"/>
            <w:r w:rsidRPr="0034122F">
              <w:rPr>
                <w:sz w:val="17"/>
                <w:szCs w:val="17"/>
              </w:rPr>
              <w:t>incluidos</w:t>
            </w:r>
            <w:proofErr w:type="spellEnd"/>
            <w:r w:rsidRPr="0034122F">
              <w:rPr>
                <w:sz w:val="17"/>
                <w:szCs w:val="17"/>
              </w:rPr>
              <w:t xml:space="preserve"> </w:t>
            </w:r>
            <w:proofErr w:type="spellStart"/>
            <w:r w:rsidRPr="0034122F">
              <w:rPr>
                <w:sz w:val="17"/>
                <w:szCs w:val="17"/>
              </w:rPr>
              <w:t>los</w:t>
            </w:r>
            <w:proofErr w:type="spellEnd"/>
            <w:r w:rsidRPr="0034122F">
              <w:rPr>
                <w:sz w:val="17"/>
                <w:szCs w:val="17"/>
              </w:rPr>
              <w:t xml:space="preserve"> </w:t>
            </w:r>
            <w:proofErr w:type="spellStart"/>
            <w:r w:rsidRPr="0034122F">
              <w:rPr>
                <w:sz w:val="17"/>
                <w:szCs w:val="17"/>
              </w:rPr>
              <w:t>saldos</w:t>
            </w:r>
            <w:proofErr w:type="spellEnd"/>
            <w:r w:rsidRPr="0034122F">
              <w:rPr>
                <w:sz w:val="17"/>
                <w:szCs w:val="17"/>
              </w:rPr>
              <w:t xml:space="preserve"> </w:t>
            </w:r>
            <w:proofErr w:type="spellStart"/>
            <w:r w:rsidRPr="0034122F">
              <w:rPr>
                <w:sz w:val="17"/>
                <w:szCs w:val="17"/>
              </w:rPr>
              <w:t>pendientes</w:t>
            </w:r>
            <w:proofErr w:type="spellEnd"/>
            <w:r w:rsidRPr="0034122F">
              <w:rPr>
                <w:sz w:val="17"/>
                <w:szCs w:val="17"/>
              </w:rPr>
              <w:t xml:space="preserve"> </w:t>
            </w:r>
            <w:proofErr w:type="spellStart"/>
            <w:r w:rsidRPr="0034122F">
              <w:rPr>
                <w:sz w:val="17"/>
                <w:szCs w:val="17"/>
              </w:rPr>
              <w:t>conforme</w:t>
            </w:r>
            <w:proofErr w:type="spellEnd"/>
            <w:r w:rsidRPr="0034122F">
              <w:rPr>
                <w:sz w:val="17"/>
                <w:szCs w:val="17"/>
              </w:rPr>
              <w:t xml:space="preserve"> a las </w:t>
            </w:r>
            <w:proofErr w:type="spellStart"/>
            <w:r w:rsidRPr="0034122F">
              <w:rPr>
                <w:sz w:val="17"/>
                <w:szCs w:val="17"/>
              </w:rPr>
              <w:t>políticas</w:t>
            </w:r>
            <w:proofErr w:type="spellEnd"/>
            <w:r w:rsidRPr="0034122F">
              <w:rPr>
                <w:sz w:val="17"/>
                <w:szCs w:val="17"/>
              </w:rPr>
              <w:t xml:space="preserve"> del hotel. Si no se </w:t>
            </w:r>
            <w:proofErr w:type="spellStart"/>
            <w:r w:rsidRPr="0034122F">
              <w:rPr>
                <w:sz w:val="17"/>
                <w:szCs w:val="17"/>
              </w:rPr>
              <w:t>cumplen</w:t>
            </w:r>
            <w:proofErr w:type="spellEnd"/>
            <w:r w:rsidRPr="0034122F">
              <w:rPr>
                <w:sz w:val="17"/>
                <w:szCs w:val="17"/>
              </w:rPr>
              <w:t xml:space="preserve">, </w:t>
            </w:r>
            <w:proofErr w:type="spellStart"/>
            <w:r w:rsidRPr="0034122F">
              <w:rPr>
                <w:sz w:val="17"/>
                <w:szCs w:val="17"/>
              </w:rPr>
              <w:t>rechaza</w:t>
            </w:r>
            <w:proofErr w:type="spellEnd"/>
            <w:r w:rsidRPr="0034122F">
              <w:rPr>
                <w:sz w:val="17"/>
                <w:szCs w:val="17"/>
              </w:rPr>
              <w:t xml:space="preserve"> la </w:t>
            </w:r>
            <w:proofErr w:type="spellStart"/>
            <w:r w:rsidRPr="0034122F">
              <w:rPr>
                <w:sz w:val="17"/>
                <w:szCs w:val="17"/>
              </w:rPr>
              <w:t>operación</w:t>
            </w:r>
            <w:proofErr w:type="spellEnd"/>
            <w:r w:rsidRPr="0034122F">
              <w:rPr>
                <w:sz w:val="17"/>
                <w:szCs w:val="17"/>
              </w:rPr>
              <w:t>.</w:t>
            </w:r>
          </w:p>
        </w:tc>
      </w:tr>
      <w:tr w:rsidR="00C96897" w:rsidRPr="0034122F" w14:paraId="17448A9B" w14:textId="77777777" w:rsidTr="008C6B2C">
        <w:trPr>
          <w:trHeight w:val="432"/>
          <w:jc w:val="center"/>
        </w:trPr>
        <w:tc>
          <w:tcPr>
            <w:cnfStyle w:val="001000000000" w:firstRow="0" w:lastRow="0" w:firstColumn="1" w:lastColumn="0" w:oddVBand="0" w:evenVBand="0" w:oddHBand="0" w:evenHBand="0" w:firstRowFirstColumn="0" w:firstRowLastColumn="0" w:lastRowFirstColumn="0" w:lastRowLastColumn="0"/>
            <w:tcW w:w="2067" w:type="dxa"/>
          </w:tcPr>
          <w:p w14:paraId="0A9315E2" w14:textId="728772A3" w:rsidR="00C96897" w:rsidRPr="0034122F" w:rsidRDefault="00E225DE">
            <w:pPr>
              <w:spacing w:after="0" w:line="252" w:lineRule="auto"/>
              <w:rPr>
                <w:sz w:val="17"/>
                <w:szCs w:val="17"/>
              </w:rPr>
            </w:pPr>
            <w:proofErr w:type="spellStart"/>
            <w:r w:rsidRPr="0034122F">
              <w:rPr>
                <w:sz w:val="17"/>
                <w:szCs w:val="17"/>
              </w:rPr>
              <w:t>RecepcionAppService</w:t>
            </w:r>
            <w:proofErr w:type="spellEnd"/>
          </w:p>
        </w:tc>
        <w:tc>
          <w:tcPr>
            <w:tcW w:w="2126" w:type="dxa"/>
          </w:tcPr>
          <w:p w14:paraId="47BB33A0" w14:textId="3E55D493" w:rsidR="00C96897" w:rsidRPr="0034122F" w:rsidRDefault="00E225DE">
            <w:pPr>
              <w:spacing w:after="0" w:line="252" w:lineRule="auto"/>
              <w:cnfStyle w:val="000000000000" w:firstRow="0" w:lastRow="0" w:firstColumn="0" w:lastColumn="0" w:oddVBand="0" w:evenVBand="0" w:oddHBand="0" w:evenHBand="0" w:firstRowFirstColumn="0" w:firstRowLastColumn="0" w:lastRowFirstColumn="0" w:lastRowLastColumn="0"/>
              <w:rPr>
                <w:sz w:val="17"/>
                <w:szCs w:val="17"/>
              </w:rPr>
            </w:pPr>
            <w:proofErr w:type="spellStart"/>
            <w:r w:rsidRPr="0034122F">
              <w:rPr>
                <w:sz w:val="17"/>
                <w:szCs w:val="17"/>
              </w:rPr>
              <w:t>gestionarExcepcionOverbooking</w:t>
            </w:r>
            <w:proofErr w:type="spellEnd"/>
          </w:p>
        </w:tc>
        <w:tc>
          <w:tcPr>
            <w:tcW w:w="1363" w:type="dxa"/>
          </w:tcPr>
          <w:p w14:paraId="73B867A0" w14:textId="7A98942F" w:rsidR="00C96897" w:rsidRPr="0034122F" w:rsidRDefault="00E225DE">
            <w:pPr>
              <w:spacing w:after="0" w:line="252" w:lineRule="auto"/>
              <w:cnfStyle w:val="000000000000" w:firstRow="0" w:lastRow="0" w:firstColumn="0" w:lastColumn="0" w:oddVBand="0" w:evenVBand="0" w:oddHBand="0" w:evenHBand="0" w:firstRowFirstColumn="0" w:firstRowLastColumn="0" w:lastRowFirstColumn="0" w:lastRowLastColumn="0"/>
              <w:rPr>
                <w:sz w:val="17"/>
                <w:szCs w:val="17"/>
              </w:rPr>
            </w:pPr>
            <w:proofErr w:type="spellStart"/>
            <w:r w:rsidRPr="0034122F">
              <w:rPr>
                <w:sz w:val="17"/>
                <w:szCs w:val="17"/>
              </w:rPr>
              <w:t>Identificador</w:t>
            </w:r>
            <w:proofErr w:type="spellEnd"/>
            <w:r w:rsidRPr="0034122F">
              <w:rPr>
                <w:sz w:val="17"/>
                <w:szCs w:val="17"/>
              </w:rPr>
              <w:t xml:space="preserve"> de </w:t>
            </w:r>
            <w:proofErr w:type="spellStart"/>
            <w:r w:rsidRPr="0034122F">
              <w:rPr>
                <w:sz w:val="17"/>
                <w:szCs w:val="17"/>
              </w:rPr>
              <w:t>reserva</w:t>
            </w:r>
            <w:proofErr w:type="spellEnd"/>
            <w:r w:rsidRPr="0034122F">
              <w:rPr>
                <w:sz w:val="17"/>
                <w:szCs w:val="17"/>
              </w:rPr>
              <w:t xml:space="preserve">, </w:t>
            </w:r>
            <w:proofErr w:type="spellStart"/>
            <w:r w:rsidRPr="0034122F">
              <w:rPr>
                <w:sz w:val="17"/>
                <w:szCs w:val="17"/>
              </w:rPr>
              <w:t>motivo</w:t>
            </w:r>
            <w:proofErr w:type="spellEnd"/>
            <w:r w:rsidRPr="0034122F">
              <w:rPr>
                <w:sz w:val="17"/>
                <w:szCs w:val="17"/>
              </w:rPr>
              <w:t xml:space="preserve"> de </w:t>
            </w:r>
            <w:proofErr w:type="spellStart"/>
            <w:r w:rsidRPr="0034122F">
              <w:rPr>
                <w:sz w:val="17"/>
                <w:szCs w:val="17"/>
              </w:rPr>
              <w:t>reubicación</w:t>
            </w:r>
            <w:proofErr w:type="spellEnd"/>
            <w:r w:rsidRPr="0034122F">
              <w:rPr>
                <w:sz w:val="17"/>
                <w:szCs w:val="17"/>
              </w:rPr>
              <w:t xml:space="preserve"> y </w:t>
            </w:r>
            <w:proofErr w:type="spellStart"/>
            <w:r w:rsidRPr="0034122F">
              <w:rPr>
                <w:sz w:val="17"/>
                <w:szCs w:val="17"/>
              </w:rPr>
              <w:t>datos</w:t>
            </w:r>
            <w:proofErr w:type="spellEnd"/>
            <w:r w:rsidRPr="0034122F">
              <w:rPr>
                <w:sz w:val="17"/>
                <w:szCs w:val="17"/>
              </w:rPr>
              <w:t xml:space="preserve"> del hotel </w:t>
            </w:r>
            <w:proofErr w:type="spellStart"/>
            <w:r w:rsidRPr="0034122F">
              <w:rPr>
                <w:sz w:val="17"/>
                <w:szCs w:val="17"/>
              </w:rPr>
              <w:t>aliado</w:t>
            </w:r>
            <w:proofErr w:type="spellEnd"/>
            <w:r w:rsidRPr="0034122F">
              <w:rPr>
                <w:sz w:val="17"/>
                <w:szCs w:val="17"/>
              </w:rPr>
              <w:t>.</w:t>
            </w:r>
          </w:p>
        </w:tc>
        <w:tc>
          <w:tcPr>
            <w:tcW w:w="1728" w:type="dxa"/>
            <w:gridSpan w:val="2"/>
          </w:tcPr>
          <w:p w14:paraId="046C518D" w14:textId="2D14D0F6" w:rsidR="00C96897" w:rsidRPr="0034122F" w:rsidRDefault="00743FE3">
            <w:pPr>
              <w:spacing w:after="0" w:line="252" w:lineRule="auto"/>
              <w:cnfStyle w:val="000000000000" w:firstRow="0" w:lastRow="0" w:firstColumn="0" w:lastColumn="0" w:oddVBand="0" w:evenVBand="0" w:oddHBand="0" w:evenHBand="0" w:firstRowFirstColumn="0" w:firstRowLastColumn="0" w:lastRowFirstColumn="0" w:lastRowLastColumn="0"/>
              <w:rPr>
                <w:sz w:val="17"/>
                <w:szCs w:val="17"/>
              </w:rPr>
            </w:pPr>
            <w:proofErr w:type="spellStart"/>
            <w:r w:rsidRPr="0034122F">
              <w:rPr>
                <w:rStyle w:val="CdigoHTML"/>
                <w:rFonts w:ascii="Aptos" w:eastAsiaTheme="minorEastAsia" w:hAnsi="Aptos"/>
                <w:sz w:val="17"/>
                <w:szCs w:val="17"/>
              </w:rPr>
              <w:t>ReservaRepository</w:t>
            </w:r>
            <w:proofErr w:type="spellEnd"/>
            <w:r w:rsidRPr="0034122F">
              <w:rPr>
                <w:rStyle w:val="CdigoHTML"/>
                <w:rFonts w:ascii="Aptos" w:eastAsiaTheme="minorEastAsia" w:hAnsi="Aptos"/>
                <w:sz w:val="17"/>
                <w:szCs w:val="17"/>
              </w:rPr>
              <w:t xml:space="preserve">, </w:t>
            </w:r>
            <w:proofErr w:type="spellStart"/>
            <w:r w:rsidRPr="0034122F">
              <w:rPr>
                <w:rStyle w:val="CdigoHTML"/>
                <w:rFonts w:ascii="Aptos" w:eastAsiaTheme="minorEastAsia" w:hAnsi="Aptos"/>
                <w:sz w:val="17"/>
                <w:szCs w:val="17"/>
              </w:rPr>
              <w:t>HabitacionRepository</w:t>
            </w:r>
            <w:proofErr w:type="spellEnd"/>
            <w:r w:rsidRPr="0034122F">
              <w:rPr>
                <w:rStyle w:val="CdigoHTML"/>
                <w:rFonts w:ascii="Aptos" w:eastAsiaTheme="minorEastAsia" w:hAnsi="Aptos"/>
                <w:sz w:val="17"/>
                <w:szCs w:val="17"/>
              </w:rPr>
              <w:t xml:space="preserve">, </w:t>
            </w:r>
            <w:proofErr w:type="spellStart"/>
            <w:r w:rsidRPr="0034122F">
              <w:rPr>
                <w:rStyle w:val="CdigoHTML"/>
                <w:rFonts w:ascii="Aptos" w:eastAsiaTheme="minorEastAsia" w:hAnsi="Aptos"/>
                <w:sz w:val="17"/>
                <w:szCs w:val="17"/>
              </w:rPr>
              <w:t>agregado</w:t>
            </w:r>
            <w:proofErr w:type="spellEnd"/>
            <w:r w:rsidRPr="0034122F">
              <w:rPr>
                <w:rStyle w:val="CdigoHTML"/>
                <w:rFonts w:ascii="Aptos" w:eastAsiaTheme="minorEastAsia" w:hAnsi="Aptos"/>
                <w:sz w:val="17"/>
                <w:szCs w:val="17"/>
              </w:rPr>
              <w:t xml:space="preserve"> </w:t>
            </w:r>
            <w:proofErr w:type="spellStart"/>
            <w:r w:rsidRPr="0034122F">
              <w:rPr>
                <w:rStyle w:val="CdigoHTML"/>
                <w:rFonts w:ascii="Aptos" w:eastAsiaTheme="minorEastAsia" w:hAnsi="Aptos"/>
                <w:sz w:val="17"/>
                <w:szCs w:val="17"/>
              </w:rPr>
              <w:t>Reserva</w:t>
            </w:r>
            <w:proofErr w:type="spellEnd"/>
            <w:r w:rsidRPr="0034122F">
              <w:rPr>
                <w:rStyle w:val="CdigoHTML"/>
                <w:rFonts w:ascii="Aptos" w:eastAsiaTheme="minorEastAsia" w:hAnsi="Aptos"/>
                <w:sz w:val="17"/>
                <w:szCs w:val="17"/>
              </w:rPr>
              <w:t xml:space="preserve">, </w:t>
            </w:r>
            <w:proofErr w:type="spellStart"/>
            <w:r w:rsidRPr="0034122F">
              <w:rPr>
                <w:rStyle w:val="CdigoHTML"/>
                <w:rFonts w:ascii="Aptos" w:eastAsiaTheme="minorEastAsia" w:hAnsi="Aptos"/>
                <w:sz w:val="17"/>
                <w:szCs w:val="17"/>
              </w:rPr>
              <w:t>servicio</w:t>
            </w:r>
            <w:proofErr w:type="spellEnd"/>
            <w:r w:rsidRPr="0034122F">
              <w:rPr>
                <w:rStyle w:val="CdigoHTML"/>
                <w:rFonts w:ascii="Aptos" w:eastAsiaTheme="minorEastAsia" w:hAnsi="Aptos"/>
                <w:sz w:val="17"/>
                <w:szCs w:val="17"/>
              </w:rPr>
              <w:t xml:space="preserve"> de </w:t>
            </w:r>
            <w:proofErr w:type="spellStart"/>
            <w:r w:rsidRPr="0034122F">
              <w:rPr>
                <w:rStyle w:val="CdigoHTML"/>
                <w:rFonts w:ascii="Aptos" w:eastAsiaTheme="minorEastAsia" w:hAnsi="Aptos"/>
                <w:sz w:val="17"/>
                <w:szCs w:val="17"/>
              </w:rPr>
              <w:t>disponibilidad</w:t>
            </w:r>
            <w:proofErr w:type="spellEnd"/>
            <w:r w:rsidRPr="0034122F">
              <w:rPr>
                <w:rStyle w:val="CdigoHTML"/>
                <w:rFonts w:ascii="Aptos" w:eastAsiaTheme="minorEastAsia" w:hAnsi="Aptos"/>
                <w:sz w:val="17"/>
                <w:szCs w:val="17"/>
              </w:rPr>
              <w:t xml:space="preserve"> y </w:t>
            </w:r>
            <w:proofErr w:type="spellStart"/>
            <w:r w:rsidRPr="0034122F">
              <w:rPr>
                <w:rStyle w:val="CdigoHTML"/>
                <w:rFonts w:ascii="Aptos" w:eastAsiaTheme="minorEastAsia" w:hAnsi="Aptos"/>
                <w:sz w:val="17"/>
                <w:szCs w:val="17"/>
              </w:rPr>
              <w:t>UnitOfWork</w:t>
            </w:r>
            <w:proofErr w:type="spellEnd"/>
            <w:r w:rsidRPr="0034122F">
              <w:rPr>
                <w:rStyle w:val="CdigoHTML"/>
                <w:rFonts w:ascii="Aptos" w:eastAsiaTheme="minorEastAsia" w:hAnsi="Aptos"/>
                <w:sz w:val="17"/>
                <w:szCs w:val="17"/>
              </w:rPr>
              <w:t>.</w:t>
            </w:r>
          </w:p>
        </w:tc>
        <w:tc>
          <w:tcPr>
            <w:tcW w:w="1440" w:type="dxa"/>
            <w:gridSpan w:val="2"/>
          </w:tcPr>
          <w:p w14:paraId="4A813B67" w14:textId="1B1CD74E" w:rsidR="00C96897" w:rsidRPr="0034122F" w:rsidRDefault="00E225DE">
            <w:pPr>
              <w:spacing w:after="0" w:line="252" w:lineRule="auto"/>
              <w:cnfStyle w:val="000000000000" w:firstRow="0" w:lastRow="0" w:firstColumn="0" w:lastColumn="0" w:oddVBand="0" w:evenVBand="0" w:oddHBand="0" w:evenHBand="0" w:firstRowFirstColumn="0" w:firstRowLastColumn="0" w:lastRowFirstColumn="0" w:lastRowLastColumn="0"/>
              <w:rPr>
                <w:sz w:val="17"/>
                <w:szCs w:val="17"/>
              </w:rPr>
            </w:pPr>
            <w:proofErr w:type="spellStart"/>
            <w:r w:rsidRPr="0034122F">
              <w:rPr>
                <w:sz w:val="17"/>
                <w:szCs w:val="17"/>
              </w:rPr>
              <w:t>Registro</w:t>
            </w:r>
            <w:proofErr w:type="spellEnd"/>
            <w:r w:rsidRPr="0034122F">
              <w:rPr>
                <w:sz w:val="17"/>
                <w:szCs w:val="17"/>
              </w:rPr>
              <w:t xml:space="preserve"> de la </w:t>
            </w:r>
            <w:proofErr w:type="spellStart"/>
            <w:r w:rsidRPr="0034122F">
              <w:rPr>
                <w:sz w:val="17"/>
                <w:szCs w:val="17"/>
              </w:rPr>
              <w:t>reubicación</w:t>
            </w:r>
            <w:proofErr w:type="spellEnd"/>
            <w:r w:rsidRPr="0034122F">
              <w:rPr>
                <w:sz w:val="17"/>
                <w:szCs w:val="17"/>
              </w:rPr>
              <w:t xml:space="preserve"> y sus </w:t>
            </w:r>
            <w:proofErr w:type="spellStart"/>
            <w:r w:rsidRPr="0034122F">
              <w:rPr>
                <w:sz w:val="17"/>
                <w:szCs w:val="17"/>
              </w:rPr>
              <w:t>datos</w:t>
            </w:r>
            <w:proofErr w:type="spellEnd"/>
            <w:r w:rsidRPr="0034122F">
              <w:rPr>
                <w:sz w:val="17"/>
                <w:szCs w:val="17"/>
              </w:rPr>
              <w:t xml:space="preserve"> </w:t>
            </w:r>
            <w:proofErr w:type="spellStart"/>
            <w:r w:rsidRPr="0034122F">
              <w:rPr>
                <w:sz w:val="17"/>
                <w:szCs w:val="17"/>
              </w:rPr>
              <w:t>asociados</w:t>
            </w:r>
            <w:proofErr w:type="spellEnd"/>
            <w:r w:rsidRPr="0034122F">
              <w:rPr>
                <w:sz w:val="17"/>
                <w:szCs w:val="17"/>
              </w:rPr>
              <w:t>.</w:t>
            </w:r>
          </w:p>
        </w:tc>
        <w:tc>
          <w:tcPr>
            <w:tcW w:w="2938" w:type="dxa"/>
            <w:gridSpan w:val="2"/>
          </w:tcPr>
          <w:p w14:paraId="5AD0CC90" w14:textId="407FBBC2" w:rsidR="00C96897" w:rsidRPr="0034122F" w:rsidRDefault="00743FE3">
            <w:pPr>
              <w:spacing w:after="0" w:line="252" w:lineRule="auto"/>
              <w:cnfStyle w:val="000000000000" w:firstRow="0" w:lastRow="0" w:firstColumn="0" w:lastColumn="0" w:oddVBand="0" w:evenVBand="0" w:oddHBand="0" w:evenHBand="0" w:firstRowFirstColumn="0" w:firstRowLastColumn="0" w:lastRowFirstColumn="0" w:lastRowLastColumn="0"/>
              <w:rPr>
                <w:sz w:val="17"/>
                <w:szCs w:val="17"/>
              </w:rPr>
            </w:pPr>
            <w:proofErr w:type="spellStart"/>
            <w:r w:rsidRPr="0034122F">
              <w:rPr>
                <w:sz w:val="17"/>
                <w:szCs w:val="17"/>
              </w:rPr>
              <w:t>Reubicación</w:t>
            </w:r>
            <w:proofErr w:type="spellEnd"/>
            <w:r w:rsidRPr="0034122F">
              <w:rPr>
                <w:sz w:val="17"/>
                <w:szCs w:val="17"/>
              </w:rPr>
              <w:t xml:space="preserve"> </w:t>
            </w:r>
            <w:proofErr w:type="spellStart"/>
            <w:r w:rsidRPr="0034122F">
              <w:rPr>
                <w:sz w:val="17"/>
                <w:szCs w:val="17"/>
              </w:rPr>
              <w:t>por</w:t>
            </w:r>
            <w:proofErr w:type="spellEnd"/>
            <w:r w:rsidRPr="0034122F">
              <w:rPr>
                <w:sz w:val="17"/>
                <w:szCs w:val="17"/>
              </w:rPr>
              <w:t xml:space="preserve"> overbooking (RN-06): El </w:t>
            </w:r>
            <w:proofErr w:type="spellStart"/>
            <w:r w:rsidRPr="0034122F">
              <w:rPr>
                <w:sz w:val="17"/>
                <w:szCs w:val="17"/>
              </w:rPr>
              <w:t>dominio</w:t>
            </w:r>
            <w:proofErr w:type="spellEnd"/>
            <w:r w:rsidRPr="0034122F">
              <w:rPr>
                <w:sz w:val="17"/>
                <w:szCs w:val="17"/>
              </w:rPr>
              <w:t xml:space="preserve"> </w:t>
            </w:r>
            <w:proofErr w:type="spellStart"/>
            <w:r w:rsidRPr="0034122F">
              <w:rPr>
                <w:sz w:val="17"/>
                <w:szCs w:val="17"/>
              </w:rPr>
              <w:t>valida</w:t>
            </w:r>
            <w:proofErr w:type="spellEnd"/>
            <w:r w:rsidRPr="0034122F">
              <w:rPr>
                <w:sz w:val="17"/>
                <w:szCs w:val="17"/>
              </w:rPr>
              <w:t xml:space="preserve"> </w:t>
            </w:r>
            <w:proofErr w:type="spellStart"/>
            <w:r w:rsidRPr="0034122F">
              <w:rPr>
                <w:sz w:val="17"/>
                <w:szCs w:val="17"/>
              </w:rPr>
              <w:t>los</w:t>
            </w:r>
            <w:proofErr w:type="spellEnd"/>
            <w:r w:rsidRPr="0034122F">
              <w:rPr>
                <w:sz w:val="17"/>
                <w:szCs w:val="17"/>
              </w:rPr>
              <w:t xml:space="preserve"> </w:t>
            </w:r>
            <w:proofErr w:type="spellStart"/>
            <w:r w:rsidRPr="0034122F">
              <w:rPr>
                <w:sz w:val="17"/>
                <w:szCs w:val="17"/>
              </w:rPr>
              <w:t>cambios</w:t>
            </w:r>
            <w:proofErr w:type="spellEnd"/>
            <w:r w:rsidRPr="0034122F">
              <w:rPr>
                <w:sz w:val="17"/>
                <w:szCs w:val="17"/>
              </w:rPr>
              <w:t xml:space="preserve"> </w:t>
            </w:r>
            <w:proofErr w:type="spellStart"/>
            <w:r w:rsidRPr="0034122F">
              <w:rPr>
                <w:sz w:val="17"/>
                <w:szCs w:val="17"/>
              </w:rPr>
              <w:t>permitidos</w:t>
            </w:r>
            <w:proofErr w:type="spellEnd"/>
            <w:r w:rsidRPr="0034122F">
              <w:rPr>
                <w:sz w:val="17"/>
                <w:szCs w:val="17"/>
              </w:rPr>
              <w:t xml:space="preserve"> </w:t>
            </w:r>
            <w:proofErr w:type="spellStart"/>
            <w:r w:rsidRPr="0034122F">
              <w:rPr>
                <w:sz w:val="17"/>
                <w:szCs w:val="17"/>
              </w:rPr>
              <w:t>en</w:t>
            </w:r>
            <w:proofErr w:type="spellEnd"/>
            <w:r w:rsidRPr="0034122F">
              <w:rPr>
                <w:sz w:val="17"/>
                <w:szCs w:val="17"/>
              </w:rPr>
              <w:t xml:space="preserve"> la </w:t>
            </w:r>
            <w:proofErr w:type="spellStart"/>
            <w:r w:rsidRPr="0034122F">
              <w:rPr>
                <w:sz w:val="17"/>
                <w:szCs w:val="17"/>
              </w:rPr>
              <w:t>reserva</w:t>
            </w:r>
            <w:proofErr w:type="spellEnd"/>
            <w:r w:rsidRPr="0034122F">
              <w:rPr>
                <w:sz w:val="17"/>
                <w:szCs w:val="17"/>
              </w:rPr>
              <w:t xml:space="preserve"> y las </w:t>
            </w:r>
            <w:proofErr w:type="spellStart"/>
            <w:r w:rsidRPr="0034122F">
              <w:rPr>
                <w:sz w:val="17"/>
                <w:szCs w:val="17"/>
              </w:rPr>
              <w:t>condiciones</w:t>
            </w:r>
            <w:proofErr w:type="spellEnd"/>
            <w:r w:rsidRPr="0034122F">
              <w:rPr>
                <w:sz w:val="17"/>
                <w:szCs w:val="17"/>
              </w:rPr>
              <w:t xml:space="preserve"> de la </w:t>
            </w:r>
            <w:proofErr w:type="spellStart"/>
            <w:r w:rsidRPr="0034122F">
              <w:rPr>
                <w:sz w:val="17"/>
                <w:szCs w:val="17"/>
              </w:rPr>
              <w:t>operación</w:t>
            </w:r>
            <w:proofErr w:type="spellEnd"/>
            <w:r w:rsidRPr="0034122F">
              <w:rPr>
                <w:sz w:val="17"/>
                <w:szCs w:val="17"/>
              </w:rPr>
              <w:t xml:space="preserve">. El </w:t>
            </w:r>
            <w:proofErr w:type="spellStart"/>
            <w:r w:rsidRPr="0034122F">
              <w:rPr>
                <w:sz w:val="17"/>
                <w:szCs w:val="17"/>
              </w:rPr>
              <w:t>servicio</w:t>
            </w:r>
            <w:proofErr w:type="spellEnd"/>
            <w:r w:rsidRPr="0034122F">
              <w:rPr>
                <w:sz w:val="17"/>
                <w:szCs w:val="17"/>
              </w:rPr>
              <w:t xml:space="preserve"> </w:t>
            </w:r>
            <w:proofErr w:type="spellStart"/>
            <w:r w:rsidRPr="0034122F">
              <w:rPr>
                <w:sz w:val="17"/>
                <w:szCs w:val="17"/>
              </w:rPr>
              <w:t>coordina</w:t>
            </w:r>
            <w:proofErr w:type="spellEnd"/>
            <w:r w:rsidRPr="0034122F">
              <w:rPr>
                <w:sz w:val="17"/>
                <w:szCs w:val="17"/>
              </w:rPr>
              <w:t xml:space="preserve"> la </w:t>
            </w:r>
            <w:proofErr w:type="spellStart"/>
            <w:r w:rsidRPr="0034122F">
              <w:rPr>
                <w:sz w:val="17"/>
                <w:szCs w:val="17"/>
              </w:rPr>
              <w:t>búsqueda</w:t>
            </w:r>
            <w:proofErr w:type="spellEnd"/>
            <w:r w:rsidRPr="0034122F">
              <w:rPr>
                <w:sz w:val="17"/>
                <w:szCs w:val="17"/>
              </w:rPr>
              <w:t xml:space="preserve"> de </w:t>
            </w:r>
            <w:proofErr w:type="spellStart"/>
            <w:r w:rsidRPr="0034122F">
              <w:rPr>
                <w:sz w:val="17"/>
                <w:szCs w:val="17"/>
              </w:rPr>
              <w:t>alternativas</w:t>
            </w:r>
            <w:proofErr w:type="spellEnd"/>
            <w:r w:rsidRPr="0034122F">
              <w:rPr>
                <w:sz w:val="17"/>
                <w:szCs w:val="17"/>
              </w:rPr>
              <w:t xml:space="preserve"> y </w:t>
            </w:r>
            <w:proofErr w:type="spellStart"/>
            <w:r w:rsidRPr="0034122F">
              <w:rPr>
                <w:sz w:val="17"/>
                <w:szCs w:val="17"/>
              </w:rPr>
              <w:t>el</w:t>
            </w:r>
            <w:proofErr w:type="spellEnd"/>
            <w:r w:rsidRPr="0034122F">
              <w:rPr>
                <w:sz w:val="17"/>
                <w:szCs w:val="17"/>
              </w:rPr>
              <w:t xml:space="preserve"> </w:t>
            </w:r>
            <w:proofErr w:type="spellStart"/>
            <w:r w:rsidRPr="0034122F">
              <w:rPr>
                <w:sz w:val="17"/>
                <w:szCs w:val="17"/>
              </w:rPr>
              <w:t>registro</w:t>
            </w:r>
            <w:proofErr w:type="spellEnd"/>
            <w:r w:rsidRPr="0034122F">
              <w:rPr>
                <w:sz w:val="17"/>
                <w:szCs w:val="17"/>
              </w:rPr>
              <w:t xml:space="preserve"> de la </w:t>
            </w:r>
            <w:proofErr w:type="spellStart"/>
            <w:r w:rsidRPr="0034122F">
              <w:rPr>
                <w:sz w:val="17"/>
                <w:szCs w:val="17"/>
              </w:rPr>
              <w:t>reubicación</w:t>
            </w:r>
            <w:proofErr w:type="spellEnd"/>
            <w:r w:rsidRPr="0034122F">
              <w:rPr>
                <w:sz w:val="17"/>
                <w:szCs w:val="17"/>
              </w:rPr>
              <w:t xml:space="preserve"> </w:t>
            </w:r>
            <w:proofErr w:type="spellStart"/>
            <w:r w:rsidRPr="0034122F">
              <w:rPr>
                <w:sz w:val="17"/>
                <w:szCs w:val="17"/>
              </w:rPr>
              <w:t>conforme</w:t>
            </w:r>
            <w:proofErr w:type="spellEnd"/>
            <w:r w:rsidRPr="0034122F">
              <w:rPr>
                <w:sz w:val="17"/>
                <w:szCs w:val="17"/>
              </w:rPr>
              <w:t xml:space="preserve"> a las </w:t>
            </w:r>
            <w:proofErr w:type="spellStart"/>
            <w:r w:rsidRPr="0034122F">
              <w:rPr>
                <w:sz w:val="17"/>
                <w:szCs w:val="17"/>
              </w:rPr>
              <w:t>políticas</w:t>
            </w:r>
            <w:proofErr w:type="spellEnd"/>
            <w:r w:rsidRPr="0034122F">
              <w:rPr>
                <w:sz w:val="17"/>
                <w:szCs w:val="17"/>
              </w:rPr>
              <w:t xml:space="preserve"> y </w:t>
            </w:r>
            <w:proofErr w:type="spellStart"/>
            <w:r w:rsidRPr="0034122F">
              <w:rPr>
                <w:sz w:val="17"/>
                <w:szCs w:val="17"/>
              </w:rPr>
              <w:t>autorizaciones</w:t>
            </w:r>
            <w:proofErr w:type="spellEnd"/>
            <w:r w:rsidRPr="0034122F">
              <w:rPr>
                <w:sz w:val="17"/>
                <w:szCs w:val="17"/>
              </w:rPr>
              <w:t xml:space="preserve"> del hotel.</w:t>
            </w:r>
          </w:p>
        </w:tc>
      </w:tr>
    </w:tbl>
    <w:p w14:paraId="2214BBAD" w14:textId="77777777" w:rsidR="00527D29" w:rsidRDefault="00527D29">
      <w:pPr>
        <w:spacing w:after="0"/>
      </w:pPr>
    </w:p>
    <w:p w14:paraId="7F91411D" w14:textId="77777777" w:rsidR="00BE3F91" w:rsidRDefault="00BE3F91">
      <w:pPr>
        <w:spacing w:after="0"/>
      </w:pPr>
    </w:p>
    <w:p w14:paraId="65B50641" w14:textId="77777777" w:rsidR="00BE3F91" w:rsidRDefault="00BE3F91">
      <w:pPr>
        <w:spacing w:after="0"/>
      </w:pPr>
    </w:p>
    <w:p w14:paraId="49EA9DAF" w14:textId="77777777" w:rsidR="00BE3F91" w:rsidRDefault="00BE3F91">
      <w:pPr>
        <w:spacing w:after="0"/>
      </w:pPr>
    </w:p>
    <w:p w14:paraId="25AC724A" w14:textId="77777777" w:rsidR="00BE3F91" w:rsidRDefault="00BE3F91">
      <w:pPr>
        <w:spacing w:after="0"/>
      </w:pPr>
    </w:p>
    <w:p w14:paraId="6D72BD48" w14:textId="77777777" w:rsidR="00BE3F91" w:rsidRDefault="00BE3F91">
      <w:pPr>
        <w:spacing w:after="0"/>
      </w:pPr>
    </w:p>
    <w:p w14:paraId="1070970B" w14:textId="71E3E0BF" w:rsidR="00527D29" w:rsidRDefault="00EB66B9">
      <w:pPr>
        <w:pStyle w:val="Ttulo2"/>
      </w:pPr>
      <w:proofErr w:type="spellStart"/>
      <w:r>
        <w:lastRenderedPageBreak/>
        <w:t>Revisi</w:t>
      </w:r>
      <w:r w:rsidR="002232D0">
        <w:t>ó</w:t>
      </w:r>
      <w:r>
        <w:t>n</w:t>
      </w:r>
      <w:proofErr w:type="spellEnd"/>
      <w:r>
        <w:t xml:space="preserve"> </w:t>
      </w:r>
      <w:proofErr w:type="spellStart"/>
      <w:r>
        <w:t>obligatoria</w:t>
      </w:r>
      <w:proofErr w:type="spellEnd"/>
    </w:p>
    <w:tbl>
      <w:tblPr>
        <w:tblStyle w:val="Tablaconcuadrcula4-nfasis6"/>
        <w:tblW w:w="11341" w:type="dxa"/>
        <w:tblInd w:w="-601" w:type="dxa"/>
        <w:tblLook w:val="04A0" w:firstRow="1" w:lastRow="0" w:firstColumn="1" w:lastColumn="0" w:noHBand="0" w:noVBand="1"/>
      </w:tblPr>
      <w:tblGrid>
        <w:gridCol w:w="5569"/>
        <w:gridCol w:w="5772"/>
      </w:tblGrid>
      <w:tr w:rsidR="001C1DD3" w:rsidRPr="006267C8" w14:paraId="091640AC" w14:textId="77777777" w:rsidTr="00B052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69" w:type="dxa"/>
          </w:tcPr>
          <w:p w14:paraId="6E6ADA83" w14:textId="7227F95E" w:rsidR="001C1DD3" w:rsidRPr="006267C8" w:rsidRDefault="001C1DD3" w:rsidP="00B05269">
            <w:pPr>
              <w:pStyle w:val="Listaconvietas"/>
              <w:numPr>
                <w:ilvl w:val="0"/>
                <w:numId w:val="0"/>
              </w:numPr>
              <w:jc w:val="center"/>
              <w:rPr>
                <w:color w:val="FFFFFF" w:themeColor="background1"/>
                <w:sz w:val="17"/>
                <w:szCs w:val="17"/>
                <w:lang w:val="es-MX"/>
              </w:rPr>
            </w:pPr>
            <w:proofErr w:type="spellStart"/>
            <w:r w:rsidRPr="006267C8">
              <w:rPr>
                <w:rStyle w:val="Textoennegrita"/>
                <w:rFonts w:cs="Arial"/>
                <w:color w:val="FFFFFF" w:themeColor="background1"/>
                <w:sz w:val="17"/>
                <w:szCs w:val="17"/>
                <w:bdr w:val="none" w:sz="0" w:space="0" w:color="auto" w:frame="1"/>
              </w:rPr>
              <w:t>Criterio</w:t>
            </w:r>
            <w:proofErr w:type="spellEnd"/>
            <w:r w:rsidRPr="006267C8">
              <w:rPr>
                <w:rStyle w:val="Textoennegrita"/>
                <w:rFonts w:cs="Arial"/>
                <w:color w:val="FFFFFF" w:themeColor="background1"/>
                <w:sz w:val="17"/>
                <w:szCs w:val="17"/>
                <w:bdr w:val="none" w:sz="0" w:space="0" w:color="auto" w:frame="1"/>
              </w:rPr>
              <w:t xml:space="preserve"> de </w:t>
            </w:r>
            <w:proofErr w:type="spellStart"/>
            <w:r w:rsidRPr="006267C8">
              <w:rPr>
                <w:rStyle w:val="Textoennegrita"/>
                <w:rFonts w:cs="Arial"/>
                <w:color w:val="FFFFFF" w:themeColor="background1"/>
                <w:sz w:val="17"/>
                <w:szCs w:val="17"/>
                <w:bdr w:val="none" w:sz="0" w:space="0" w:color="auto" w:frame="1"/>
              </w:rPr>
              <w:t>Evaluación</w:t>
            </w:r>
            <w:proofErr w:type="spellEnd"/>
            <w:r w:rsidRPr="006267C8">
              <w:rPr>
                <w:rStyle w:val="Textoennegrita"/>
                <w:rFonts w:cs="Arial"/>
                <w:color w:val="FFFFFF" w:themeColor="background1"/>
                <w:sz w:val="17"/>
                <w:szCs w:val="17"/>
                <w:bdr w:val="none" w:sz="0" w:space="0" w:color="auto" w:frame="1"/>
              </w:rPr>
              <w:t xml:space="preserve"> de la </w:t>
            </w:r>
            <w:proofErr w:type="spellStart"/>
            <w:r w:rsidRPr="006267C8">
              <w:rPr>
                <w:rStyle w:val="Textoennegrita"/>
                <w:rFonts w:cs="Arial"/>
                <w:color w:val="FFFFFF" w:themeColor="background1"/>
                <w:sz w:val="17"/>
                <w:szCs w:val="17"/>
                <w:bdr w:val="none" w:sz="0" w:space="0" w:color="auto" w:frame="1"/>
              </w:rPr>
              <w:t>Capa</w:t>
            </w:r>
            <w:proofErr w:type="spellEnd"/>
            <w:r w:rsidRPr="006267C8">
              <w:rPr>
                <w:rStyle w:val="Textoennegrita"/>
                <w:rFonts w:cs="Arial"/>
                <w:color w:val="FFFFFF" w:themeColor="background1"/>
                <w:sz w:val="17"/>
                <w:szCs w:val="17"/>
                <w:bdr w:val="none" w:sz="0" w:space="0" w:color="auto" w:frame="1"/>
              </w:rPr>
              <w:t xml:space="preserve"> de </w:t>
            </w:r>
            <w:proofErr w:type="spellStart"/>
            <w:r w:rsidRPr="006267C8">
              <w:rPr>
                <w:rStyle w:val="Textoennegrita"/>
                <w:rFonts w:cs="Arial"/>
                <w:color w:val="FFFFFF" w:themeColor="background1"/>
                <w:sz w:val="17"/>
                <w:szCs w:val="17"/>
                <w:bdr w:val="none" w:sz="0" w:space="0" w:color="auto" w:frame="1"/>
              </w:rPr>
              <w:t>Aplicación</w:t>
            </w:r>
            <w:proofErr w:type="spellEnd"/>
          </w:p>
        </w:tc>
        <w:tc>
          <w:tcPr>
            <w:tcW w:w="5772" w:type="dxa"/>
          </w:tcPr>
          <w:p w14:paraId="144DD5F8" w14:textId="02968283" w:rsidR="001C1DD3" w:rsidRPr="006267C8" w:rsidRDefault="001C1DD3" w:rsidP="00B05269">
            <w:pPr>
              <w:pStyle w:val="Listaconvietas"/>
              <w:numPr>
                <w:ilvl w:val="0"/>
                <w:numId w:val="0"/>
              </w:numPr>
              <w:jc w:val="center"/>
              <w:cnfStyle w:val="100000000000" w:firstRow="1" w:lastRow="0" w:firstColumn="0" w:lastColumn="0" w:oddVBand="0" w:evenVBand="0" w:oddHBand="0" w:evenHBand="0" w:firstRowFirstColumn="0" w:firstRowLastColumn="0" w:lastRowFirstColumn="0" w:lastRowLastColumn="0"/>
              <w:rPr>
                <w:color w:val="FFFFFF" w:themeColor="background1"/>
                <w:sz w:val="17"/>
                <w:szCs w:val="17"/>
                <w:lang w:val="es-MX"/>
              </w:rPr>
            </w:pPr>
            <w:proofErr w:type="spellStart"/>
            <w:r w:rsidRPr="006267C8">
              <w:rPr>
                <w:rStyle w:val="Textoennegrita"/>
                <w:rFonts w:cs="Arial"/>
                <w:color w:val="FFFFFF" w:themeColor="background1"/>
                <w:sz w:val="17"/>
                <w:szCs w:val="17"/>
                <w:bdr w:val="none" w:sz="0" w:space="0" w:color="auto" w:frame="1"/>
              </w:rPr>
              <w:t>Análisis</w:t>
            </w:r>
            <w:proofErr w:type="spellEnd"/>
            <w:r w:rsidRPr="006267C8">
              <w:rPr>
                <w:rStyle w:val="Textoennegrita"/>
                <w:rFonts w:cs="Arial"/>
                <w:color w:val="FFFFFF" w:themeColor="background1"/>
                <w:sz w:val="17"/>
                <w:szCs w:val="17"/>
                <w:bdr w:val="none" w:sz="0" w:space="0" w:color="auto" w:frame="1"/>
              </w:rPr>
              <w:t xml:space="preserve"> y Respuesta </w:t>
            </w:r>
            <w:proofErr w:type="spellStart"/>
            <w:r w:rsidRPr="006267C8">
              <w:rPr>
                <w:rStyle w:val="Textoennegrita"/>
                <w:rFonts w:cs="Arial"/>
                <w:color w:val="FFFFFF" w:themeColor="background1"/>
                <w:sz w:val="17"/>
                <w:szCs w:val="17"/>
                <w:bdr w:val="none" w:sz="0" w:space="0" w:color="auto" w:frame="1"/>
              </w:rPr>
              <w:t>en</w:t>
            </w:r>
            <w:proofErr w:type="spellEnd"/>
            <w:r w:rsidRPr="006267C8">
              <w:rPr>
                <w:rStyle w:val="Textoennegrita"/>
                <w:rFonts w:cs="Arial"/>
                <w:color w:val="FFFFFF" w:themeColor="background1"/>
                <w:sz w:val="17"/>
                <w:szCs w:val="17"/>
                <w:bdr w:val="none" w:sz="0" w:space="0" w:color="auto" w:frame="1"/>
              </w:rPr>
              <w:t xml:space="preserve"> </w:t>
            </w:r>
            <w:proofErr w:type="spellStart"/>
            <w:r w:rsidRPr="006267C8">
              <w:rPr>
                <w:rStyle w:val="Textoennegrita"/>
                <w:rFonts w:cs="Arial"/>
                <w:color w:val="FFFFFF" w:themeColor="background1"/>
                <w:sz w:val="17"/>
                <w:szCs w:val="17"/>
                <w:bdr w:val="none" w:sz="0" w:space="0" w:color="auto" w:frame="1"/>
              </w:rPr>
              <w:t>el</w:t>
            </w:r>
            <w:proofErr w:type="spellEnd"/>
            <w:r w:rsidRPr="006267C8">
              <w:rPr>
                <w:rStyle w:val="Textoennegrita"/>
                <w:rFonts w:cs="Arial"/>
                <w:color w:val="FFFFFF" w:themeColor="background1"/>
                <w:sz w:val="17"/>
                <w:szCs w:val="17"/>
                <w:bdr w:val="none" w:sz="0" w:space="0" w:color="auto" w:frame="1"/>
              </w:rPr>
              <w:t xml:space="preserve"> PMS "Hotel Costa Azul"</w:t>
            </w:r>
          </w:p>
        </w:tc>
      </w:tr>
      <w:tr w:rsidR="001C1DD3" w:rsidRPr="006267C8" w14:paraId="2B2D4A21" w14:textId="77777777" w:rsidTr="00B052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69" w:type="dxa"/>
          </w:tcPr>
          <w:p w14:paraId="35BBB517" w14:textId="63199CB3" w:rsidR="001C1DD3" w:rsidRPr="006267C8" w:rsidRDefault="001C1DD3" w:rsidP="001C1DD3">
            <w:pPr>
              <w:pStyle w:val="Listaconvietas"/>
              <w:numPr>
                <w:ilvl w:val="0"/>
                <w:numId w:val="0"/>
              </w:numPr>
              <w:rPr>
                <w:sz w:val="17"/>
                <w:szCs w:val="17"/>
                <w:lang w:val="es-MX"/>
              </w:rPr>
            </w:pPr>
            <w:r w:rsidRPr="006267C8">
              <w:rPr>
                <w:rFonts w:cs="Arial"/>
                <w:b w:val="0"/>
                <w:bCs w:val="0"/>
                <w:color w:val="1F1F1F"/>
                <w:sz w:val="17"/>
                <w:szCs w:val="17"/>
                <w:bdr w:val="none" w:sz="0" w:space="0" w:color="auto" w:frame="1"/>
              </w:rPr>
              <w:t xml:space="preserve">¿El </w:t>
            </w:r>
            <w:proofErr w:type="spellStart"/>
            <w:r w:rsidRPr="006267C8">
              <w:rPr>
                <w:rFonts w:cs="Arial"/>
                <w:b w:val="0"/>
                <w:bCs w:val="0"/>
                <w:color w:val="1F1F1F"/>
                <w:sz w:val="17"/>
                <w:szCs w:val="17"/>
                <w:bdr w:val="none" w:sz="0" w:space="0" w:color="auto" w:frame="1"/>
              </w:rPr>
              <w:t>nombre</w:t>
            </w:r>
            <w:proofErr w:type="spellEnd"/>
            <w:r w:rsidRPr="006267C8">
              <w:rPr>
                <w:rFonts w:cs="Arial"/>
                <w:b w:val="0"/>
                <w:bCs w:val="0"/>
                <w:color w:val="1F1F1F"/>
                <w:sz w:val="17"/>
                <w:szCs w:val="17"/>
                <w:bdr w:val="none" w:sz="0" w:space="0" w:color="auto" w:frame="1"/>
              </w:rPr>
              <w:t xml:space="preserve"> del </w:t>
            </w:r>
            <w:proofErr w:type="spellStart"/>
            <w:r w:rsidRPr="006267C8">
              <w:rPr>
                <w:rFonts w:cs="Arial"/>
                <w:b w:val="0"/>
                <w:bCs w:val="0"/>
                <w:color w:val="1F1F1F"/>
                <w:sz w:val="17"/>
                <w:szCs w:val="17"/>
                <w:bdr w:val="none" w:sz="0" w:space="0" w:color="auto" w:frame="1"/>
              </w:rPr>
              <w:t>método</w:t>
            </w:r>
            <w:proofErr w:type="spellEnd"/>
            <w:r w:rsidRPr="006267C8">
              <w:rPr>
                <w:rFonts w:cs="Arial"/>
                <w:b w:val="0"/>
                <w:bCs w:val="0"/>
                <w:color w:val="1F1F1F"/>
                <w:sz w:val="17"/>
                <w:szCs w:val="17"/>
                <w:bdr w:val="none" w:sz="0" w:space="0" w:color="auto" w:frame="1"/>
              </w:rPr>
              <w:t xml:space="preserve"> </w:t>
            </w:r>
            <w:proofErr w:type="spellStart"/>
            <w:r w:rsidRPr="006267C8">
              <w:rPr>
                <w:rFonts w:cs="Arial"/>
                <w:b w:val="0"/>
                <w:bCs w:val="0"/>
                <w:color w:val="1F1F1F"/>
                <w:sz w:val="17"/>
                <w:szCs w:val="17"/>
                <w:bdr w:val="none" w:sz="0" w:space="0" w:color="auto" w:frame="1"/>
              </w:rPr>
              <w:t>expresa</w:t>
            </w:r>
            <w:proofErr w:type="spellEnd"/>
            <w:r w:rsidRPr="006267C8">
              <w:rPr>
                <w:rFonts w:cs="Arial"/>
                <w:b w:val="0"/>
                <w:bCs w:val="0"/>
                <w:color w:val="1F1F1F"/>
                <w:sz w:val="17"/>
                <w:szCs w:val="17"/>
                <w:bdr w:val="none" w:sz="0" w:space="0" w:color="auto" w:frame="1"/>
              </w:rPr>
              <w:t xml:space="preserve"> </w:t>
            </w:r>
            <w:proofErr w:type="spellStart"/>
            <w:r w:rsidRPr="006267C8">
              <w:rPr>
                <w:rFonts w:cs="Arial"/>
                <w:b w:val="0"/>
                <w:bCs w:val="0"/>
                <w:color w:val="1F1F1F"/>
                <w:sz w:val="17"/>
                <w:szCs w:val="17"/>
                <w:bdr w:val="none" w:sz="0" w:space="0" w:color="auto" w:frame="1"/>
              </w:rPr>
              <w:t>una</w:t>
            </w:r>
            <w:proofErr w:type="spellEnd"/>
            <w:r w:rsidRPr="006267C8">
              <w:rPr>
                <w:rFonts w:cs="Arial"/>
                <w:b w:val="0"/>
                <w:bCs w:val="0"/>
                <w:color w:val="1F1F1F"/>
                <w:sz w:val="17"/>
                <w:szCs w:val="17"/>
                <w:bdr w:val="none" w:sz="0" w:space="0" w:color="auto" w:frame="1"/>
              </w:rPr>
              <w:t xml:space="preserve"> </w:t>
            </w:r>
            <w:proofErr w:type="spellStart"/>
            <w:r w:rsidRPr="006267C8">
              <w:rPr>
                <w:rFonts w:cs="Arial"/>
                <w:b w:val="0"/>
                <w:bCs w:val="0"/>
                <w:color w:val="1F1F1F"/>
                <w:sz w:val="17"/>
                <w:szCs w:val="17"/>
                <w:bdr w:val="none" w:sz="0" w:space="0" w:color="auto" w:frame="1"/>
              </w:rPr>
              <w:t>acción</w:t>
            </w:r>
            <w:proofErr w:type="spellEnd"/>
            <w:r w:rsidRPr="006267C8">
              <w:rPr>
                <w:rFonts w:cs="Arial"/>
                <w:b w:val="0"/>
                <w:bCs w:val="0"/>
                <w:color w:val="1F1F1F"/>
                <w:sz w:val="17"/>
                <w:szCs w:val="17"/>
                <w:bdr w:val="none" w:sz="0" w:space="0" w:color="auto" w:frame="1"/>
              </w:rPr>
              <w:t xml:space="preserve"> del </w:t>
            </w:r>
            <w:proofErr w:type="spellStart"/>
            <w:r w:rsidRPr="006267C8">
              <w:rPr>
                <w:rFonts w:cs="Arial"/>
                <w:b w:val="0"/>
                <w:bCs w:val="0"/>
                <w:color w:val="1F1F1F"/>
                <w:sz w:val="17"/>
                <w:szCs w:val="17"/>
                <w:bdr w:val="none" w:sz="0" w:space="0" w:color="auto" w:frame="1"/>
              </w:rPr>
              <w:t>negocio</w:t>
            </w:r>
            <w:proofErr w:type="spellEnd"/>
            <w:r w:rsidRPr="006267C8">
              <w:rPr>
                <w:rFonts w:cs="Arial"/>
                <w:b w:val="0"/>
                <w:bCs w:val="0"/>
                <w:color w:val="1F1F1F"/>
                <w:sz w:val="17"/>
                <w:szCs w:val="17"/>
                <w:bdr w:val="none" w:sz="0" w:space="0" w:color="auto" w:frame="1"/>
              </w:rPr>
              <w:t>?</w:t>
            </w:r>
          </w:p>
        </w:tc>
        <w:tc>
          <w:tcPr>
            <w:tcW w:w="5772" w:type="dxa"/>
          </w:tcPr>
          <w:p w14:paraId="7D1F0C71" w14:textId="689D794F" w:rsidR="001C1DD3" w:rsidRPr="006267C8" w:rsidRDefault="001C1DD3" w:rsidP="001C1DD3">
            <w:pPr>
              <w:pStyle w:val="Listaconvietas"/>
              <w:numPr>
                <w:ilvl w:val="0"/>
                <w:numId w:val="0"/>
              </w:numPr>
              <w:cnfStyle w:val="000000100000" w:firstRow="0" w:lastRow="0" w:firstColumn="0" w:lastColumn="0" w:oddVBand="0" w:evenVBand="0" w:oddHBand="1" w:evenHBand="0" w:firstRowFirstColumn="0" w:firstRowLastColumn="0" w:lastRowFirstColumn="0" w:lastRowLastColumn="0"/>
              <w:rPr>
                <w:sz w:val="17"/>
                <w:szCs w:val="17"/>
                <w:lang w:val="es-MX"/>
              </w:rPr>
            </w:pPr>
            <w:proofErr w:type="spellStart"/>
            <w:r w:rsidRPr="006267C8">
              <w:rPr>
                <w:rFonts w:cs="Arial"/>
                <w:b/>
                <w:bCs/>
                <w:color w:val="1F1F1F"/>
                <w:sz w:val="17"/>
                <w:szCs w:val="17"/>
                <w:bdr w:val="none" w:sz="0" w:space="0" w:color="auto" w:frame="1"/>
              </w:rPr>
              <w:t>Sí</w:t>
            </w:r>
            <w:proofErr w:type="spellEnd"/>
            <w:r w:rsidRPr="006267C8">
              <w:rPr>
                <w:rFonts w:cs="Arial"/>
                <w:b/>
                <w:bCs/>
                <w:color w:val="1F1F1F"/>
                <w:sz w:val="17"/>
                <w:szCs w:val="17"/>
                <w:bdr w:val="none" w:sz="0" w:space="0" w:color="auto" w:frame="1"/>
              </w:rPr>
              <w:t>.</w:t>
            </w:r>
            <w:r w:rsidRPr="006267C8">
              <w:rPr>
                <w:rFonts w:cs="Arial"/>
                <w:color w:val="1F1F1F"/>
                <w:sz w:val="17"/>
                <w:szCs w:val="17"/>
                <w:bdr w:val="none" w:sz="0" w:space="0" w:color="auto" w:frame="1"/>
              </w:rPr>
              <w:t xml:space="preserve"> </w:t>
            </w:r>
            <w:proofErr w:type="spellStart"/>
            <w:r w:rsidRPr="006267C8">
              <w:rPr>
                <w:rFonts w:cs="Arial"/>
                <w:color w:val="1F1F1F"/>
                <w:sz w:val="17"/>
                <w:szCs w:val="17"/>
                <w:bdr w:val="none" w:sz="0" w:space="0" w:color="auto" w:frame="1"/>
              </w:rPr>
              <w:t>Cada</w:t>
            </w:r>
            <w:proofErr w:type="spellEnd"/>
            <w:r w:rsidRPr="006267C8">
              <w:rPr>
                <w:rFonts w:cs="Arial"/>
                <w:color w:val="1F1F1F"/>
                <w:sz w:val="17"/>
                <w:szCs w:val="17"/>
                <w:bdr w:val="none" w:sz="0" w:space="0" w:color="auto" w:frame="1"/>
              </w:rPr>
              <w:t xml:space="preserve"> </w:t>
            </w:r>
            <w:proofErr w:type="spellStart"/>
            <w:r w:rsidRPr="006267C8">
              <w:rPr>
                <w:rFonts w:cs="Arial"/>
                <w:color w:val="1F1F1F"/>
                <w:sz w:val="17"/>
                <w:szCs w:val="17"/>
                <w:bdr w:val="none" w:sz="0" w:space="0" w:color="auto" w:frame="1"/>
              </w:rPr>
              <w:t>método</w:t>
            </w:r>
            <w:proofErr w:type="spellEnd"/>
            <w:r w:rsidRPr="006267C8">
              <w:rPr>
                <w:rFonts w:cs="Arial"/>
                <w:color w:val="1F1F1F"/>
                <w:sz w:val="17"/>
                <w:szCs w:val="17"/>
                <w:bdr w:val="none" w:sz="0" w:space="0" w:color="auto" w:frame="1"/>
              </w:rPr>
              <w:t xml:space="preserve"> </w:t>
            </w:r>
            <w:proofErr w:type="spellStart"/>
            <w:r w:rsidRPr="006267C8">
              <w:rPr>
                <w:rFonts w:cs="Arial"/>
                <w:color w:val="1F1F1F"/>
                <w:sz w:val="17"/>
                <w:szCs w:val="17"/>
                <w:bdr w:val="none" w:sz="0" w:space="0" w:color="auto" w:frame="1"/>
              </w:rPr>
              <w:t>refleja</w:t>
            </w:r>
            <w:proofErr w:type="spellEnd"/>
            <w:r w:rsidRPr="006267C8">
              <w:rPr>
                <w:rFonts w:cs="Arial"/>
                <w:color w:val="1F1F1F"/>
                <w:sz w:val="17"/>
                <w:szCs w:val="17"/>
                <w:bdr w:val="none" w:sz="0" w:space="0" w:color="auto" w:frame="1"/>
              </w:rPr>
              <w:t xml:space="preserve"> </w:t>
            </w:r>
            <w:proofErr w:type="spellStart"/>
            <w:r w:rsidRPr="006267C8">
              <w:rPr>
                <w:rFonts w:cs="Arial"/>
                <w:color w:val="1F1F1F"/>
                <w:sz w:val="17"/>
                <w:szCs w:val="17"/>
                <w:bdr w:val="none" w:sz="0" w:space="0" w:color="auto" w:frame="1"/>
              </w:rPr>
              <w:t>una</w:t>
            </w:r>
            <w:proofErr w:type="spellEnd"/>
            <w:r w:rsidRPr="006267C8">
              <w:rPr>
                <w:rFonts w:cs="Arial"/>
                <w:color w:val="1F1F1F"/>
                <w:sz w:val="17"/>
                <w:szCs w:val="17"/>
                <w:bdr w:val="none" w:sz="0" w:space="0" w:color="auto" w:frame="1"/>
              </w:rPr>
              <w:t xml:space="preserve"> </w:t>
            </w:r>
            <w:proofErr w:type="spellStart"/>
            <w:r w:rsidRPr="006267C8">
              <w:rPr>
                <w:rFonts w:cs="Arial"/>
                <w:color w:val="1F1F1F"/>
                <w:sz w:val="17"/>
                <w:szCs w:val="17"/>
                <w:bdr w:val="none" w:sz="0" w:space="0" w:color="auto" w:frame="1"/>
              </w:rPr>
              <w:t>intención</w:t>
            </w:r>
            <w:proofErr w:type="spellEnd"/>
            <w:r w:rsidRPr="006267C8">
              <w:rPr>
                <w:rFonts w:cs="Arial"/>
                <w:color w:val="1F1F1F"/>
                <w:sz w:val="17"/>
                <w:szCs w:val="17"/>
                <w:bdr w:val="none" w:sz="0" w:space="0" w:color="auto" w:frame="1"/>
              </w:rPr>
              <w:t xml:space="preserve"> </w:t>
            </w:r>
            <w:proofErr w:type="spellStart"/>
            <w:r w:rsidRPr="006267C8">
              <w:rPr>
                <w:rFonts w:cs="Arial"/>
                <w:color w:val="1F1F1F"/>
                <w:sz w:val="17"/>
                <w:szCs w:val="17"/>
                <w:bdr w:val="none" w:sz="0" w:space="0" w:color="auto" w:frame="1"/>
              </w:rPr>
              <w:t>clara</w:t>
            </w:r>
            <w:proofErr w:type="spellEnd"/>
            <w:r w:rsidRPr="006267C8">
              <w:rPr>
                <w:rFonts w:cs="Arial"/>
                <w:color w:val="1F1F1F"/>
                <w:sz w:val="17"/>
                <w:szCs w:val="17"/>
                <w:bdr w:val="none" w:sz="0" w:space="0" w:color="auto" w:frame="1"/>
              </w:rPr>
              <w:t xml:space="preserve"> y </w:t>
            </w:r>
            <w:proofErr w:type="spellStart"/>
            <w:r w:rsidRPr="006267C8">
              <w:rPr>
                <w:rFonts w:cs="Arial"/>
                <w:color w:val="1F1F1F"/>
                <w:sz w:val="17"/>
                <w:szCs w:val="17"/>
                <w:bdr w:val="none" w:sz="0" w:space="0" w:color="auto" w:frame="1"/>
              </w:rPr>
              <w:t>una</w:t>
            </w:r>
            <w:proofErr w:type="spellEnd"/>
            <w:r w:rsidRPr="006267C8">
              <w:rPr>
                <w:rFonts w:cs="Arial"/>
                <w:color w:val="1F1F1F"/>
                <w:sz w:val="17"/>
                <w:szCs w:val="17"/>
                <w:bdr w:val="none" w:sz="0" w:space="0" w:color="auto" w:frame="1"/>
              </w:rPr>
              <w:t xml:space="preserve"> </w:t>
            </w:r>
            <w:proofErr w:type="spellStart"/>
            <w:r w:rsidRPr="006267C8">
              <w:rPr>
                <w:rFonts w:cs="Arial"/>
                <w:color w:val="1F1F1F"/>
                <w:sz w:val="17"/>
                <w:szCs w:val="17"/>
                <w:bdr w:val="none" w:sz="0" w:space="0" w:color="auto" w:frame="1"/>
              </w:rPr>
              <w:t>acción</w:t>
            </w:r>
            <w:proofErr w:type="spellEnd"/>
            <w:r w:rsidRPr="006267C8">
              <w:rPr>
                <w:rFonts w:cs="Arial"/>
                <w:color w:val="1F1F1F"/>
                <w:sz w:val="17"/>
                <w:szCs w:val="17"/>
                <w:bdr w:val="none" w:sz="0" w:space="0" w:color="auto" w:frame="1"/>
              </w:rPr>
              <w:t xml:space="preserve"> del </w:t>
            </w:r>
            <w:proofErr w:type="spellStart"/>
            <w:r w:rsidRPr="006267C8">
              <w:rPr>
                <w:rFonts w:cs="Arial"/>
                <w:color w:val="1F1F1F"/>
                <w:sz w:val="17"/>
                <w:szCs w:val="17"/>
                <w:bdr w:val="none" w:sz="0" w:space="0" w:color="auto" w:frame="1"/>
              </w:rPr>
              <w:t>dominio</w:t>
            </w:r>
            <w:proofErr w:type="spellEnd"/>
            <w:r w:rsidRPr="006267C8">
              <w:rPr>
                <w:rFonts w:cs="Arial"/>
                <w:color w:val="1F1F1F"/>
                <w:sz w:val="17"/>
                <w:szCs w:val="17"/>
                <w:bdr w:val="none" w:sz="0" w:space="0" w:color="auto" w:frame="1"/>
              </w:rPr>
              <w:t xml:space="preserve"> </w:t>
            </w:r>
            <w:proofErr w:type="spellStart"/>
            <w:r w:rsidRPr="006267C8">
              <w:rPr>
                <w:rFonts w:cs="Arial"/>
                <w:color w:val="1F1F1F"/>
                <w:sz w:val="17"/>
                <w:szCs w:val="17"/>
                <w:bdr w:val="none" w:sz="0" w:space="0" w:color="auto" w:frame="1"/>
              </w:rPr>
              <w:t>hotelero</w:t>
            </w:r>
            <w:proofErr w:type="spellEnd"/>
            <w:r w:rsidRPr="006267C8">
              <w:rPr>
                <w:rFonts w:cs="Arial"/>
                <w:color w:val="1F1F1F"/>
                <w:sz w:val="17"/>
                <w:szCs w:val="17"/>
                <w:bdr w:val="none" w:sz="0" w:space="0" w:color="auto" w:frame="1"/>
              </w:rPr>
              <w:t xml:space="preserve"> </w:t>
            </w:r>
            <w:proofErr w:type="spellStart"/>
            <w:r w:rsidRPr="006267C8">
              <w:rPr>
                <w:rFonts w:cs="Arial"/>
                <w:color w:val="1F1F1F"/>
                <w:sz w:val="17"/>
                <w:szCs w:val="17"/>
                <w:bdr w:val="none" w:sz="0" w:space="0" w:color="auto" w:frame="1"/>
              </w:rPr>
              <w:t>dentro</w:t>
            </w:r>
            <w:proofErr w:type="spellEnd"/>
            <w:r w:rsidRPr="006267C8">
              <w:rPr>
                <w:rFonts w:cs="Arial"/>
                <w:color w:val="1F1F1F"/>
                <w:sz w:val="17"/>
                <w:szCs w:val="17"/>
                <w:bdr w:val="none" w:sz="0" w:space="0" w:color="auto" w:frame="1"/>
              </w:rPr>
              <w:t xml:space="preserve"> del PMS: </w:t>
            </w:r>
            <w:proofErr w:type="spellStart"/>
            <w:r w:rsidRPr="006267C8">
              <w:rPr>
                <w:rStyle w:val="CdigoHTML"/>
                <w:rFonts w:ascii="Aptos" w:eastAsiaTheme="minorEastAsia" w:hAnsi="Aptos" w:cs="Arial"/>
                <w:color w:val="1F1F1F"/>
                <w:sz w:val="17"/>
                <w:szCs w:val="17"/>
                <w:bdr w:val="none" w:sz="0" w:space="0" w:color="auto" w:frame="1"/>
              </w:rPr>
              <w:t>consultarYCalcularTarifa</w:t>
            </w:r>
            <w:proofErr w:type="spellEnd"/>
            <w:r w:rsidRPr="006267C8">
              <w:rPr>
                <w:rFonts w:cs="Arial"/>
                <w:color w:val="1F1F1F"/>
                <w:sz w:val="17"/>
                <w:szCs w:val="17"/>
                <w:bdr w:val="none" w:sz="0" w:space="0" w:color="auto" w:frame="1"/>
              </w:rPr>
              <w:t xml:space="preserve">, </w:t>
            </w:r>
            <w:proofErr w:type="spellStart"/>
            <w:r w:rsidRPr="006267C8">
              <w:rPr>
                <w:rStyle w:val="CdigoHTML"/>
                <w:rFonts w:ascii="Aptos" w:eastAsiaTheme="minorEastAsia" w:hAnsi="Aptos" w:cs="Arial"/>
                <w:color w:val="1F1F1F"/>
                <w:sz w:val="17"/>
                <w:szCs w:val="17"/>
                <w:bdr w:val="none" w:sz="0" w:space="0" w:color="auto" w:frame="1"/>
              </w:rPr>
              <w:t>confirmarReservacion</w:t>
            </w:r>
            <w:proofErr w:type="spellEnd"/>
            <w:r w:rsidRPr="006267C8">
              <w:rPr>
                <w:rFonts w:cs="Arial"/>
                <w:color w:val="1F1F1F"/>
                <w:sz w:val="17"/>
                <w:szCs w:val="17"/>
                <w:bdr w:val="none" w:sz="0" w:space="0" w:color="auto" w:frame="1"/>
              </w:rPr>
              <w:t xml:space="preserve">, </w:t>
            </w:r>
            <w:proofErr w:type="spellStart"/>
            <w:r w:rsidRPr="006267C8">
              <w:rPr>
                <w:rStyle w:val="CdigoHTML"/>
                <w:rFonts w:ascii="Aptos" w:eastAsiaTheme="minorEastAsia" w:hAnsi="Aptos" w:cs="Arial"/>
                <w:color w:val="1F1F1F"/>
                <w:sz w:val="17"/>
                <w:szCs w:val="17"/>
                <w:bdr w:val="none" w:sz="0" w:space="0" w:color="auto" w:frame="1"/>
              </w:rPr>
              <w:t>registrarCheckIn</w:t>
            </w:r>
            <w:proofErr w:type="spellEnd"/>
            <w:r w:rsidRPr="006267C8">
              <w:rPr>
                <w:rFonts w:cs="Arial"/>
                <w:color w:val="1F1F1F"/>
                <w:sz w:val="17"/>
                <w:szCs w:val="17"/>
                <w:bdr w:val="none" w:sz="0" w:space="0" w:color="auto" w:frame="1"/>
              </w:rPr>
              <w:t xml:space="preserve">, </w:t>
            </w:r>
            <w:proofErr w:type="spellStart"/>
            <w:r w:rsidRPr="006267C8">
              <w:rPr>
                <w:rStyle w:val="CdigoHTML"/>
                <w:rFonts w:ascii="Aptos" w:eastAsiaTheme="minorEastAsia" w:hAnsi="Aptos" w:cs="Arial"/>
                <w:color w:val="1F1F1F"/>
                <w:sz w:val="17"/>
                <w:szCs w:val="17"/>
                <w:bdr w:val="none" w:sz="0" w:space="0" w:color="auto" w:frame="1"/>
              </w:rPr>
              <w:t>registrarCargo</w:t>
            </w:r>
            <w:proofErr w:type="spellEnd"/>
            <w:r w:rsidRPr="006267C8">
              <w:rPr>
                <w:rFonts w:cs="Arial"/>
                <w:color w:val="1F1F1F"/>
                <w:sz w:val="17"/>
                <w:szCs w:val="17"/>
                <w:bdr w:val="none" w:sz="0" w:space="0" w:color="auto" w:frame="1"/>
              </w:rPr>
              <w:t xml:space="preserve">, </w:t>
            </w:r>
            <w:proofErr w:type="spellStart"/>
            <w:r w:rsidRPr="006267C8">
              <w:rPr>
                <w:rStyle w:val="CdigoHTML"/>
                <w:rFonts w:ascii="Aptos" w:eastAsiaTheme="minorEastAsia" w:hAnsi="Aptos" w:cs="Arial"/>
                <w:color w:val="1F1F1F"/>
                <w:sz w:val="17"/>
                <w:szCs w:val="17"/>
                <w:bdr w:val="none" w:sz="0" w:space="0" w:color="auto" w:frame="1"/>
              </w:rPr>
              <w:t>registrarCheckOut</w:t>
            </w:r>
            <w:proofErr w:type="spellEnd"/>
            <w:r w:rsidRPr="006267C8">
              <w:rPr>
                <w:rFonts w:cs="Arial"/>
                <w:color w:val="1F1F1F"/>
                <w:sz w:val="17"/>
                <w:szCs w:val="17"/>
                <w:bdr w:val="none" w:sz="0" w:space="0" w:color="auto" w:frame="1"/>
              </w:rPr>
              <w:t xml:space="preserve"> y </w:t>
            </w:r>
            <w:proofErr w:type="spellStart"/>
            <w:r w:rsidRPr="006267C8">
              <w:rPr>
                <w:rStyle w:val="CdigoHTML"/>
                <w:rFonts w:ascii="Aptos" w:eastAsiaTheme="minorEastAsia" w:hAnsi="Aptos" w:cs="Arial"/>
                <w:color w:val="1F1F1F"/>
                <w:sz w:val="17"/>
                <w:szCs w:val="17"/>
                <w:bdr w:val="none" w:sz="0" w:space="0" w:color="auto" w:frame="1"/>
              </w:rPr>
              <w:t>gestionarExcepcionOverbooking</w:t>
            </w:r>
            <w:proofErr w:type="spellEnd"/>
            <w:r w:rsidRPr="006267C8">
              <w:rPr>
                <w:rFonts w:cs="Arial"/>
                <w:color w:val="1F1F1F"/>
                <w:sz w:val="17"/>
                <w:szCs w:val="17"/>
                <w:bdr w:val="none" w:sz="0" w:space="0" w:color="auto" w:frame="1"/>
              </w:rPr>
              <w:t xml:space="preserve">. Se </w:t>
            </w:r>
            <w:proofErr w:type="spellStart"/>
            <w:r w:rsidRPr="006267C8">
              <w:rPr>
                <w:rFonts w:cs="Arial"/>
                <w:color w:val="1F1F1F"/>
                <w:sz w:val="17"/>
                <w:szCs w:val="17"/>
                <w:bdr w:val="none" w:sz="0" w:space="0" w:color="auto" w:frame="1"/>
              </w:rPr>
              <w:t>evitan</w:t>
            </w:r>
            <w:proofErr w:type="spellEnd"/>
            <w:r w:rsidRPr="006267C8">
              <w:rPr>
                <w:rFonts w:cs="Arial"/>
                <w:color w:val="1F1F1F"/>
                <w:sz w:val="17"/>
                <w:szCs w:val="17"/>
                <w:bdr w:val="none" w:sz="0" w:space="0" w:color="auto" w:frame="1"/>
              </w:rPr>
              <w:t xml:space="preserve"> </w:t>
            </w:r>
            <w:proofErr w:type="spellStart"/>
            <w:r w:rsidRPr="006267C8">
              <w:rPr>
                <w:rFonts w:cs="Arial"/>
                <w:color w:val="1F1F1F"/>
                <w:sz w:val="17"/>
                <w:szCs w:val="17"/>
                <w:bdr w:val="none" w:sz="0" w:space="0" w:color="auto" w:frame="1"/>
              </w:rPr>
              <w:t>nombres</w:t>
            </w:r>
            <w:proofErr w:type="spellEnd"/>
            <w:r w:rsidRPr="006267C8">
              <w:rPr>
                <w:rFonts w:cs="Arial"/>
                <w:color w:val="1F1F1F"/>
                <w:sz w:val="17"/>
                <w:szCs w:val="17"/>
                <w:bdr w:val="none" w:sz="0" w:space="0" w:color="auto" w:frame="1"/>
              </w:rPr>
              <w:t xml:space="preserve"> </w:t>
            </w:r>
            <w:proofErr w:type="spellStart"/>
            <w:r w:rsidRPr="006267C8">
              <w:rPr>
                <w:rFonts w:cs="Arial"/>
                <w:color w:val="1F1F1F"/>
                <w:sz w:val="17"/>
                <w:szCs w:val="17"/>
                <w:bdr w:val="none" w:sz="0" w:space="0" w:color="auto" w:frame="1"/>
              </w:rPr>
              <w:t>técnicos</w:t>
            </w:r>
            <w:proofErr w:type="spellEnd"/>
            <w:r w:rsidRPr="006267C8">
              <w:rPr>
                <w:rFonts w:cs="Arial"/>
                <w:color w:val="1F1F1F"/>
                <w:sz w:val="17"/>
                <w:szCs w:val="17"/>
                <w:bdr w:val="none" w:sz="0" w:space="0" w:color="auto" w:frame="1"/>
              </w:rPr>
              <w:t xml:space="preserve"> </w:t>
            </w:r>
            <w:proofErr w:type="spellStart"/>
            <w:r w:rsidRPr="006267C8">
              <w:rPr>
                <w:rFonts w:cs="Arial"/>
                <w:color w:val="1F1F1F"/>
                <w:sz w:val="17"/>
                <w:szCs w:val="17"/>
                <w:bdr w:val="none" w:sz="0" w:space="0" w:color="auto" w:frame="1"/>
              </w:rPr>
              <w:t>genéricos</w:t>
            </w:r>
            <w:proofErr w:type="spellEnd"/>
            <w:r w:rsidRPr="006267C8">
              <w:rPr>
                <w:rFonts w:cs="Arial"/>
                <w:color w:val="1F1F1F"/>
                <w:sz w:val="17"/>
                <w:szCs w:val="17"/>
                <w:bdr w:val="none" w:sz="0" w:space="0" w:color="auto" w:frame="1"/>
              </w:rPr>
              <w:t xml:space="preserve"> (</w:t>
            </w:r>
            <w:r w:rsidRPr="006267C8">
              <w:rPr>
                <w:rStyle w:val="CdigoHTML"/>
                <w:rFonts w:ascii="Aptos" w:eastAsiaTheme="minorEastAsia" w:hAnsi="Aptos" w:cs="Arial"/>
                <w:color w:val="1F1F1F"/>
                <w:sz w:val="17"/>
                <w:szCs w:val="17"/>
                <w:bdr w:val="none" w:sz="0" w:space="0" w:color="auto" w:frame="1"/>
              </w:rPr>
              <w:t>save</w:t>
            </w:r>
            <w:r w:rsidRPr="006267C8">
              <w:rPr>
                <w:rFonts w:cs="Arial"/>
                <w:color w:val="1F1F1F"/>
                <w:sz w:val="17"/>
                <w:szCs w:val="17"/>
                <w:bdr w:val="none" w:sz="0" w:space="0" w:color="auto" w:frame="1"/>
              </w:rPr>
              <w:t xml:space="preserve">, </w:t>
            </w:r>
            <w:r w:rsidRPr="006267C8">
              <w:rPr>
                <w:rStyle w:val="CdigoHTML"/>
                <w:rFonts w:ascii="Aptos" w:eastAsiaTheme="minorEastAsia" w:hAnsi="Aptos" w:cs="Arial"/>
                <w:color w:val="1F1F1F"/>
                <w:sz w:val="17"/>
                <w:szCs w:val="17"/>
                <w:bdr w:val="none" w:sz="0" w:space="0" w:color="auto" w:frame="1"/>
              </w:rPr>
              <w:t>update</w:t>
            </w:r>
            <w:r w:rsidRPr="006267C8">
              <w:rPr>
                <w:rFonts w:cs="Arial"/>
                <w:color w:val="1F1F1F"/>
                <w:sz w:val="17"/>
                <w:szCs w:val="17"/>
                <w:bdr w:val="none" w:sz="0" w:space="0" w:color="auto" w:frame="1"/>
              </w:rPr>
              <w:t xml:space="preserve">), </w:t>
            </w:r>
            <w:proofErr w:type="spellStart"/>
            <w:r w:rsidRPr="006267C8">
              <w:rPr>
                <w:rFonts w:cs="Arial"/>
                <w:color w:val="1F1F1F"/>
                <w:sz w:val="17"/>
                <w:szCs w:val="17"/>
                <w:bdr w:val="none" w:sz="0" w:space="0" w:color="auto" w:frame="1"/>
              </w:rPr>
              <w:t>utilizando</w:t>
            </w:r>
            <w:proofErr w:type="spellEnd"/>
            <w:r w:rsidRPr="006267C8">
              <w:rPr>
                <w:rFonts w:cs="Arial"/>
                <w:color w:val="1F1F1F"/>
                <w:sz w:val="17"/>
                <w:szCs w:val="17"/>
                <w:bdr w:val="none" w:sz="0" w:space="0" w:color="auto" w:frame="1"/>
              </w:rPr>
              <w:t xml:space="preserve"> </w:t>
            </w:r>
            <w:proofErr w:type="spellStart"/>
            <w:r w:rsidRPr="006267C8">
              <w:rPr>
                <w:rFonts w:cs="Arial"/>
                <w:color w:val="1F1F1F"/>
                <w:sz w:val="17"/>
                <w:szCs w:val="17"/>
                <w:bdr w:val="none" w:sz="0" w:space="0" w:color="auto" w:frame="1"/>
              </w:rPr>
              <w:t>verbos</w:t>
            </w:r>
            <w:proofErr w:type="spellEnd"/>
            <w:r w:rsidRPr="006267C8">
              <w:rPr>
                <w:rFonts w:cs="Arial"/>
                <w:color w:val="1F1F1F"/>
                <w:sz w:val="17"/>
                <w:szCs w:val="17"/>
                <w:bdr w:val="none" w:sz="0" w:space="0" w:color="auto" w:frame="1"/>
              </w:rPr>
              <w:t xml:space="preserve"> </w:t>
            </w:r>
            <w:proofErr w:type="spellStart"/>
            <w:r w:rsidRPr="006267C8">
              <w:rPr>
                <w:rFonts w:cs="Arial"/>
                <w:color w:val="1F1F1F"/>
                <w:sz w:val="17"/>
                <w:szCs w:val="17"/>
                <w:bdr w:val="none" w:sz="0" w:space="0" w:color="auto" w:frame="1"/>
              </w:rPr>
              <w:t>orientados</w:t>
            </w:r>
            <w:proofErr w:type="spellEnd"/>
            <w:r w:rsidRPr="006267C8">
              <w:rPr>
                <w:rFonts w:cs="Arial"/>
                <w:color w:val="1F1F1F"/>
                <w:sz w:val="17"/>
                <w:szCs w:val="17"/>
                <w:bdr w:val="none" w:sz="0" w:space="0" w:color="auto" w:frame="1"/>
              </w:rPr>
              <w:t xml:space="preserve"> al </w:t>
            </w:r>
            <w:proofErr w:type="spellStart"/>
            <w:r w:rsidRPr="006267C8">
              <w:rPr>
                <w:rFonts w:cs="Arial"/>
                <w:color w:val="1F1F1F"/>
                <w:sz w:val="17"/>
                <w:szCs w:val="17"/>
                <w:bdr w:val="none" w:sz="0" w:space="0" w:color="auto" w:frame="1"/>
              </w:rPr>
              <w:t>negocio</w:t>
            </w:r>
            <w:proofErr w:type="spellEnd"/>
            <w:r w:rsidRPr="006267C8">
              <w:rPr>
                <w:rFonts w:cs="Arial"/>
                <w:color w:val="1F1F1F"/>
                <w:sz w:val="17"/>
                <w:szCs w:val="17"/>
                <w:bdr w:val="none" w:sz="0" w:space="0" w:color="auto" w:frame="1"/>
              </w:rPr>
              <w:t>.</w:t>
            </w:r>
          </w:p>
        </w:tc>
      </w:tr>
      <w:tr w:rsidR="001C1DD3" w:rsidRPr="006267C8" w14:paraId="71F4C8D3" w14:textId="77777777" w:rsidTr="00B05269">
        <w:tc>
          <w:tcPr>
            <w:cnfStyle w:val="001000000000" w:firstRow="0" w:lastRow="0" w:firstColumn="1" w:lastColumn="0" w:oddVBand="0" w:evenVBand="0" w:oddHBand="0" w:evenHBand="0" w:firstRowFirstColumn="0" w:firstRowLastColumn="0" w:lastRowFirstColumn="0" w:lastRowLastColumn="0"/>
            <w:tcW w:w="5569" w:type="dxa"/>
          </w:tcPr>
          <w:p w14:paraId="0381B03B" w14:textId="7C43CD52" w:rsidR="001C1DD3" w:rsidRPr="006267C8" w:rsidRDefault="001C1DD3" w:rsidP="001C1DD3">
            <w:pPr>
              <w:pStyle w:val="Listaconvietas"/>
              <w:numPr>
                <w:ilvl w:val="0"/>
                <w:numId w:val="0"/>
              </w:numPr>
              <w:rPr>
                <w:sz w:val="17"/>
                <w:szCs w:val="17"/>
                <w:lang w:val="es-MX"/>
              </w:rPr>
            </w:pPr>
            <w:r w:rsidRPr="006267C8">
              <w:rPr>
                <w:rFonts w:cs="Arial"/>
                <w:b w:val="0"/>
                <w:bCs w:val="0"/>
                <w:color w:val="1F1F1F"/>
                <w:sz w:val="17"/>
                <w:szCs w:val="17"/>
                <w:bdr w:val="none" w:sz="0" w:space="0" w:color="auto" w:frame="1"/>
              </w:rPr>
              <w:t xml:space="preserve">¿El </w:t>
            </w:r>
            <w:proofErr w:type="spellStart"/>
            <w:r w:rsidRPr="006267C8">
              <w:rPr>
                <w:rFonts w:cs="Arial"/>
                <w:b w:val="0"/>
                <w:bCs w:val="0"/>
                <w:color w:val="1F1F1F"/>
                <w:sz w:val="17"/>
                <w:szCs w:val="17"/>
                <w:bdr w:val="none" w:sz="0" w:space="0" w:color="auto" w:frame="1"/>
              </w:rPr>
              <w:t>método</w:t>
            </w:r>
            <w:proofErr w:type="spellEnd"/>
            <w:r w:rsidRPr="006267C8">
              <w:rPr>
                <w:rFonts w:cs="Arial"/>
                <w:b w:val="0"/>
                <w:bCs w:val="0"/>
                <w:color w:val="1F1F1F"/>
                <w:sz w:val="17"/>
                <w:szCs w:val="17"/>
                <w:bdr w:val="none" w:sz="0" w:space="0" w:color="auto" w:frame="1"/>
              </w:rPr>
              <w:t xml:space="preserve"> </w:t>
            </w:r>
            <w:proofErr w:type="spellStart"/>
            <w:r w:rsidRPr="006267C8">
              <w:rPr>
                <w:rFonts w:cs="Arial"/>
                <w:b w:val="0"/>
                <w:bCs w:val="0"/>
                <w:color w:val="1F1F1F"/>
                <w:sz w:val="17"/>
                <w:szCs w:val="17"/>
                <w:bdr w:val="none" w:sz="0" w:space="0" w:color="auto" w:frame="1"/>
              </w:rPr>
              <w:t>coordina</w:t>
            </w:r>
            <w:proofErr w:type="spellEnd"/>
            <w:r w:rsidRPr="006267C8">
              <w:rPr>
                <w:rFonts w:cs="Arial"/>
                <w:b w:val="0"/>
                <w:bCs w:val="0"/>
                <w:color w:val="1F1F1F"/>
                <w:sz w:val="17"/>
                <w:szCs w:val="17"/>
                <w:bdr w:val="none" w:sz="0" w:space="0" w:color="auto" w:frame="1"/>
              </w:rPr>
              <w:t xml:space="preserve"> o </w:t>
            </w:r>
            <w:proofErr w:type="spellStart"/>
            <w:r w:rsidRPr="006267C8">
              <w:rPr>
                <w:rFonts w:cs="Arial"/>
                <w:b w:val="0"/>
                <w:bCs w:val="0"/>
                <w:color w:val="1F1F1F"/>
                <w:sz w:val="17"/>
                <w:szCs w:val="17"/>
                <w:bdr w:val="none" w:sz="0" w:space="0" w:color="auto" w:frame="1"/>
              </w:rPr>
              <w:t>contiene</w:t>
            </w:r>
            <w:proofErr w:type="spellEnd"/>
            <w:r w:rsidRPr="006267C8">
              <w:rPr>
                <w:rFonts w:cs="Arial"/>
                <w:b w:val="0"/>
                <w:bCs w:val="0"/>
                <w:color w:val="1F1F1F"/>
                <w:sz w:val="17"/>
                <w:szCs w:val="17"/>
                <w:bdr w:val="none" w:sz="0" w:space="0" w:color="auto" w:frame="1"/>
              </w:rPr>
              <w:t xml:space="preserve"> </w:t>
            </w:r>
            <w:proofErr w:type="spellStart"/>
            <w:r w:rsidRPr="006267C8">
              <w:rPr>
                <w:rFonts w:cs="Arial"/>
                <w:b w:val="0"/>
                <w:bCs w:val="0"/>
                <w:color w:val="1F1F1F"/>
                <w:sz w:val="17"/>
                <w:szCs w:val="17"/>
                <w:bdr w:val="none" w:sz="0" w:space="0" w:color="auto" w:frame="1"/>
              </w:rPr>
              <w:t>decisiones</w:t>
            </w:r>
            <w:proofErr w:type="spellEnd"/>
            <w:r w:rsidRPr="006267C8">
              <w:rPr>
                <w:rFonts w:cs="Arial"/>
                <w:b w:val="0"/>
                <w:bCs w:val="0"/>
                <w:color w:val="1F1F1F"/>
                <w:sz w:val="17"/>
                <w:szCs w:val="17"/>
                <w:bdr w:val="none" w:sz="0" w:space="0" w:color="auto" w:frame="1"/>
              </w:rPr>
              <w:t xml:space="preserve"> que </w:t>
            </w:r>
            <w:proofErr w:type="spellStart"/>
            <w:r w:rsidRPr="006267C8">
              <w:rPr>
                <w:rFonts w:cs="Arial"/>
                <w:b w:val="0"/>
                <w:bCs w:val="0"/>
                <w:color w:val="1F1F1F"/>
                <w:sz w:val="17"/>
                <w:szCs w:val="17"/>
                <w:bdr w:val="none" w:sz="0" w:space="0" w:color="auto" w:frame="1"/>
              </w:rPr>
              <w:t>deberían</w:t>
            </w:r>
            <w:proofErr w:type="spellEnd"/>
            <w:r w:rsidRPr="006267C8">
              <w:rPr>
                <w:rFonts w:cs="Arial"/>
                <w:b w:val="0"/>
                <w:bCs w:val="0"/>
                <w:color w:val="1F1F1F"/>
                <w:sz w:val="17"/>
                <w:szCs w:val="17"/>
                <w:bdr w:val="none" w:sz="0" w:space="0" w:color="auto" w:frame="1"/>
              </w:rPr>
              <w:t xml:space="preserve"> </w:t>
            </w:r>
            <w:proofErr w:type="spellStart"/>
            <w:r w:rsidRPr="006267C8">
              <w:rPr>
                <w:rFonts w:cs="Arial"/>
                <w:b w:val="0"/>
                <w:bCs w:val="0"/>
                <w:color w:val="1F1F1F"/>
                <w:sz w:val="17"/>
                <w:szCs w:val="17"/>
                <w:bdr w:val="none" w:sz="0" w:space="0" w:color="auto" w:frame="1"/>
              </w:rPr>
              <w:t>estar</w:t>
            </w:r>
            <w:proofErr w:type="spellEnd"/>
            <w:r w:rsidRPr="006267C8">
              <w:rPr>
                <w:rFonts w:cs="Arial"/>
                <w:b w:val="0"/>
                <w:bCs w:val="0"/>
                <w:color w:val="1F1F1F"/>
                <w:sz w:val="17"/>
                <w:szCs w:val="17"/>
                <w:bdr w:val="none" w:sz="0" w:space="0" w:color="auto" w:frame="1"/>
              </w:rPr>
              <w:t xml:space="preserve"> </w:t>
            </w:r>
            <w:proofErr w:type="spellStart"/>
            <w:r w:rsidRPr="006267C8">
              <w:rPr>
                <w:rFonts w:cs="Arial"/>
                <w:b w:val="0"/>
                <w:bCs w:val="0"/>
                <w:color w:val="1F1F1F"/>
                <w:sz w:val="17"/>
                <w:szCs w:val="17"/>
                <w:bdr w:val="none" w:sz="0" w:space="0" w:color="auto" w:frame="1"/>
              </w:rPr>
              <w:t>en</w:t>
            </w:r>
            <w:proofErr w:type="spellEnd"/>
            <w:r w:rsidRPr="006267C8">
              <w:rPr>
                <w:rFonts w:cs="Arial"/>
                <w:b w:val="0"/>
                <w:bCs w:val="0"/>
                <w:color w:val="1F1F1F"/>
                <w:sz w:val="17"/>
                <w:szCs w:val="17"/>
                <w:bdr w:val="none" w:sz="0" w:space="0" w:color="auto" w:frame="1"/>
              </w:rPr>
              <w:t xml:space="preserve"> </w:t>
            </w:r>
            <w:proofErr w:type="spellStart"/>
            <w:r w:rsidRPr="006267C8">
              <w:rPr>
                <w:rFonts w:cs="Arial"/>
                <w:b w:val="0"/>
                <w:bCs w:val="0"/>
                <w:color w:val="1F1F1F"/>
                <w:sz w:val="17"/>
                <w:szCs w:val="17"/>
                <w:bdr w:val="none" w:sz="0" w:space="0" w:color="auto" w:frame="1"/>
              </w:rPr>
              <w:t>el</w:t>
            </w:r>
            <w:proofErr w:type="spellEnd"/>
            <w:r w:rsidRPr="006267C8">
              <w:rPr>
                <w:rFonts w:cs="Arial"/>
                <w:b w:val="0"/>
                <w:bCs w:val="0"/>
                <w:color w:val="1F1F1F"/>
                <w:sz w:val="17"/>
                <w:szCs w:val="17"/>
                <w:bdr w:val="none" w:sz="0" w:space="0" w:color="auto" w:frame="1"/>
              </w:rPr>
              <w:t xml:space="preserve"> </w:t>
            </w:r>
            <w:proofErr w:type="spellStart"/>
            <w:r w:rsidRPr="006267C8">
              <w:rPr>
                <w:rFonts w:cs="Arial"/>
                <w:b w:val="0"/>
                <w:bCs w:val="0"/>
                <w:color w:val="1F1F1F"/>
                <w:sz w:val="17"/>
                <w:szCs w:val="17"/>
                <w:bdr w:val="none" w:sz="0" w:space="0" w:color="auto" w:frame="1"/>
              </w:rPr>
              <w:t>dominio</w:t>
            </w:r>
            <w:proofErr w:type="spellEnd"/>
            <w:r w:rsidRPr="006267C8">
              <w:rPr>
                <w:rFonts w:cs="Arial"/>
                <w:b w:val="0"/>
                <w:bCs w:val="0"/>
                <w:color w:val="1F1F1F"/>
                <w:sz w:val="17"/>
                <w:szCs w:val="17"/>
                <w:bdr w:val="none" w:sz="0" w:space="0" w:color="auto" w:frame="1"/>
              </w:rPr>
              <w:t>?</w:t>
            </w:r>
          </w:p>
        </w:tc>
        <w:tc>
          <w:tcPr>
            <w:tcW w:w="5772" w:type="dxa"/>
          </w:tcPr>
          <w:p w14:paraId="21526B8D" w14:textId="5028CC22" w:rsidR="001C1DD3" w:rsidRPr="006267C8" w:rsidRDefault="001C1DD3" w:rsidP="001C1DD3">
            <w:pPr>
              <w:pStyle w:val="Listaconvietas"/>
              <w:numPr>
                <w:ilvl w:val="0"/>
                <w:numId w:val="0"/>
              </w:numPr>
              <w:cnfStyle w:val="000000000000" w:firstRow="0" w:lastRow="0" w:firstColumn="0" w:lastColumn="0" w:oddVBand="0" w:evenVBand="0" w:oddHBand="0" w:evenHBand="0" w:firstRowFirstColumn="0" w:firstRowLastColumn="0" w:lastRowFirstColumn="0" w:lastRowLastColumn="0"/>
              <w:rPr>
                <w:sz w:val="17"/>
                <w:szCs w:val="17"/>
                <w:lang w:val="es-MX"/>
              </w:rPr>
            </w:pPr>
            <w:r w:rsidRPr="006267C8">
              <w:rPr>
                <w:rFonts w:cs="Arial"/>
                <w:color w:val="1F1F1F"/>
                <w:sz w:val="17"/>
                <w:szCs w:val="17"/>
                <w:bdr w:val="none" w:sz="0" w:space="0" w:color="auto" w:frame="1"/>
              </w:rPr>
              <w:t xml:space="preserve">El </w:t>
            </w:r>
            <w:proofErr w:type="spellStart"/>
            <w:r w:rsidRPr="006267C8">
              <w:rPr>
                <w:rFonts w:cs="Arial"/>
                <w:color w:val="1F1F1F"/>
                <w:sz w:val="17"/>
                <w:szCs w:val="17"/>
                <w:bdr w:val="none" w:sz="0" w:space="0" w:color="auto" w:frame="1"/>
              </w:rPr>
              <w:t>servicio</w:t>
            </w:r>
            <w:proofErr w:type="spellEnd"/>
            <w:r w:rsidRPr="006267C8">
              <w:rPr>
                <w:rFonts w:cs="Arial"/>
                <w:color w:val="1F1F1F"/>
                <w:sz w:val="17"/>
                <w:szCs w:val="17"/>
                <w:bdr w:val="none" w:sz="0" w:space="0" w:color="auto" w:frame="1"/>
              </w:rPr>
              <w:t xml:space="preserve"> </w:t>
            </w:r>
            <w:proofErr w:type="spellStart"/>
            <w:r w:rsidRPr="006267C8">
              <w:rPr>
                <w:rFonts w:cs="Arial"/>
                <w:color w:val="1F1F1F"/>
                <w:sz w:val="17"/>
                <w:szCs w:val="17"/>
                <w:bdr w:val="none" w:sz="0" w:space="0" w:color="auto" w:frame="1"/>
              </w:rPr>
              <w:t>coordina</w:t>
            </w:r>
            <w:proofErr w:type="spellEnd"/>
            <w:r w:rsidRPr="006267C8">
              <w:rPr>
                <w:rFonts w:cs="Arial"/>
                <w:color w:val="1F1F1F"/>
                <w:sz w:val="17"/>
                <w:szCs w:val="17"/>
                <w:bdr w:val="none" w:sz="0" w:space="0" w:color="auto" w:frame="1"/>
              </w:rPr>
              <w:t xml:space="preserve"> </w:t>
            </w:r>
            <w:proofErr w:type="spellStart"/>
            <w:r w:rsidRPr="006267C8">
              <w:rPr>
                <w:rFonts w:cs="Arial"/>
                <w:color w:val="1F1F1F"/>
                <w:sz w:val="17"/>
                <w:szCs w:val="17"/>
                <w:bdr w:val="none" w:sz="0" w:space="0" w:color="auto" w:frame="1"/>
              </w:rPr>
              <w:t>el</w:t>
            </w:r>
            <w:proofErr w:type="spellEnd"/>
            <w:r w:rsidRPr="006267C8">
              <w:rPr>
                <w:rFonts w:cs="Arial"/>
                <w:color w:val="1F1F1F"/>
                <w:sz w:val="17"/>
                <w:szCs w:val="17"/>
                <w:bdr w:val="none" w:sz="0" w:space="0" w:color="auto" w:frame="1"/>
              </w:rPr>
              <w:t xml:space="preserve"> </w:t>
            </w:r>
            <w:proofErr w:type="spellStart"/>
            <w:r w:rsidRPr="006267C8">
              <w:rPr>
                <w:rFonts w:cs="Arial"/>
                <w:color w:val="1F1F1F"/>
                <w:sz w:val="17"/>
                <w:szCs w:val="17"/>
                <w:bdr w:val="none" w:sz="0" w:space="0" w:color="auto" w:frame="1"/>
              </w:rPr>
              <w:t>flujo</w:t>
            </w:r>
            <w:proofErr w:type="spellEnd"/>
            <w:r w:rsidRPr="006267C8">
              <w:rPr>
                <w:rFonts w:cs="Arial"/>
                <w:color w:val="1F1F1F"/>
                <w:sz w:val="17"/>
                <w:szCs w:val="17"/>
                <w:bdr w:val="none" w:sz="0" w:space="0" w:color="auto" w:frame="1"/>
              </w:rPr>
              <w:t xml:space="preserve">: </w:t>
            </w:r>
            <w:proofErr w:type="spellStart"/>
            <w:r w:rsidRPr="006267C8">
              <w:rPr>
                <w:rFonts w:cs="Arial"/>
                <w:color w:val="1F1F1F"/>
                <w:sz w:val="17"/>
                <w:szCs w:val="17"/>
                <w:bdr w:val="none" w:sz="0" w:space="0" w:color="auto" w:frame="1"/>
              </w:rPr>
              <w:t>realiza</w:t>
            </w:r>
            <w:proofErr w:type="spellEnd"/>
            <w:r w:rsidRPr="006267C8">
              <w:rPr>
                <w:rFonts w:cs="Arial"/>
                <w:color w:val="1F1F1F"/>
                <w:sz w:val="17"/>
                <w:szCs w:val="17"/>
                <w:bdr w:val="none" w:sz="0" w:space="0" w:color="auto" w:frame="1"/>
              </w:rPr>
              <w:t xml:space="preserve"> </w:t>
            </w:r>
            <w:proofErr w:type="spellStart"/>
            <w:r w:rsidRPr="006267C8">
              <w:rPr>
                <w:rFonts w:cs="Arial"/>
                <w:color w:val="1F1F1F"/>
                <w:sz w:val="17"/>
                <w:szCs w:val="17"/>
                <w:bdr w:val="none" w:sz="0" w:space="0" w:color="auto" w:frame="1"/>
              </w:rPr>
              <w:t>validaciones</w:t>
            </w:r>
            <w:proofErr w:type="spellEnd"/>
            <w:r w:rsidRPr="006267C8">
              <w:rPr>
                <w:rFonts w:cs="Arial"/>
                <w:color w:val="1F1F1F"/>
                <w:sz w:val="17"/>
                <w:szCs w:val="17"/>
                <w:bdr w:val="none" w:sz="0" w:space="0" w:color="auto" w:frame="1"/>
              </w:rPr>
              <w:t xml:space="preserve"> de entrada, </w:t>
            </w:r>
            <w:proofErr w:type="spellStart"/>
            <w:r w:rsidRPr="006267C8">
              <w:rPr>
                <w:rFonts w:cs="Arial"/>
                <w:color w:val="1F1F1F"/>
                <w:sz w:val="17"/>
                <w:szCs w:val="17"/>
                <w:bdr w:val="none" w:sz="0" w:space="0" w:color="auto" w:frame="1"/>
              </w:rPr>
              <w:t>gestiona</w:t>
            </w:r>
            <w:proofErr w:type="spellEnd"/>
            <w:r w:rsidRPr="006267C8">
              <w:rPr>
                <w:rFonts w:cs="Arial"/>
                <w:color w:val="1F1F1F"/>
                <w:sz w:val="17"/>
                <w:szCs w:val="17"/>
                <w:bdr w:val="none" w:sz="0" w:space="0" w:color="auto" w:frame="1"/>
              </w:rPr>
              <w:t xml:space="preserve"> </w:t>
            </w:r>
            <w:proofErr w:type="spellStart"/>
            <w:r w:rsidRPr="006267C8">
              <w:rPr>
                <w:rFonts w:cs="Arial"/>
                <w:color w:val="1F1F1F"/>
                <w:sz w:val="17"/>
                <w:szCs w:val="17"/>
                <w:bdr w:val="none" w:sz="0" w:space="0" w:color="auto" w:frame="1"/>
              </w:rPr>
              <w:t>errores</w:t>
            </w:r>
            <w:proofErr w:type="spellEnd"/>
            <w:r w:rsidRPr="006267C8">
              <w:rPr>
                <w:rFonts w:cs="Arial"/>
                <w:color w:val="1F1F1F"/>
                <w:sz w:val="17"/>
                <w:szCs w:val="17"/>
                <w:bdr w:val="none" w:sz="0" w:space="0" w:color="auto" w:frame="1"/>
              </w:rPr>
              <w:t xml:space="preserve"> </w:t>
            </w:r>
            <w:proofErr w:type="spellStart"/>
            <w:r w:rsidRPr="006267C8">
              <w:rPr>
                <w:rFonts w:cs="Arial"/>
                <w:color w:val="1F1F1F"/>
                <w:sz w:val="17"/>
                <w:szCs w:val="17"/>
                <w:bdr w:val="none" w:sz="0" w:space="0" w:color="auto" w:frame="1"/>
              </w:rPr>
              <w:t>operativos</w:t>
            </w:r>
            <w:proofErr w:type="spellEnd"/>
            <w:r w:rsidRPr="006267C8">
              <w:rPr>
                <w:rFonts w:cs="Arial"/>
                <w:color w:val="1F1F1F"/>
                <w:sz w:val="17"/>
                <w:szCs w:val="17"/>
                <w:bdr w:val="none" w:sz="0" w:space="0" w:color="auto" w:frame="1"/>
              </w:rPr>
              <w:t xml:space="preserve"> y </w:t>
            </w:r>
            <w:proofErr w:type="spellStart"/>
            <w:r w:rsidRPr="006267C8">
              <w:rPr>
                <w:rFonts w:cs="Arial"/>
                <w:color w:val="1F1F1F"/>
                <w:sz w:val="17"/>
                <w:szCs w:val="17"/>
                <w:bdr w:val="none" w:sz="0" w:space="0" w:color="auto" w:frame="1"/>
              </w:rPr>
              <w:t>controla</w:t>
            </w:r>
            <w:proofErr w:type="spellEnd"/>
            <w:r w:rsidRPr="006267C8">
              <w:rPr>
                <w:rFonts w:cs="Arial"/>
                <w:color w:val="1F1F1F"/>
                <w:sz w:val="17"/>
                <w:szCs w:val="17"/>
                <w:bdr w:val="none" w:sz="0" w:space="0" w:color="auto" w:frame="1"/>
              </w:rPr>
              <w:t xml:space="preserve"> la </w:t>
            </w:r>
            <w:proofErr w:type="spellStart"/>
            <w:r w:rsidRPr="006267C8">
              <w:rPr>
                <w:rFonts w:cs="Arial"/>
                <w:color w:val="1F1F1F"/>
                <w:sz w:val="17"/>
                <w:szCs w:val="17"/>
                <w:bdr w:val="none" w:sz="0" w:space="0" w:color="auto" w:frame="1"/>
              </w:rPr>
              <w:t>secuencia</w:t>
            </w:r>
            <w:proofErr w:type="spellEnd"/>
            <w:r w:rsidRPr="006267C8">
              <w:rPr>
                <w:rFonts w:cs="Arial"/>
                <w:color w:val="1F1F1F"/>
                <w:sz w:val="17"/>
                <w:szCs w:val="17"/>
                <w:bdr w:val="none" w:sz="0" w:space="0" w:color="auto" w:frame="1"/>
              </w:rPr>
              <w:t xml:space="preserve"> de la </w:t>
            </w:r>
            <w:proofErr w:type="spellStart"/>
            <w:r w:rsidRPr="006267C8">
              <w:rPr>
                <w:rFonts w:cs="Arial"/>
                <w:color w:val="1F1F1F"/>
                <w:sz w:val="17"/>
                <w:szCs w:val="17"/>
                <w:bdr w:val="none" w:sz="0" w:space="0" w:color="auto" w:frame="1"/>
              </w:rPr>
              <w:t>operación</w:t>
            </w:r>
            <w:proofErr w:type="spellEnd"/>
            <w:r w:rsidRPr="006267C8">
              <w:rPr>
                <w:rFonts w:cs="Arial"/>
                <w:color w:val="1F1F1F"/>
                <w:sz w:val="17"/>
                <w:szCs w:val="17"/>
                <w:bdr w:val="none" w:sz="0" w:space="0" w:color="auto" w:frame="1"/>
              </w:rPr>
              <w:t xml:space="preserve">. Sin embargo, </w:t>
            </w:r>
            <w:r w:rsidRPr="006267C8">
              <w:rPr>
                <w:rFonts w:cs="Arial"/>
                <w:b/>
                <w:bCs/>
                <w:color w:val="1F1F1F"/>
                <w:sz w:val="17"/>
                <w:szCs w:val="17"/>
                <w:bdr w:val="none" w:sz="0" w:space="0" w:color="auto" w:frame="1"/>
              </w:rPr>
              <w:t xml:space="preserve">no se </w:t>
            </w:r>
            <w:proofErr w:type="spellStart"/>
            <w:r w:rsidRPr="006267C8">
              <w:rPr>
                <w:rFonts w:cs="Arial"/>
                <w:b/>
                <w:bCs/>
                <w:color w:val="1F1F1F"/>
                <w:sz w:val="17"/>
                <w:szCs w:val="17"/>
                <w:bdr w:val="none" w:sz="0" w:space="0" w:color="auto" w:frame="1"/>
              </w:rPr>
              <w:t>apropia</w:t>
            </w:r>
            <w:proofErr w:type="spellEnd"/>
            <w:r w:rsidRPr="006267C8">
              <w:rPr>
                <w:rFonts w:cs="Arial"/>
                <w:b/>
                <w:bCs/>
                <w:color w:val="1F1F1F"/>
                <w:sz w:val="17"/>
                <w:szCs w:val="17"/>
                <w:bdr w:val="none" w:sz="0" w:space="0" w:color="auto" w:frame="1"/>
              </w:rPr>
              <w:t xml:space="preserve"> de las </w:t>
            </w:r>
            <w:proofErr w:type="spellStart"/>
            <w:r w:rsidRPr="006267C8">
              <w:rPr>
                <w:rFonts w:cs="Arial"/>
                <w:b/>
                <w:bCs/>
                <w:color w:val="1F1F1F"/>
                <w:sz w:val="17"/>
                <w:szCs w:val="17"/>
                <w:bdr w:val="none" w:sz="0" w:space="0" w:color="auto" w:frame="1"/>
              </w:rPr>
              <w:t>reglas</w:t>
            </w:r>
            <w:proofErr w:type="spellEnd"/>
            <w:r w:rsidRPr="006267C8">
              <w:rPr>
                <w:rFonts w:cs="Arial"/>
                <w:b/>
                <w:bCs/>
                <w:color w:val="1F1F1F"/>
                <w:sz w:val="17"/>
                <w:szCs w:val="17"/>
                <w:bdr w:val="none" w:sz="0" w:space="0" w:color="auto" w:frame="1"/>
              </w:rPr>
              <w:t xml:space="preserve"> del </w:t>
            </w:r>
            <w:proofErr w:type="spellStart"/>
            <w:r w:rsidRPr="006267C8">
              <w:rPr>
                <w:rFonts w:cs="Arial"/>
                <w:b/>
                <w:bCs/>
                <w:color w:val="1F1F1F"/>
                <w:sz w:val="17"/>
                <w:szCs w:val="17"/>
                <w:bdr w:val="none" w:sz="0" w:space="0" w:color="auto" w:frame="1"/>
              </w:rPr>
              <w:t>negocio</w:t>
            </w:r>
            <w:proofErr w:type="spellEnd"/>
            <w:r w:rsidRPr="006267C8">
              <w:rPr>
                <w:rFonts w:cs="Arial"/>
                <w:color w:val="1F1F1F"/>
                <w:sz w:val="17"/>
                <w:szCs w:val="17"/>
                <w:bdr w:val="none" w:sz="0" w:space="0" w:color="auto" w:frame="1"/>
              </w:rPr>
              <w:t xml:space="preserve">: </w:t>
            </w:r>
            <w:proofErr w:type="spellStart"/>
            <w:r w:rsidRPr="006267C8">
              <w:rPr>
                <w:rFonts w:cs="Arial"/>
                <w:color w:val="1F1F1F"/>
                <w:sz w:val="17"/>
                <w:szCs w:val="17"/>
                <w:bdr w:val="none" w:sz="0" w:space="0" w:color="auto" w:frame="1"/>
              </w:rPr>
              <w:t>delega</w:t>
            </w:r>
            <w:proofErr w:type="spellEnd"/>
            <w:r w:rsidRPr="006267C8">
              <w:rPr>
                <w:rFonts w:cs="Arial"/>
                <w:color w:val="1F1F1F"/>
                <w:sz w:val="17"/>
                <w:szCs w:val="17"/>
                <w:bdr w:val="none" w:sz="0" w:space="0" w:color="auto" w:frame="1"/>
              </w:rPr>
              <w:t xml:space="preserve"> </w:t>
            </w:r>
            <w:proofErr w:type="spellStart"/>
            <w:r w:rsidRPr="006267C8">
              <w:rPr>
                <w:rFonts w:cs="Arial"/>
                <w:color w:val="1F1F1F"/>
                <w:sz w:val="17"/>
                <w:szCs w:val="17"/>
                <w:bdr w:val="none" w:sz="0" w:space="0" w:color="auto" w:frame="1"/>
              </w:rPr>
              <w:t>los</w:t>
            </w:r>
            <w:proofErr w:type="spellEnd"/>
            <w:r w:rsidRPr="006267C8">
              <w:rPr>
                <w:rFonts w:cs="Arial"/>
                <w:color w:val="1F1F1F"/>
                <w:sz w:val="17"/>
                <w:szCs w:val="17"/>
                <w:bdr w:val="none" w:sz="0" w:space="0" w:color="auto" w:frame="1"/>
              </w:rPr>
              <w:t xml:space="preserve"> </w:t>
            </w:r>
            <w:proofErr w:type="spellStart"/>
            <w:r w:rsidRPr="006267C8">
              <w:rPr>
                <w:rFonts w:cs="Arial"/>
                <w:color w:val="1F1F1F"/>
                <w:sz w:val="17"/>
                <w:szCs w:val="17"/>
                <w:bdr w:val="none" w:sz="0" w:space="0" w:color="auto" w:frame="1"/>
              </w:rPr>
              <w:t>cálculos</w:t>
            </w:r>
            <w:proofErr w:type="spellEnd"/>
            <w:r w:rsidRPr="006267C8">
              <w:rPr>
                <w:rFonts w:cs="Arial"/>
                <w:color w:val="1F1F1F"/>
                <w:sz w:val="17"/>
                <w:szCs w:val="17"/>
                <w:bdr w:val="none" w:sz="0" w:space="0" w:color="auto" w:frame="1"/>
              </w:rPr>
              <w:t xml:space="preserve">, </w:t>
            </w:r>
            <w:proofErr w:type="spellStart"/>
            <w:r w:rsidRPr="006267C8">
              <w:rPr>
                <w:rFonts w:cs="Arial"/>
                <w:color w:val="1F1F1F"/>
                <w:sz w:val="17"/>
                <w:szCs w:val="17"/>
                <w:bdr w:val="none" w:sz="0" w:space="0" w:color="auto" w:frame="1"/>
              </w:rPr>
              <w:t>estados</w:t>
            </w:r>
            <w:proofErr w:type="spellEnd"/>
            <w:r w:rsidRPr="006267C8">
              <w:rPr>
                <w:rFonts w:cs="Arial"/>
                <w:color w:val="1F1F1F"/>
                <w:sz w:val="17"/>
                <w:szCs w:val="17"/>
                <w:bdr w:val="none" w:sz="0" w:space="0" w:color="auto" w:frame="1"/>
              </w:rPr>
              <w:t xml:space="preserve"> e </w:t>
            </w:r>
            <w:proofErr w:type="spellStart"/>
            <w:r w:rsidRPr="006267C8">
              <w:rPr>
                <w:rFonts w:cs="Arial"/>
                <w:color w:val="1F1F1F"/>
                <w:sz w:val="17"/>
                <w:szCs w:val="17"/>
                <w:bdr w:val="none" w:sz="0" w:space="0" w:color="auto" w:frame="1"/>
              </w:rPr>
              <w:t>invariantes</w:t>
            </w:r>
            <w:proofErr w:type="spellEnd"/>
            <w:r w:rsidRPr="006267C8">
              <w:rPr>
                <w:rFonts w:cs="Arial"/>
                <w:color w:val="1F1F1F"/>
                <w:sz w:val="17"/>
                <w:szCs w:val="17"/>
                <w:bdr w:val="none" w:sz="0" w:space="0" w:color="auto" w:frame="1"/>
              </w:rPr>
              <w:t xml:space="preserve"> </w:t>
            </w:r>
            <w:proofErr w:type="spellStart"/>
            <w:r w:rsidRPr="006267C8">
              <w:rPr>
                <w:rFonts w:cs="Arial"/>
                <w:color w:val="1F1F1F"/>
                <w:sz w:val="17"/>
                <w:szCs w:val="17"/>
                <w:bdr w:val="none" w:sz="0" w:space="0" w:color="auto" w:frame="1"/>
              </w:rPr>
              <w:t>directamente</w:t>
            </w:r>
            <w:proofErr w:type="spellEnd"/>
            <w:r w:rsidRPr="006267C8">
              <w:rPr>
                <w:rFonts w:cs="Arial"/>
                <w:color w:val="1F1F1F"/>
                <w:sz w:val="17"/>
                <w:szCs w:val="17"/>
                <w:bdr w:val="none" w:sz="0" w:space="0" w:color="auto" w:frame="1"/>
              </w:rPr>
              <w:t xml:space="preserve"> </w:t>
            </w:r>
            <w:proofErr w:type="spellStart"/>
            <w:r w:rsidRPr="006267C8">
              <w:rPr>
                <w:rFonts w:cs="Arial"/>
                <w:color w:val="1F1F1F"/>
                <w:sz w:val="17"/>
                <w:szCs w:val="17"/>
                <w:bdr w:val="none" w:sz="0" w:space="0" w:color="auto" w:frame="1"/>
              </w:rPr>
              <w:t>en</w:t>
            </w:r>
            <w:proofErr w:type="spellEnd"/>
            <w:r w:rsidRPr="006267C8">
              <w:rPr>
                <w:rFonts w:cs="Arial"/>
                <w:color w:val="1F1F1F"/>
                <w:sz w:val="17"/>
                <w:szCs w:val="17"/>
                <w:bdr w:val="none" w:sz="0" w:space="0" w:color="auto" w:frame="1"/>
              </w:rPr>
              <w:t xml:space="preserve"> </w:t>
            </w:r>
            <w:proofErr w:type="spellStart"/>
            <w:r w:rsidRPr="006267C8">
              <w:rPr>
                <w:rFonts w:cs="Arial"/>
                <w:color w:val="1F1F1F"/>
                <w:sz w:val="17"/>
                <w:szCs w:val="17"/>
                <w:bdr w:val="none" w:sz="0" w:space="0" w:color="auto" w:frame="1"/>
              </w:rPr>
              <w:t>los</w:t>
            </w:r>
            <w:proofErr w:type="spellEnd"/>
            <w:r w:rsidRPr="006267C8">
              <w:rPr>
                <w:rFonts w:cs="Arial"/>
                <w:color w:val="1F1F1F"/>
                <w:sz w:val="17"/>
                <w:szCs w:val="17"/>
                <w:bdr w:val="none" w:sz="0" w:space="0" w:color="auto" w:frame="1"/>
              </w:rPr>
              <w:t xml:space="preserve"> </w:t>
            </w:r>
            <w:proofErr w:type="spellStart"/>
            <w:r w:rsidRPr="006267C8">
              <w:rPr>
                <w:rFonts w:cs="Arial"/>
                <w:color w:val="1F1F1F"/>
                <w:sz w:val="17"/>
                <w:szCs w:val="17"/>
                <w:bdr w:val="none" w:sz="0" w:space="0" w:color="auto" w:frame="1"/>
              </w:rPr>
              <w:t>agregados</w:t>
            </w:r>
            <w:proofErr w:type="spellEnd"/>
            <w:r w:rsidRPr="006267C8">
              <w:rPr>
                <w:rFonts w:cs="Arial"/>
                <w:color w:val="1F1F1F"/>
                <w:sz w:val="17"/>
                <w:szCs w:val="17"/>
                <w:bdr w:val="none" w:sz="0" w:space="0" w:color="auto" w:frame="1"/>
              </w:rPr>
              <w:t xml:space="preserve"> (</w:t>
            </w:r>
            <w:proofErr w:type="spellStart"/>
            <w:r w:rsidRPr="006267C8">
              <w:rPr>
                <w:rStyle w:val="CdigoHTML"/>
                <w:rFonts w:ascii="Aptos" w:eastAsiaTheme="minorEastAsia" w:hAnsi="Aptos" w:cs="Arial"/>
                <w:color w:val="1F1F1F"/>
                <w:sz w:val="17"/>
                <w:szCs w:val="17"/>
                <w:bdr w:val="none" w:sz="0" w:space="0" w:color="auto" w:frame="1"/>
              </w:rPr>
              <w:t>Reserva</w:t>
            </w:r>
            <w:proofErr w:type="spellEnd"/>
            <w:r w:rsidRPr="006267C8">
              <w:rPr>
                <w:rFonts w:cs="Arial"/>
                <w:color w:val="1F1F1F"/>
                <w:sz w:val="17"/>
                <w:szCs w:val="17"/>
                <w:bdr w:val="none" w:sz="0" w:space="0" w:color="auto" w:frame="1"/>
              </w:rPr>
              <w:t xml:space="preserve">, </w:t>
            </w:r>
            <w:proofErr w:type="spellStart"/>
            <w:r w:rsidRPr="006267C8">
              <w:rPr>
                <w:rStyle w:val="CdigoHTML"/>
                <w:rFonts w:ascii="Aptos" w:eastAsiaTheme="minorEastAsia" w:hAnsi="Aptos" w:cs="Arial"/>
                <w:color w:val="1F1F1F"/>
                <w:sz w:val="17"/>
                <w:szCs w:val="17"/>
                <w:bdr w:val="none" w:sz="0" w:space="0" w:color="auto" w:frame="1"/>
              </w:rPr>
              <w:t>EstanciaFolio</w:t>
            </w:r>
            <w:proofErr w:type="spellEnd"/>
            <w:r w:rsidRPr="006267C8">
              <w:rPr>
                <w:rFonts w:cs="Arial"/>
                <w:color w:val="1F1F1F"/>
                <w:sz w:val="17"/>
                <w:szCs w:val="17"/>
                <w:bdr w:val="none" w:sz="0" w:space="0" w:color="auto" w:frame="1"/>
              </w:rPr>
              <w:t xml:space="preserve">) y </w:t>
            </w:r>
            <w:proofErr w:type="spellStart"/>
            <w:r w:rsidRPr="006267C8">
              <w:rPr>
                <w:rFonts w:cs="Arial"/>
                <w:color w:val="1F1F1F"/>
                <w:sz w:val="17"/>
                <w:szCs w:val="17"/>
                <w:bdr w:val="none" w:sz="0" w:space="0" w:color="auto" w:frame="1"/>
              </w:rPr>
              <w:t>en</w:t>
            </w:r>
            <w:proofErr w:type="spellEnd"/>
            <w:r w:rsidRPr="006267C8">
              <w:rPr>
                <w:rFonts w:cs="Arial"/>
                <w:color w:val="1F1F1F"/>
                <w:sz w:val="17"/>
                <w:szCs w:val="17"/>
                <w:bdr w:val="none" w:sz="0" w:space="0" w:color="auto" w:frame="1"/>
              </w:rPr>
              <w:t xml:space="preserve"> </w:t>
            </w:r>
            <w:proofErr w:type="spellStart"/>
            <w:r w:rsidRPr="006267C8">
              <w:rPr>
                <w:rFonts w:cs="Arial"/>
                <w:color w:val="1F1F1F"/>
                <w:sz w:val="17"/>
                <w:szCs w:val="17"/>
                <w:bdr w:val="none" w:sz="0" w:space="0" w:color="auto" w:frame="1"/>
              </w:rPr>
              <w:t>los</w:t>
            </w:r>
            <w:proofErr w:type="spellEnd"/>
            <w:r w:rsidRPr="006267C8">
              <w:rPr>
                <w:rFonts w:cs="Arial"/>
                <w:color w:val="1F1F1F"/>
                <w:sz w:val="17"/>
                <w:szCs w:val="17"/>
                <w:bdr w:val="none" w:sz="0" w:space="0" w:color="auto" w:frame="1"/>
              </w:rPr>
              <w:t xml:space="preserve"> Domain Services (</w:t>
            </w:r>
            <w:proofErr w:type="spellStart"/>
            <w:r w:rsidRPr="006267C8">
              <w:rPr>
                <w:rStyle w:val="CdigoHTML"/>
                <w:rFonts w:ascii="Aptos" w:eastAsiaTheme="minorEastAsia" w:hAnsi="Aptos" w:cs="Arial"/>
                <w:color w:val="1F1F1F"/>
                <w:sz w:val="17"/>
                <w:szCs w:val="17"/>
                <w:bdr w:val="none" w:sz="0" w:space="0" w:color="auto" w:frame="1"/>
              </w:rPr>
              <w:t>TariffCalculationService</w:t>
            </w:r>
            <w:proofErr w:type="spellEnd"/>
            <w:r w:rsidRPr="006267C8">
              <w:rPr>
                <w:rFonts w:cs="Arial"/>
                <w:color w:val="1F1F1F"/>
                <w:sz w:val="17"/>
                <w:szCs w:val="17"/>
                <w:bdr w:val="none" w:sz="0" w:space="0" w:color="auto" w:frame="1"/>
              </w:rPr>
              <w:t>).</w:t>
            </w:r>
          </w:p>
        </w:tc>
      </w:tr>
      <w:tr w:rsidR="001C1DD3" w:rsidRPr="006267C8" w14:paraId="5EF1EF46" w14:textId="77777777" w:rsidTr="00B052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69" w:type="dxa"/>
          </w:tcPr>
          <w:p w14:paraId="56C9473A" w14:textId="482C0C3E" w:rsidR="001C1DD3" w:rsidRPr="006267C8" w:rsidRDefault="001C1DD3" w:rsidP="001C1DD3">
            <w:pPr>
              <w:pStyle w:val="Listaconvietas"/>
              <w:numPr>
                <w:ilvl w:val="0"/>
                <w:numId w:val="0"/>
              </w:numPr>
              <w:rPr>
                <w:sz w:val="17"/>
                <w:szCs w:val="17"/>
                <w:lang w:val="es-MX"/>
              </w:rPr>
            </w:pPr>
            <w:r w:rsidRPr="006267C8">
              <w:rPr>
                <w:rFonts w:cs="Arial"/>
                <w:b w:val="0"/>
                <w:bCs w:val="0"/>
                <w:color w:val="1F1F1F"/>
                <w:sz w:val="17"/>
                <w:szCs w:val="17"/>
                <w:bdr w:val="none" w:sz="0" w:space="0" w:color="auto" w:frame="1"/>
              </w:rPr>
              <w:t xml:space="preserve">¿El </w:t>
            </w:r>
            <w:proofErr w:type="spellStart"/>
            <w:r w:rsidRPr="006267C8">
              <w:rPr>
                <w:rFonts w:cs="Arial"/>
                <w:b w:val="0"/>
                <w:bCs w:val="0"/>
                <w:color w:val="1F1F1F"/>
                <w:sz w:val="17"/>
                <w:szCs w:val="17"/>
                <w:bdr w:val="none" w:sz="0" w:space="0" w:color="auto" w:frame="1"/>
              </w:rPr>
              <w:t>servicio</w:t>
            </w:r>
            <w:proofErr w:type="spellEnd"/>
            <w:r w:rsidRPr="006267C8">
              <w:rPr>
                <w:rFonts w:cs="Arial"/>
                <w:b w:val="0"/>
                <w:bCs w:val="0"/>
                <w:color w:val="1F1F1F"/>
                <w:sz w:val="17"/>
                <w:szCs w:val="17"/>
                <w:bdr w:val="none" w:sz="0" w:space="0" w:color="auto" w:frame="1"/>
              </w:rPr>
              <w:t xml:space="preserve"> </w:t>
            </w:r>
            <w:proofErr w:type="spellStart"/>
            <w:r w:rsidRPr="006267C8">
              <w:rPr>
                <w:rFonts w:cs="Arial"/>
                <w:b w:val="0"/>
                <w:bCs w:val="0"/>
                <w:color w:val="1F1F1F"/>
                <w:sz w:val="17"/>
                <w:szCs w:val="17"/>
                <w:bdr w:val="none" w:sz="0" w:space="0" w:color="auto" w:frame="1"/>
              </w:rPr>
              <w:t>depende</w:t>
            </w:r>
            <w:proofErr w:type="spellEnd"/>
            <w:r w:rsidRPr="006267C8">
              <w:rPr>
                <w:rFonts w:cs="Arial"/>
                <w:b w:val="0"/>
                <w:bCs w:val="0"/>
                <w:color w:val="1F1F1F"/>
                <w:sz w:val="17"/>
                <w:szCs w:val="17"/>
                <w:bdr w:val="none" w:sz="0" w:space="0" w:color="auto" w:frame="1"/>
              </w:rPr>
              <w:t xml:space="preserve"> de interfaces o de </w:t>
            </w:r>
            <w:proofErr w:type="spellStart"/>
            <w:r w:rsidRPr="006267C8">
              <w:rPr>
                <w:rFonts w:cs="Arial"/>
                <w:b w:val="0"/>
                <w:bCs w:val="0"/>
                <w:color w:val="1F1F1F"/>
                <w:sz w:val="17"/>
                <w:szCs w:val="17"/>
                <w:bdr w:val="none" w:sz="0" w:space="0" w:color="auto" w:frame="1"/>
              </w:rPr>
              <w:t>detalles</w:t>
            </w:r>
            <w:proofErr w:type="spellEnd"/>
            <w:r w:rsidRPr="006267C8">
              <w:rPr>
                <w:rFonts w:cs="Arial"/>
                <w:b w:val="0"/>
                <w:bCs w:val="0"/>
                <w:color w:val="1F1F1F"/>
                <w:sz w:val="17"/>
                <w:szCs w:val="17"/>
                <w:bdr w:val="none" w:sz="0" w:space="0" w:color="auto" w:frame="1"/>
              </w:rPr>
              <w:t xml:space="preserve"> </w:t>
            </w:r>
            <w:proofErr w:type="spellStart"/>
            <w:r w:rsidRPr="006267C8">
              <w:rPr>
                <w:rFonts w:cs="Arial"/>
                <w:b w:val="0"/>
                <w:bCs w:val="0"/>
                <w:color w:val="1F1F1F"/>
                <w:sz w:val="17"/>
                <w:szCs w:val="17"/>
                <w:bdr w:val="none" w:sz="0" w:space="0" w:color="auto" w:frame="1"/>
              </w:rPr>
              <w:t>concretos</w:t>
            </w:r>
            <w:proofErr w:type="spellEnd"/>
            <w:r w:rsidRPr="006267C8">
              <w:rPr>
                <w:rFonts w:cs="Arial"/>
                <w:b w:val="0"/>
                <w:bCs w:val="0"/>
                <w:color w:val="1F1F1F"/>
                <w:sz w:val="17"/>
                <w:szCs w:val="17"/>
                <w:bdr w:val="none" w:sz="0" w:space="0" w:color="auto" w:frame="1"/>
              </w:rPr>
              <w:t xml:space="preserve"> de base de </w:t>
            </w:r>
            <w:proofErr w:type="spellStart"/>
            <w:r w:rsidRPr="006267C8">
              <w:rPr>
                <w:rFonts w:cs="Arial"/>
                <w:b w:val="0"/>
                <w:bCs w:val="0"/>
                <w:color w:val="1F1F1F"/>
                <w:sz w:val="17"/>
                <w:szCs w:val="17"/>
                <w:bdr w:val="none" w:sz="0" w:space="0" w:color="auto" w:frame="1"/>
              </w:rPr>
              <w:t>datos</w:t>
            </w:r>
            <w:proofErr w:type="spellEnd"/>
            <w:r w:rsidRPr="006267C8">
              <w:rPr>
                <w:rFonts w:cs="Arial"/>
                <w:b w:val="0"/>
                <w:bCs w:val="0"/>
                <w:color w:val="1F1F1F"/>
                <w:sz w:val="17"/>
                <w:szCs w:val="17"/>
                <w:bdr w:val="none" w:sz="0" w:space="0" w:color="auto" w:frame="1"/>
              </w:rPr>
              <w:t>?</w:t>
            </w:r>
          </w:p>
        </w:tc>
        <w:tc>
          <w:tcPr>
            <w:tcW w:w="5772" w:type="dxa"/>
          </w:tcPr>
          <w:p w14:paraId="02BE7096" w14:textId="5CDE82D5" w:rsidR="001C1DD3" w:rsidRPr="006267C8" w:rsidRDefault="001C1DD3" w:rsidP="001C1DD3">
            <w:pPr>
              <w:pStyle w:val="Listaconvietas"/>
              <w:numPr>
                <w:ilvl w:val="0"/>
                <w:numId w:val="0"/>
              </w:numPr>
              <w:cnfStyle w:val="000000100000" w:firstRow="0" w:lastRow="0" w:firstColumn="0" w:lastColumn="0" w:oddVBand="0" w:evenVBand="0" w:oddHBand="1" w:evenHBand="0" w:firstRowFirstColumn="0" w:firstRowLastColumn="0" w:lastRowFirstColumn="0" w:lastRowLastColumn="0"/>
              <w:rPr>
                <w:sz w:val="17"/>
                <w:szCs w:val="17"/>
                <w:lang w:val="es-MX"/>
              </w:rPr>
            </w:pPr>
            <w:proofErr w:type="spellStart"/>
            <w:r w:rsidRPr="006267C8">
              <w:rPr>
                <w:rFonts w:cs="Arial"/>
                <w:b/>
                <w:bCs/>
                <w:color w:val="1F1F1F"/>
                <w:sz w:val="17"/>
                <w:szCs w:val="17"/>
                <w:bdr w:val="none" w:sz="0" w:space="0" w:color="auto" w:frame="1"/>
              </w:rPr>
              <w:t>Depende</w:t>
            </w:r>
            <w:proofErr w:type="spellEnd"/>
            <w:r w:rsidRPr="006267C8">
              <w:rPr>
                <w:rFonts w:cs="Arial"/>
                <w:b/>
                <w:bCs/>
                <w:color w:val="1F1F1F"/>
                <w:sz w:val="17"/>
                <w:szCs w:val="17"/>
                <w:bdr w:val="none" w:sz="0" w:space="0" w:color="auto" w:frame="1"/>
              </w:rPr>
              <w:t xml:space="preserve"> de </w:t>
            </w:r>
            <w:proofErr w:type="spellStart"/>
            <w:r w:rsidRPr="006267C8">
              <w:rPr>
                <w:rFonts w:cs="Arial"/>
                <w:b/>
                <w:bCs/>
                <w:color w:val="1F1F1F"/>
                <w:sz w:val="17"/>
                <w:szCs w:val="17"/>
                <w:bdr w:val="none" w:sz="0" w:space="0" w:color="auto" w:frame="1"/>
              </w:rPr>
              <w:t>abstracciones</w:t>
            </w:r>
            <w:proofErr w:type="spellEnd"/>
            <w:r w:rsidRPr="006267C8">
              <w:rPr>
                <w:rFonts w:cs="Arial"/>
                <w:b/>
                <w:bCs/>
                <w:color w:val="1F1F1F"/>
                <w:sz w:val="17"/>
                <w:szCs w:val="17"/>
                <w:bdr w:val="none" w:sz="0" w:space="0" w:color="auto" w:frame="1"/>
              </w:rPr>
              <w:t xml:space="preserve"> </w:t>
            </w:r>
            <w:proofErr w:type="spellStart"/>
            <w:r w:rsidRPr="006267C8">
              <w:rPr>
                <w:rFonts w:cs="Arial"/>
                <w:b/>
                <w:bCs/>
                <w:color w:val="1F1F1F"/>
                <w:sz w:val="17"/>
                <w:szCs w:val="17"/>
                <w:bdr w:val="none" w:sz="0" w:space="0" w:color="auto" w:frame="1"/>
              </w:rPr>
              <w:t>diseñadas</w:t>
            </w:r>
            <w:proofErr w:type="spellEnd"/>
            <w:r w:rsidRPr="006267C8">
              <w:rPr>
                <w:rFonts w:cs="Arial"/>
                <w:b/>
                <w:bCs/>
                <w:color w:val="1F1F1F"/>
                <w:sz w:val="17"/>
                <w:szCs w:val="17"/>
                <w:bdr w:val="none" w:sz="0" w:space="0" w:color="auto" w:frame="1"/>
              </w:rPr>
              <w:t>:</w:t>
            </w:r>
            <w:r w:rsidRPr="006267C8">
              <w:rPr>
                <w:rFonts w:cs="Arial"/>
                <w:color w:val="1F1F1F"/>
                <w:sz w:val="17"/>
                <w:szCs w:val="17"/>
                <w:bdr w:val="none" w:sz="0" w:space="0" w:color="auto" w:frame="1"/>
              </w:rPr>
              <w:t xml:space="preserve"> Los </w:t>
            </w:r>
            <w:proofErr w:type="spellStart"/>
            <w:r w:rsidRPr="006267C8">
              <w:rPr>
                <w:rFonts w:cs="Arial"/>
                <w:color w:val="1F1F1F"/>
                <w:sz w:val="17"/>
                <w:szCs w:val="17"/>
                <w:bdr w:val="none" w:sz="0" w:space="0" w:color="auto" w:frame="1"/>
              </w:rPr>
              <w:t>servicios</w:t>
            </w:r>
            <w:proofErr w:type="spellEnd"/>
            <w:r w:rsidRPr="006267C8">
              <w:rPr>
                <w:rFonts w:cs="Arial"/>
                <w:color w:val="1F1F1F"/>
                <w:sz w:val="17"/>
                <w:szCs w:val="17"/>
                <w:bdr w:val="none" w:sz="0" w:space="0" w:color="auto" w:frame="1"/>
              </w:rPr>
              <w:t xml:space="preserve"> de </w:t>
            </w:r>
            <w:proofErr w:type="spellStart"/>
            <w:r w:rsidRPr="006267C8">
              <w:rPr>
                <w:rFonts w:cs="Arial"/>
                <w:color w:val="1F1F1F"/>
                <w:sz w:val="17"/>
                <w:szCs w:val="17"/>
                <w:bdr w:val="none" w:sz="0" w:space="0" w:color="auto" w:frame="1"/>
              </w:rPr>
              <w:t>aplicación</w:t>
            </w:r>
            <w:proofErr w:type="spellEnd"/>
            <w:r w:rsidRPr="006267C8">
              <w:rPr>
                <w:rFonts w:cs="Arial"/>
                <w:color w:val="1F1F1F"/>
                <w:sz w:val="17"/>
                <w:szCs w:val="17"/>
                <w:bdr w:val="none" w:sz="0" w:space="0" w:color="auto" w:frame="1"/>
              </w:rPr>
              <w:t xml:space="preserve"> se </w:t>
            </w:r>
            <w:proofErr w:type="spellStart"/>
            <w:r w:rsidRPr="006267C8">
              <w:rPr>
                <w:rFonts w:cs="Arial"/>
                <w:color w:val="1F1F1F"/>
                <w:sz w:val="17"/>
                <w:szCs w:val="17"/>
                <w:bdr w:val="none" w:sz="0" w:space="0" w:color="auto" w:frame="1"/>
              </w:rPr>
              <w:t>estructuran</w:t>
            </w:r>
            <w:proofErr w:type="spellEnd"/>
            <w:r w:rsidRPr="006267C8">
              <w:rPr>
                <w:rFonts w:cs="Arial"/>
                <w:color w:val="1F1F1F"/>
                <w:sz w:val="17"/>
                <w:szCs w:val="17"/>
                <w:bdr w:val="none" w:sz="0" w:space="0" w:color="auto" w:frame="1"/>
              </w:rPr>
              <w:t xml:space="preserve"> para </w:t>
            </w:r>
            <w:proofErr w:type="spellStart"/>
            <w:r w:rsidRPr="006267C8">
              <w:rPr>
                <w:rFonts w:cs="Arial"/>
                <w:color w:val="1F1F1F"/>
                <w:sz w:val="17"/>
                <w:szCs w:val="17"/>
                <w:bdr w:val="none" w:sz="0" w:space="0" w:color="auto" w:frame="1"/>
              </w:rPr>
              <w:t>depender</w:t>
            </w:r>
            <w:proofErr w:type="spellEnd"/>
            <w:r w:rsidRPr="006267C8">
              <w:rPr>
                <w:rFonts w:cs="Arial"/>
                <w:color w:val="1F1F1F"/>
                <w:sz w:val="17"/>
                <w:szCs w:val="17"/>
                <w:bdr w:val="none" w:sz="0" w:space="0" w:color="auto" w:frame="1"/>
              </w:rPr>
              <w:t xml:space="preserve"> de </w:t>
            </w:r>
            <w:proofErr w:type="spellStart"/>
            <w:r w:rsidRPr="006267C8">
              <w:rPr>
                <w:rFonts w:cs="Arial"/>
                <w:color w:val="1F1F1F"/>
                <w:sz w:val="17"/>
                <w:szCs w:val="17"/>
                <w:bdr w:val="none" w:sz="0" w:space="0" w:color="auto" w:frame="1"/>
              </w:rPr>
              <w:t>abstracciones</w:t>
            </w:r>
            <w:proofErr w:type="spellEnd"/>
            <w:r w:rsidRPr="006267C8">
              <w:rPr>
                <w:rFonts w:cs="Arial"/>
                <w:color w:val="1F1F1F"/>
                <w:sz w:val="17"/>
                <w:szCs w:val="17"/>
                <w:bdr w:val="none" w:sz="0" w:space="0" w:color="auto" w:frame="1"/>
              </w:rPr>
              <w:t xml:space="preserve"> (</w:t>
            </w:r>
            <w:proofErr w:type="spellStart"/>
            <w:r w:rsidRPr="006267C8">
              <w:rPr>
                <w:rFonts w:cs="Arial"/>
                <w:color w:val="1F1F1F"/>
                <w:sz w:val="17"/>
                <w:szCs w:val="17"/>
                <w:bdr w:val="none" w:sz="0" w:space="0" w:color="auto" w:frame="1"/>
              </w:rPr>
              <w:t>como</w:t>
            </w:r>
            <w:proofErr w:type="spellEnd"/>
            <w:r w:rsidRPr="006267C8">
              <w:rPr>
                <w:rFonts w:cs="Arial"/>
                <w:color w:val="1F1F1F"/>
                <w:sz w:val="17"/>
                <w:szCs w:val="17"/>
                <w:bdr w:val="none" w:sz="0" w:space="0" w:color="auto" w:frame="1"/>
              </w:rPr>
              <w:t xml:space="preserve"> las interfaces </w:t>
            </w:r>
            <w:proofErr w:type="spellStart"/>
            <w:r w:rsidRPr="006267C8">
              <w:rPr>
                <w:rFonts w:cs="Arial"/>
                <w:color w:val="1F1F1F"/>
                <w:sz w:val="17"/>
                <w:szCs w:val="17"/>
                <w:bdr w:val="none" w:sz="0" w:space="0" w:color="auto" w:frame="1"/>
              </w:rPr>
              <w:t>previstas</w:t>
            </w:r>
            <w:proofErr w:type="spellEnd"/>
            <w:r w:rsidRPr="006267C8">
              <w:rPr>
                <w:rFonts w:cs="Arial"/>
                <w:color w:val="1F1F1F"/>
                <w:sz w:val="17"/>
                <w:szCs w:val="17"/>
                <w:bdr w:val="none" w:sz="0" w:space="0" w:color="auto" w:frame="1"/>
              </w:rPr>
              <w:t xml:space="preserve"> para </w:t>
            </w:r>
            <w:proofErr w:type="spellStart"/>
            <w:r w:rsidRPr="006267C8">
              <w:rPr>
                <w:rFonts w:cs="Arial"/>
                <w:color w:val="1F1F1F"/>
                <w:sz w:val="17"/>
                <w:szCs w:val="17"/>
                <w:bdr w:val="none" w:sz="0" w:space="0" w:color="auto" w:frame="1"/>
              </w:rPr>
              <w:t>los</w:t>
            </w:r>
            <w:proofErr w:type="spellEnd"/>
            <w:r w:rsidRPr="006267C8">
              <w:rPr>
                <w:rFonts w:cs="Arial"/>
                <w:color w:val="1F1F1F"/>
                <w:sz w:val="17"/>
                <w:szCs w:val="17"/>
                <w:bdr w:val="none" w:sz="0" w:space="0" w:color="auto" w:frame="1"/>
              </w:rPr>
              <w:t xml:space="preserve"> </w:t>
            </w:r>
            <w:proofErr w:type="spellStart"/>
            <w:r w:rsidRPr="006267C8">
              <w:rPr>
                <w:rFonts w:cs="Arial"/>
                <w:color w:val="1F1F1F"/>
                <w:sz w:val="17"/>
                <w:szCs w:val="17"/>
                <w:bdr w:val="none" w:sz="0" w:space="0" w:color="auto" w:frame="1"/>
              </w:rPr>
              <w:t>repositorios</w:t>
            </w:r>
            <w:proofErr w:type="spellEnd"/>
            <w:r w:rsidRPr="006267C8">
              <w:rPr>
                <w:rFonts w:cs="Arial"/>
                <w:color w:val="1F1F1F"/>
                <w:sz w:val="17"/>
                <w:szCs w:val="17"/>
                <w:bdr w:val="none" w:sz="0" w:space="0" w:color="auto" w:frame="1"/>
              </w:rPr>
              <w:t xml:space="preserve"> y </w:t>
            </w:r>
            <w:proofErr w:type="spellStart"/>
            <w:r w:rsidRPr="006267C8">
              <w:rPr>
                <w:rStyle w:val="CdigoHTML"/>
                <w:rFonts w:ascii="Aptos" w:eastAsiaTheme="minorEastAsia" w:hAnsi="Aptos" w:cs="Arial"/>
                <w:color w:val="1F1F1F"/>
                <w:sz w:val="17"/>
                <w:szCs w:val="17"/>
                <w:bdr w:val="none" w:sz="0" w:space="0" w:color="auto" w:frame="1"/>
              </w:rPr>
              <w:t>UnitOfWork</w:t>
            </w:r>
            <w:proofErr w:type="spellEnd"/>
            <w:r w:rsidRPr="006267C8">
              <w:rPr>
                <w:rFonts w:cs="Arial"/>
                <w:color w:val="1F1F1F"/>
                <w:sz w:val="17"/>
                <w:szCs w:val="17"/>
                <w:bdr w:val="none" w:sz="0" w:space="0" w:color="auto" w:frame="1"/>
              </w:rPr>
              <w:t xml:space="preserve">), </w:t>
            </w:r>
            <w:proofErr w:type="spellStart"/>
            <w:r w:rsidRPr="006267C8">
              <w:rPr>
                <w:rFonts w:cs="Arial"/>
                <w:color w:val="1F1F1F"/>
                <w:sz w:val="17"/>
                <w:szCs w:val="17"/>
                <w:bdr w:val="none" w:sz="0" w:space="0" w:color="auto" w:frame="1"/>
              </w:rPr>
              <w:t>evitando</w:t>
            </w:r>
            <w:proofErr w:type="spellEnd"/>
            <w:r w:rsidRPr="006267C8">
              <w:rPr>
                <w:rFonts w:cs="Arial"/>
                <w:color w:val="1F1F1F"/>
                <w:sz w:val="17"/>
                <w:szCs w:val="17"/>
                <w:bdr w:val="none" w:sz="0" w:space="0" w:color="auto" w:frame="1"/>
              </w:rPr>
              <w:t xml:space="preserve"> </w:t>
            </w:r>
            <w:proofErr w:type="spellStart"/>
            <w:r w:rsidRPr="006267C8">
              <w:rPr>
                <w:rFonts w:cs="Arial"/>
                <w:color w:val="1F1F1F"/>
                <w:sz w:val="17"/>
                <w:szCs w:val="17"/>
                <w:bdr w:val="none" w:sz="0" w:space="0" w:color="auto" w:frame="1"/>
              </w:rPr>
              <w:t>depender</w:t>
            </w:r>
            <w:proofErr w:type="spellEnd"/>
            <w:r w:rsidRPr="006267C8">
              <w:rPr>
                <w:rFonts w:cs="Arial"/>
                <w:color w:val="1F1F1F"/>
                <w:sz w:val="17"/>
                <w:szCs w:val="17"/>
                <w:bdr w:val="none" w:sz="0" w:space="0" w:color="auto" w:frame="1"/>
              </w:rPr>
              <w:t xml:space="preserve"> </w:t>
            </w:r>
            <w:proofErr w:type="spellStart"/>
            <w:r w:rsidRPr="006267C8">
              <w:rPr>
                <w:rFonts w:cs="Arial"/>
                <w:color w:val="1F1F1F"/>
                <w:sz w:val="17"/>
                <w:szCs w:val="17"/>
                <w:bdr w:val="none" w:sz="0" w:space="0" w:color="auto" w:frame="1"/>
              </w:rPr>
              <w:t>directamente</w:t>
            </w:r>
            <w:proofErr w:type="spellEnd"/>
            <w:r w:rsidRPr="006267C8">
              <w:rPr>
                <w:rFonts w:cs="Arial"/>
                <w:color w:val="1F1F1F"/>
                <w:sz w:val="17"/>
                <w:szCs w:val="17"/>
                <w:bdr w:val="none" w:sz="0" w:space="0" w:color="auto" w:frame="1"/>
              </w:rPr>
              <w:t xml:space="preserve"> de </w:t>
            </w:r>
            <w:proofErr w:type="spellStart"/>
            <w:r w:rsidRPr="006267C8">
              <w:rPr>
                <w:rFonts w:cs="Arial"/>
                <w:color w:val="1F1F1F"/>
                <w:sz w:val="17"/>
                <w:szCs w:val="17"/>
                <w:bdr w:val="none" w:sz="0" w:space="0" w:color="auto" w:frame="1"/>
              </w:rPr>
              <w:t>los</w:t>
            </w:r>
            <w:proofErr w:type="spellEnd"/>
            <w:r w:rsidRPr="006267C8">
              <w:rPr>
                <w:rFonts w:cs="Arial"/>
                <w:color w:val="1F1F1F"/>
                <w:sz w:val="17"/>
                <w:szCs w:val="17"/>
                <w:bdr w:val="none" w:sz="0" w:space="0" w:color="auto" w:frame="1"/>
              </w:rPr>
              <w:t xml:space="preserve"> </w:t>
            </w:r>
            <w:proofErr w:type="spellStart"/>
            <w:r w:rsidRPr="006267C8">
              <w:rPr>
                <w:rFonts w:cs="Arial"/>
                <w:color w:val="1F1F1F"/>
                <w:sz w:val="17"/>
                <w:szCs w:val="17"/>
                <w:bdr w:val="none" w:sz="0" w:space="0" w:color="auto" w:frame="1"/>
              </w:rPr>
              <w:t>detalles</w:t>
            </w:r>
            <w:proofErr w:type="spellEnd"/>
            <w:r w:rsidRPr="006267C8">
              <w:rPr>
                <w:rFonts w:cs="Arial"/>
                <w:color w:val="1F1F1F"/>
                <w:sz w:val="17"/>
                <w:szCs w:val="17"/>
                <w:bdr w:val="none" w:sz="0" w:space="0" w:color="auto" w:frame="1"/>
              </w:rPr>
              <w:t xml:space="preserve"> </w:t>
            </w:r>
            <w:proofErr w:type="spellStart"/>
            <w:r w:rsidRPr="006267C8">
              <w:rPr>
                <w:rFonts w:cs="Arial"/>
                <w:color w:val="1F1F1F"/>
                <w:sz w:val="17"/>
                <w:szCs w:val="17"/>
                <w:bdr w:val="none" w:sz="0" w:space="0" w:color="auto" w:frame="1"/>
              </w:rPr>
              <w:t>específicos</w:t>
            </w:r>
            <w:proofErr w:type="spellEnd"/>
            <w:r w:rsidRPr="006267C8">
              <w:rPr>
                <w:rFonts w:cs="Arial"/>
                <w:color w:val="1F1F1F"/>
                <w:sz w:val="17"/>
                <w:szCs w:val="17"/>
                <w:bdr w:val="none" w:sz="0" w:space="0" w:color="auto" w:frame="1"/>
              </w:rPr>
              <w:t xml:space="preserve"> de la base de </w:t>
            </w:r>
            <w:proofErr w:type="spellStart"/>
            <w:r w:rsidRPr="006267C8">
              <w:rPr>
                <w:rFonts w:cs="Arial"/>
                <w:color w:val="1F1F1F"/>
                <w:sz w:val="17"/>
                <w:szCs w:val="17"/>
                <w:bdr w:val="none" w:sz="0" w:space="0" w:color="auto" w:frame="1"/>
              </w:rPr>
              <w:t>datos</w:t>
            </w:r>
            <w:proofErr w:type="spellEnd"/>
            <w:r w:rsidRPr="006267C8">
              <w:rPr>
                <w:rFonts w:cs="Arial"/>
                <w:color w:val="1F1F1F"/>
                <w:sz w:val="17"/>
                <w:szCs w:val="17"/>
                <w:bdr w:val="none" w:sz="0" w:space="0" w:color="auto" w:frame="1"/>
              </w:rPr>
              <w:t xml:space="preserve"> o de la </w:t>
            </w:r>
            <w:proofErr w:type="spellStart"/>
            <w:r w:rsidRPr="006267C8">
              <w:rPr>
                <w:rFonts w:cs="Arial"/>
                <w:color w:val="1F1F1F"/>
                <w:sz w:val="17"/>
                <w:szCs w:val="17"/>
                <w:bdr w:val="none" w:sz="0" w:space="0" w:color="auto" w:frame="1"/>
              </w:rPr>
              <w:t>infraestructura</w:t>
            </w:r>
            <w:proofErr w:type="spellEnd"/>
            <w:r w:rsidRPr="006267C8">
              <w:rPr>
                <w:rFonts w:cs="Arial"/>
                <w:color w:val="1F1F1F"/>
                <w:sz w:val="17"/>
                <w:szCs w:val="17"/>
                <w:bdr w:val="none" w:sz="0" w:space="0" w:color="auto" w:frame="1"/>
              </w:rPr>
              <w:t>.</w:t>
            </w:r>
          </w:p>
        </w:tc>
      </w:tr>
      <w:tr w:rsidR="001C1DD3" w:rsidRPr="006267C8" w14:paraId="37072895" w14:textId="77777777" w:rsidTr="00B05269">
        <w:tc>
          <w:tcPr>
            <w:cnfStyle w:val="001000000000" w:firstRow="0" w:lastRow="0" w:firstColumn="1" w:lastColumn="0" w:oddVBand="0" w:evenVBand="0" w:oddHBand="0" w:evenHBand="0" w:firstRowFirstColumn="0" w:firstRowLastColumn="0" w:lastRowFirstColumn="0" w:lastRowLastColumn="0"/>
            <w:tcW w:w="5569" w:type="dxa"/>
          </w:tcPr>
          <w:p w14:paraId="027546E6" w14:textId="5F4E1D30" w:rsidR="001C1DD3" w:rsidRPr="006267C8" w:rsidRDefault="001C1DD3" w:rsidP="001C1DD3">
            <w:pPr>
              <w:pStyle w:val="Listaconvietas"/>
              <w:numPr>
                <w:ilvl w:val="0"/>
                <w:numId w:val="0"/>
              </w:numPr>
              <w:rPr>
                <w:sz w:val="17"/>
                <w:szCs w:val="17"/>
                <w:lang w:val="es-MX"/>
              </w:rPr>
            </w:pPr>
            <w:r w:rsidRPr="006267C8">
              <w:rPr>
                <w:rFonts w:cs="Arial"/>
                <w:b w:val="0"/>
                <w:bCs w:val="0"/>
                <w:color w:val="1F1F1F"/>
                <w:sz w:val="17"/>
                <w:szCs w:val="17"/>
                <w:bdr w:val="none" w:sz="0" w:space="0" w:color="auto" w:frame="1"/>
              </w:rPr>
              <w:t xml:space="preserve">¿La </w:t>
            </w:r>
            <w:proofErr w:type="spellStart"/>
            <w:r w:rsidRPr="006267C8">
              <w:rPr>
                <w:rFonts w:cs="Arial"/>
                <w:b w:val="0"/>
                <w:bCs w:val="0"/>
                <w:color w:val="1F1F1F"/>
                <w:sz w:val="17"/>
                <w:szCs w:val="17"/>
                <w:bdr w:val="none" w:sz="0" w:space="0" w:color="auto" w:frame="1"/>
              </w:rPr>
              <w:t>operación</w:t>
            </w:r>
            <w:proofErr w:type="spellEnd"/>
            <w:r w:rsidRPr="006267C8">
              <w:rPr>
                <w:rFonts w:cs="Arial"/>
                <w:b w:val="0"/>
                <w:bCs w:val="0"/>
                <w:color w:val="1F1F1F"/>
                <w:sz w:val="17"/>
                <w:szCs w:val="17"/>
                <w:bdr w:val="none" w:sz="0" w:space="0" w:color="auto" w:frame="1"/>
              </w:rPr>
              <w:t xml:space="preserve"> </w:t>
            </w:r>
            <w:proofErr w:type="spellStart"/>
            <w:r w:rsidRPr="006267C8">
              <w:rPr>
                <w:rFonts w:cs="Arial"/>
                <w:b w:val="0"/>
                <w:bCs w:val="0"/>
                <w:color w:val="1F1F1F"/>
                <w:sz w:val="17"/>
                <w:szCs w:val="17"/>
                <w:bdr w:val="none" w:sz="0" w:space="0" w:color="auto" w:frame="1"/>
              </w:rPr>
              <w:t>tiene</w:t>
            </w:r>
            <w:proofErr w:type="spellEnd"/>
            <w:r w:rsidRPr="006267C8">
              <w:rPr>
                <w:rFonts w:cs="Arial"/>
                <w:b w:val="0"/>
                <w:bCs w:val="0"/>
                <w:color w:val="1F1F1F"/>
                <w:sz w:val="17"/>
                <w:szCs w:val="17"/>
                <w:bdr w:val="none" w:sz="0" w:space="0" w:color="auto" w:frame="1"/>
              </w:rPr>
              <w:t xml:space="preserve"> un </w:t>
            </w:r>
            <w:proofErr w:type="spellStart"/>
            <w:r w:rsidRPr="006267C8">
              <w:rPr>
                <w:rFonts w:cs="Arial"/>
                <w:b w:val="0"/>
                <w:bCs w:val="0"/>
                <w:color w:val="1F1F1F"/>
                <w:sz w:val="17"/>
                <w:szCs w:val="17"/>
                <w:bdr w:val="none" w:sz="0" w:space="0" w:color="auto" w:frame="1"/>
              </w:rPr>
              <w:t>inicio</w:t>
            </w:r>
            <w:proofErr w:type="spellEnd"/>
            <w:r w:rsidRPr="006267C8">
              <w:rPr>
                <w:rFonts w:cs="Arial"/>
                <w:b w:val="0"/>
                <w:bCs w:val="0"/>
                <w:color w:val="1F1F1F"/>
                <w:sz w:val="17"/>
                <w:szCs w:val="17"/>
                <w:bdr w:val="none" w:sz="0" w:space="0" w:color="auto" w:frame="1"/>
              </w:rPr>
              <w:t xml:space="preserve"> y un final </w:t>
            </w:r>
            <w:proofErr w:type="spellStart"/>
            <w:r w:rsidRPr="006267C8">
              <w:rPr>
                <w:rFonts w:cs="Arial"/>
                <w:b w:val="0"/>
                <w:bCs w:val="0"/>
                <w:color w:val="1F1F1F"/>
                <w:sz w:val="17"/>
                <w:szCs w:val="17"/>
                <w:bdr w:val="none" w:sz="0" w:space="0" w:color="auto" w:frame="1"/>
              </w:rPr>
              <w:t>transaccional</w:t>
            </w:r>
            <w:proofErr w:type="spellEnd"/>
            <w:r w:rsidRPr="006267C8">
              <w:rPr>
                <w:rFonts w:cs="Arial"/>
                <w:b w:val="0"/>
                <w:bCs w:val="0"/>
                <w:color w:val="1F1F1F"/>
                <w:sz w:val="17"/>
                <w:szCs w:val="17"/>
                <w:bdr w:val="none" w:sz="0" w:space="0" w:color="auto" w:frame="1"/>
              </w:rPr>
              <w:t xml:space="preserve"> </w:t>
            </w:r>
            <w:proofErr w:type="spellStart"/>
            <w:r w:rsidRPr="006267C8">
              <w:rPr>
                <w:rFonts w:cs="Arial"/>
                <w:b w:val="0"/>
                <w:bCs w:val="0"/>
                <w:color w:val="1F1F1F"/>
                <w:sz w:val="17"/>
                <w:szCs w:val="17"/>
                <w:bdr w:val="none" w:sz="0" w:space="0" w:color="auto" w:frame="1"/>
              </w:rPr>
              <w:t>comprensible</w:t>
            </w:r>
            <w:proofErr w:type="spellEnd"/>
            <w:r w:rsidRPr="006267C8">
              <w:rPr>
                <w:rFonts w:cs="Arial"/>
                <w:b w:val="0"/>
                <w:bCs w:val="0"/>
                <w:color w:val="1F1F1F"/>
                <w:sz w:val="17"/>
                <w:szCs w:val="17"/>
                <w:bdr w:val="none" w:sz="0" w:space="0" w:color="auto" w:frame="1"/>
              </w:rPr>
              <w:t>?</w:t>
            </w:r>
          </w:p>
        </w:tc>
        <w:tc>
          <w:tcPr>
            <w:tcW w:w="5772" w:type="dxa"/>
          </w:tcPr>
          <w:p w14:paraId="682D9056" w14:textId="52C2A549" w:rsidR="001C1DD3" w:rsidRPr="006267C8" w:rsidRDefault="001C1DD3" w:rsidP="001C1DD3">
            <w:pPr>
              <w:pStyle w:val="Listaconvietas"/>
              <w:numPr>
                <w:ilvl w:val="0"/>
                <w:numId w:val="0"/>
              </w:numPr>
              <w:cnfStyle w:val="000000000000" w:firstRow="0" w:lastRow="0" w:firstColumn="0" w:lastColumn="0" w:oddVBand="0" w:evenVBand="0" w:oddHBand="0" w:evenHBand="0" w:firstRowFirstColumn="0" w:firstRowLastColumn="0" w:lastRowFirstColumn="0" w:lastRowLastColumn="0"/>
              <w:rPr>
                <w:sz w:val="17"/>
                <w:szCs w:val="17"/>
                <w:lang w:val="es-MX"/>
              </w:rPr>
            </w:pPr>
            <w:proofErr w:type="spellStart"/>
            <w:r w:rsidRPr="006267C8">
              <w:rPr>
                <w:rFonts w:cs="Arial"/>
                <w:b/>
                <w:bCs/>
                <w:color w:val="1F1F1F"/>
                <w:sz w:val="17"/>
                <w:szCs w:val="17"/>
                <w:bdr w:val="none" w:sz="0" w:space="0" w:color="auto" w:frame="1"/>
              </w:rPr>
              <w:t>Sí</w:t>
            </w:r>
            <w:proofErr w:type="spellEnd"/>
            <w:r w:rsidRPr="006267C8">
              <w:rPr>
                <w:rFonts w:cs="Arial"/>
                <w:b/>
                <w:bCs/>
                <w:color w:val="1F1F1F"/>
                <w:sz w:val="17"/>
                <w:szCs w:val="17"/>
                <w:bdr w:val="none" w:sz="0" w:space="0" w:color="auto" w:frame="1"/>
              </w:rPr>
              <w:t>.</w:t>
            </w:r>
            <w:r w:rsidRPr="006267C8">
              <w:rPr>
                <w:rFonts w:cs="Arial"/>
                <w:color w:val="1F1F1F"/>
                <w:sz w:val="17"/>
                <w:szCs w:val="17"/>
                <w:bdr w:val="none" w:sz="0" w:space="0" w:color="auto" w:frame="1"/>
              </w:rPr>
              <w:t xml:space="preserve"> Los </w:t>
            </w:r>
            <w:proofErr w:type="spellStart"/>
            <w:r w:rsidRPr="006267C8">
              <w:rPr>
                <w:rFonts w:cs="Arial"/>
                <w:color w:val="1F1F1F"/>
                <w:sz w:val="17"/>
                <w:szCs w:val="17"/>
                <w:bdr w:val="none" w:sz="0" w:space="0" w:color="auto" w:frame="1"/>
              </w:rPr>
              <w:t>cambios</w:t>
            </w:r>
            <w:proofErr w:type="spellEnd"/>
            <w:r w:rsidRPr="006267C8">
              <w:rPr>
                <w:rFonts w:cs="Arial"/>
                <w:color w:val="1F1F1F"/>
                <w:sz w:val="17"/>
                <w:szCs w:val="17"/>
                <w:bdr w:val="none" w:sz="0" w:space="0" w:color="auto" w:frame="1"/>
              </w:rPr>
              <w:t xml:space="preserve"> </w:t>
            </w:r>
            <w:proofErr w:type="spellStart"/>
            <w:r w:rsidRPr="006267C8">
              <w:rPr>
                <w:rFonts w:cs="Arial"/>
                <w:color w:val="1F1F1F"/>
                <w:sz w:val="17"/>
                <w:szCs w:val="17"/>
                <w:bdr w:val="none" w:sz="0" w:space="0" w:color="auto" w:frame="1"/>
              </w:rPr>
              <w:t>incluidos</w:t>
            </w:r>
            <w:proofErr w:type="spellEnd"/>
            <w:r w:rsidRPr="006267C8">
              <w:rPr>
                <w:rFonts w:cs="Arial"/>
                <w:color w:val="1F1F1F"/>
                <w:sz w:val="17"/>
                <w:szCs w:val="17"/>
                <w:bdr w:val="none" w:sz="0" w:space="0" w:color="auto" w:frame="1"/>
              </w:rPr>
              <w:t xml:space="preserve"> </w:t>
            </w:r>
            <w:proofErr w:type="spellStart"/>
            <w:r w:rsidRPr="006267C8">
              <w:rPr>
                <w:rFonts w:cs="Arial"/>
                <w:color w:val="1F1F1F"/>
                <w:sz w:val="17"/>
                <w:szCs w:val="17"/>
                <w:bdr w:val="none" w:sz="0" w:space="0" w:color="auto" w:frame="1"/>
              </w:rPr>
              <w:t>en</w:t>
            </w:r>
            <w:proofErr w:type="spellEnd"/>
            <w:r w:rsidRPr="006267C8">
              <w:rPr>
                <w:rFonts w:cs="Arial"/>
                <w:color w:val="1F1F1F"/>
                <w:sz w:val="17"/>
                <w:szCs w:val="17"/>
                <w:bdr w:val="none" w:sz="0" w:space="0" w:color="auto" w:frame="1"/>
              </w:rPr>
              <w:t xml:space="preserve"> la </w:t>
            </w:r>
            <w:proofErr w:type="spellStart"/>
            <w:r w:rsidRPr="006267C8">
              <w:rPr>
                <w:rFonts w:cs="Arial"/>
                <w:color w:val="1F1F1F"/>
                <w:sz w:val="17"/>
                <w:szCs w:val="17"/>
                <w:bdr w:val="none" w:sz="0" w:space="0" w:color="auto" w:frame="1"/>
              </w:rPr>
              <w:t>transacción</w:t>
            </w:r>
            <w:proofErr w:type="spellEnd"/>
            <w:r w:rsidRPr="006267C8">
              <w:rPr>
                <w:rFonts w:cs="Arial"/>
                <w:color w:val="1F1F1F"/>
                <w:sz w:val="17"/>
                <w:szCs w:val="17"/>
                <w:bdr w:val="none" w:sz="0" w:space="0" w:color="auto" w:frame="1"/>
              </w:rPr>
              <w:t xml:space="preserve"> se </w:t>
            </w:r>
            <w:proofErr w:type="spellStart"/>
            <w:r w:rsidRPr="006267C8">
              <w:rPr>
                <w:rFonts w:cs="Arial"/>
                <w:color w:val="1F1F1F"/>
                <w:sz w:val="17"/>
                <w:szCs w:val="17"/>
                <w:bdr w:val="none" w:sz="0" w:space="0" w:color="auto" w:frame="1"/>
              </w:rPr>
              <w:t>ejecutan</w:t>
            </w:r>
            <w:proofErr w:type="spellEnd"/>
            <w:r w:rsidRPr="006267C8">
              <w:rPr>
                <w:rFonts w:cs="Arial"/>
                <w:color w:val="1F1F1F"/>
                <w:sz w:val="17"/>
                <w:szCs w:val="17"/>
                <w:bdr w:val="none" w:sz="0" w:space="0" w:color="auto" w:frame="1"/>
              </w:rPr>
              <w:t xml:space="preserve"> de </w:t>
            </w:r>
            <w:proofErr w:type="spellStart"/>
            <w:r w:rsidRPr="006267C8">
              <w:rPr>
                <w:rFonts w:cs="Arial"/>
                <w:color w:val="1F1F1F"/>
                <w:sz w:val="17"/>
                <w:szCs w:val="17"/>
                <w:bdr w:val="none" w:sz="0" w:space="0" w:color="auto" w:frame="1"/>
              </w:rPr>
              <w:t>manera</w:t>
            </w:r>
            <w:proofErr w:type="spellEnd"/>
            <w:r w:rsidRPr="006267C8">
              <w:rPr>
                <w:rFonts w:cs="Arial"/>
                <w:color w:val="1F1F1F"/>
                <w:sz w:val="17"/>
                <w:szCs w:val="17"/>
                <w:bdr w:val="none" w:sz="0" w:space="0" w:color="auto" w:frame="1"/>
              </w:rPr>
              <w:t xml:space="preserve"> </w:t>
            </w:r>
            <w:proofErr w:type="spellStart"/>
            <w:r w:rsidRPr="006267C8">
              <w:rPr>
                <w:rFonts w:cs="Arial"/>
                <w:color w:val="1F1F1F"/>
                <w:sz w:val="17"/>
                <w:szCs w:val="17"/>
                <w:bdr w:val="none" w:sz="0" w:space="0" w:color="auto" w:frame="1"/>
              </w:rPr>
              <w:t>atómica</w:t>
            </w:r>
            <w:proofErr w:type="spellEnd"/>
            <w:r w:rsidRPr="006267C8">
              <w:rPr>
                <w:rFonts w:cs="Arial"/>
                <w:color w:val="1F1F1F"/>
                <w:sz w:val="17"/>
                <w:szCs w:val="17"/>
                <w:bdr w:val="none" w:sz="0" w:space="0" w:color="auto" w:frame="1"/>
              </w:rPr>
              <w:t xml:space="preserve"> y se </w:t>
            </w:r>
            <w:proofErr w:type="spellStart"/>
            <w:r w:rsidRPr="006267C8">
              <w:rPr>
                <w:rFonts w:cs="Arial"/>
                <w:color w:val="1F1F1F"/>
                <w:sz w:val="17"/>
                <w:szCs w:val="17"/>
                <w:bdr w:val="none" w:sz="0" w:space="0" w:color="auto" w:frame="1"/>
              </w:rPr>
              <w:t>revierten</w:t>
            </w:r>
            <w:proofErr w:type="spellEnd"/>
            <w:r w:rsidRPr="006267C8">
              <w:rPr>
                <w:rFonts w:cs="Arial"/>
                <w:color w:val="1F1F1F"/>
                <w:sz w:val="17"/>
                <w:szCs w:val="17"/>
                <w:bdr w:val="none" w:sz="0" w:space="0" w:color="auto" w:frame="1"/>
              </w:rPr>
              <w:t xml:space="preserve"> </w:t>
            </w:r>
            <w:proofErr w:type="spellStart"/>
            <w:r w:rsidRPr="006267C8">
              <w:rPr>
                <w:rFonts w:cs="Arial"/>
                <w:color w:val="1F1F1F"/>
                <w:sz w:val="17"/>
                <w:szCs w:val="17"/>
                <w:bdr w:val="none" w:sz="0" w:space="0" w:color="auto" w:frame="1"/>
              </w:rPr>
              <w:t>cuando</w:t>
            </w:r>
            <w:proofErr w:type="spellEnd"/>
            <w:r w:rsidRPr="006267C8">
              <w:rPr>
                <w:rFonts w:cs="Arial"/>
                <w:color w:val="1F1F1F"/>
                <w:sz w:val="17"/>
                <w:szCs w:val="17"/>
                <w:bdr w:val="none" w:sz="0" w:space="0" w:color="auto" w:frame="1"/>
              </w:rPr>
              <w:t xml:space="preserve"> </w:t>
            </w:r>
            <w:proofErr w:type="spellStart"/>
            <w:r w:rsidRPr="006267C8">
              <w:rPr>
                <w:rFonts w:cs="Arial"/>
                <w:color w:val="1F1F1F"/>
                <w:sz w:val="17"/>
                <w:szCs w:val="17"/>
                <w:bdr w:val="none" w:sz="0" w:space="0" w:color="auto" w:frame="1"/>
              </w:rPr>
              <w:t>ocurre</w:t>
            </w:r>
            <w:proofErr w:type="spellEnd"/>
            <w:r w:rsidRPr="006267C8">
              <w:rPr>
                <w:rFonts w:cs="Arial"/>
                <w:color w:val="1F1F1F"/>
                <w:sz w:val="17"/>
                <w:szCs w:val="17"/>
                <w:bdr w:val="none" w:sz="0" w:space="0" w:color="auto" w:frame="1"/>
              </w:rPr>
              <w:t xml:space="preserve"> un </w:t>
            </w:r>
            <w:proofErr w:type="spellStart"/>
            <w:r w:rsidRPr="006267C8">
              <w:rPr>
                <w:rFonts w:cs="Arial"/>
                <w:color w:val="1F1F1F"/>
                <w:sz w:val="17"/>
                <w:szCs w:val="17"/>
                <w:bdr w:val="none" w:sz="0" w:space="0" w:color="auto" w:frame="1"/>
              </w:rPr>
              <w:t>fallo</w:t>
            </w:r>
            <w:proofErr w:type="spellEnd"/>
            <w:r w:rsidRPr="006267C8">
              <w:rPr>
                <w:rFonts w:cs="Arial"/>
                <w:color w:val="1F1F1F"/>
                <w:sz w:val="17"/>
                <w:szCs w:val="17"/>
                <w:bdr w:val="none" w:sz="0" w:space="0" w:color="auto" w:frame="1"/>
              </w:rPr>
              <w:t xml:space="preserve">, de </w:t>
            </w:r>
            <w:proofErr w:type="spellStart"/>
            <w:r w:rsidRPr="006267C8">
              <w:rPr>
                <w:rFonts w:cs="Arial"/>
                <w:color w:val="1F1F1F"/>
                <w:sz w:val="17"/>
                <w:szCs w:val="17"/>
                <w:bdr w:val="none" w:sz="0" w:space="0" w:color="auto" w:frame="1"/>
              </w:rPr>
              <w:t>acuerdo</w:t>
            </w:r>
            <w:proofErr w:type="spellEnd"/>
            <w:r w:rsidRPr="006267C8">
              <w:rPr>
                <w:rFonts w:cs="Arial"/>
                <w:color w:val="1F1F1F"/>
                <w:sz w:val="17"/>
                <w:szCs w:val="17"/>
                <w:bdr w:val="none" w:sz="0" w:space="0" w:color="auto" w:frame="1"/>
              </w:rPr>
              <w:t xml:space="preserve"> con </w:t>
            </w:r>
            <w:proofErr w:type="spellStart"/>
            <w:r w:rsidRPr="006267C8">
              <w:rPr>
                <w:rFonts w:cs="Arial"/>
                <w:color w:val="1F1F1F"/>
                <w:sz w:val="17"/>
                <w:szCs w:val="17"/>
                <w:bdr w:val="none" w:sz="0" w:space="0" w:color="auto" w:frame="1"/>
              </w:rPr>
              <w:t>los</w:t>
            </w:r>
            <w:proofErr w:type="spellEnd"/>
            <w:r w:rsidRPr="006267C8">
              <w:rPr>
                <w:rFonts w:cs="Arial"/>
                <w:color w:val="1F1F1F"/>
                <w:sz w:val="17"/>
                <w:szCs w:val="17"/>
                <w:bdr w:val="none" w:sz="0" w:space="0" w:color="auto" w:frame="1"/>
              </w:rPr>
              <w:t xml:space="preserve"> </w:t>
            </w:r>
            <w:proofErr w:type="spellStart"/>
            <w:r w:rsidRPr="006267C8">
              <w:rPr>
                <w:rFonts w:cs="Arial"/>
                <w:color w:val="1F1F1F"/>
                <w:sz w:val="17"/>
                <w:szCs w:val="17"/>
                <w:bdr w:val="none" w:sz="0" w:space="0" w:color="auto" w:frame="1"/>
              </w:rPr>
              <w:t>mecanismos</w:t>
            </w:r>
            <w:proofErr w:type="spellEnd"/>
            <w:r w:rsidRPr="006267C8">
              <w:rPr>
                <w:rFonts w:cs="Arial"/>
                <w:color w:val="1F1F1F"/>
                <w:sz w:val="17"/>
                <w:szCs w:val="17"/>
                <w:bdr w:val="none" w:sz="0" w:space="0" w:color="auto" w:frame="1"/>
              </w:rPr>
              <w:t xml:space="preserve"> de </w:t>
            </w:r>
            <w:proofErr w:type="spellStart"/>
            <w:r w:rsidRPr="006267C8">
              <w:rPr>
                <w:rFonts w:cs="Arial"/>
                <w:color w:val="1F1F1F"/>
                <w:sz w:val="17"/>
                <w:szCs w:val="17"/>
                <w:bdr w:val="none" w:sz="0" w:space="0" w:color="auto" w:frame="1"/>
              </w:rPr>
              <w:t>persistencia</w:t>
            </w:r>
            <w:proofErr w:type="spellEnd"/>
            <w:r w:rsidRPr="006267C8">
              <w:rPr>
                <w:rFonts w:cs="Arial"/>
                <w:color w:val="1F1F1F"/>
                <w:sz w:val="17"/>
                <w:szCs w:val="17"/>
                <w:bdr w:val="none" w:sz="0" w:space="0" w:color="auto" w:frame="1"/>
              </w:rPr>
              <w:t xml:space="preserve"> </w:t>
            </w:r>
            <w:proofErr w:type="spellStart"/>
            <w:r w:rsidRPr="006267C8">
              <w:rPr>
                <w:rFonts w:cs="Arial"/>
                <w:color w:val="1F1F1F"/>
                <w:sz w:val="17"/>
                <w:szCs w:val="17"/>
                <w:bdr w:val="none" w:sz="0" w:space="0" w:color="auto" w:frame="1"/>
              </w:rPr>
              <w:t>implementados</w:t>
            </w:r>
            <w:proofErr w:type="spellEnd"/>
            <w:r w:rsidRPr="006267C8">
              <w:rPr>
                <w:rFonts w:cs="Arial"/>
                <w:color w:val="1F1F1F"/>
                <w:sz w:val="17"/>
                <w:szCs w:val="17"/>
                <w:bdr w:val="none" w:sz="0" w:space="0" w:color="auto" w:frame="1"/>
              </w:rPr>
              <w:t xml:space="preserve"> </w:t>
            </w:r>
            <w:proofErr w:type="spellStart"/>
            <w:r w:rsidRPr="006267C8">
              <w:rPr>
                <w:rFonts w:cs="Arial"/>
                <w:color w:val="1F1F1F"/>
                <w:sz w:val="17"/>
                <w:szCs w:val="17"/>
                <w:bdr w:val="none" w:sz="0" w:space="0" w:color="auto" w:frame="1"/>
              </w:rPr>
              <w:t>mediante</w:t>
            </w:r>
            <w:proofErr w:type="spellEnd"/>
            <w:r w:rsidRPr="006267C8">
              <w:rPr>
                <w:rFonts w:cs="Arial"/>
                <w:color w:val="1F1F1F"/>
                <w:sz w:val="17"/>
                <w:szCs w:val="17"/>
                <w:bdr w:val="none" w:sz="0" w:space="0" w:color="auto" w:frame="1"/>
              </w:rPr>
              <w:t xml:space="preserve"> </w:t>
            </w:r>
            <w:proofErr w:type="spellStart"/>
            <w:r w:rsidRPr="006267C8">
              <w:rPr>
                <w:rFonts w:cs="Arial"/>
                <w:color w:val="1F1F1F"/>
                <w:sz w:val="17"/>
                <w:szCs w:val="17"/>
                <w:bdr w:val="none" w:sz="0" w:space="0" w:color="auto" w:frame="1"/>
              </w:rPr>
              <w:t>el</w:t>
            </w:r>
            <w:proofErr w:type="spellEnd"/>
            <w:r w:rsidRPr="006267C8">
              <w:rPr>
                <w:rFonts w:cs="Arial"/>
                <w:color w:val="1F1F1F"/>
                <w:sz w:val="17"/>
                <w:szCs w:val="17"/>
                <w:bdr w:val="none" w:sz="0" w:space="0" w:color="auto" w:frame="1"/>
              </w:rPr>
              <w:t xml:space="preserve"> </w:t>
            </w:r>
            <w:proofErr w:type="spellStart"/>
            <w:r w:rsidRPr="006267C8">
              <w:rPr>
                <w:rFonts w:cs="Arial"/>
                <w:color w:val="1F1F1F"/>
                <w:sz w:val="17"/>
                <w:szCs w:val="17"/>
                <w:bdr w:val="none" w:sz="0" w:space="0" w:color="auto" w:frame="1"/>
              </w:rPr>
              <w:t>patrón</w:t>
            </w:r>
            <w:proofErr w:type="spellEnd"/>
            <w:r w:rsidRPr="006267C8">
              <w:rPr>
                <w:rFonts w:cs="Arial"/>
                <w:color w:val="1F1F1F"/>
                <w:sz w:val="17"/>
                <w:szCs w:val="17"/>
                <w:bdr w:val="none" w:sz="0" w:space="0" w:color="auto" w:frame="1"/>
              </w:rPr>
              <w:t xml:space="preserve"> </w:t>
            </w:r>
            <w:r w:rsidRPr="006267C8">
              <w:rPr>
                <w:rStyle w:val="CdigoHTML"/>
                <w:rFonts w:ascii="Aptos" w:eastAsiaTheme="minorEastAsia" w:hAnsi="Aptos" w:cs="Arial"/>
                <w:color w:val="1F1F1F"/>
                <w:sz w:val="17"/>
                <w:szCs w:val="17"/>
                <w:bdr w:val="none" w:sz="0" w:space="0" w:color="auto" w:frame="1"/>
              </w:rPr>
              <w:t>Unit of Work</w:t>
            </w:r>
            <w:r w:rsidRPr="006267C8">
              <w:rPr>
                <w:rFonts w:cs="Arial"/>
                <w:color w:val="1F1F1F"/>
                <w:sz w:val="17"/>
                <w:szCs w:val="17"/>
                <w:bdr w:val="none" w:sz="0" w:space="0" w:color="auto" w:frame="1"/>
              </w:rPr>
              <w:t>.</w:t>
            </w:r>
          </w:p>
        </w:tc>
      </w:tr>
      <w:tr w:rsidR="001C1DD3" w:rsidRPr="006267C8" w14:paraId="28AFDBDC" w14:textId="77777777" w:rsidTr="00B052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69" w:type="dxa"/>
          </w:tcPr>
          <w:p w14:paraId="28ACB7D8" w14:textId="104BBC1C" w:rsidR="001C1DD3" w:rsidRPr="006267C8" w:rsidRDefault="001C1DD3" w:rsidP="001C1DD3">
            <w:pPr>
              <w:pStyle w:val="Listaconvietas"/>
              <w:numPr>
                <w:ilvl w:val="0"/>
                <w:numId w:val="0"/>
              </w:numPr>
              <w:rPr>
                <w:sz w:val="17"/>
                <w:szCs w:val="17"/>
                <w:lang w:val="es-MX"/>
              </w:rPr>
            </w:pPr>
            <w:r w:rsidRPr="006267C8">
              <w:rPr>
                <w:rFonts w:cs="Arial"/>
                <w:b w:val="0"/>
                <w:bCs w:val="0"/>
                <w:color w:val="1F1F1F"/>
                <w:sz w:val="17"/>
                <w:szCs w:val="17"/>
                <w:bdr w:val="none" w:sz="0" w:space="0" w:color="auto" w:frame="1"/>
              </w:rPr>
              <w:t xml:space="preserve">¿Los </w:t>
            </w:r>
            <w:proofErr w:type="spellStart"/>
            <w:r w:rsidRPr="006267C8">
              <w:rPr>
                <w:rFonts w:cs="Arial"/>
                <w:b w:val="0"/>
                <w:bCs w:val="0"/>
                <w:color w:val="1F1F1F"/>
                <w:sz w:val="17"/>
                <w:szCs w:val="17"/>
                <w:bdr w:val="none" w:sz="0" w:space="0" w:color="auto" w:frame="1"/>
              </w:rPr>
              <w:t>errores</w:t>
            </w:r>
            <w:proofErr w:type="spellEnd"/>
            <w:r w:rsidRPr="006267C8">
              <w:rPr>
                <w:rFonts w:cs="Arial"/>
                <w:b w:val="0"/>
                <w:bCs w:val="0"/>
                <w:color w:val="1F1F1F"/>
                <w:sz w:val="17"/>
                <w:szCs w:val="17"/>
                <w:bdr w:val="none" w:sz="0" w:space="0" w:color="auto" w:frame="1"/>
              </w:rPr>
              <w:t xml:space="preserve"> del </w:t>
            </w:r>
            <w:proofErr w:type="spellStart"/>
            <w:r w:rsidRPr="006267C8">
              <w:rPr>
                <w:rFonts w:cs="Arial"/>
                <w:b w:val="0"/>
                <w:bCs w:val="0"/>
                <w:color w:val="1F1F1F"/>
                <w:sz w:val="17"/>
                <w:szCs w:val="17"/>
                <w:bdr w:val="none" w:sz="0" w:space="0" w:color="auto" w:frame="1"/>
              </w:rPr>
              <w:t>dominio</w:t>
            </w:r>
            <w:proofErr w:type="spellEnd"/>
            <w:r w:rsidRPr="006267C8">
              <w:rPr>
                <w:rFonts w:cs="Arial"/>
                <w:b w:val="0"/>
                <w:bCs w:val="0"/>
                <w:color w:val="1F1F1F"/>
                <w:sz w:val="17"/>
                <w:szCs w:val="17"/>
                <w:bdr w:val="none" w:sz="0" w:space="0" w:color="auto" w:frame="1"/>
              </w:rPr>
              <w:t xml:space="preserve"> </w:t>
            </w:r>
            <w:proofErr w:type="spellStart"/>
            <w:r w:rsidRPr="006267C8">
              <w:rPr>
                <w:rFonts w:cs="Arial"/>
                <w:b w:val="0"/>
                <w:bCs w:val="0"/>
                <w:color w:val="1F1F1F"/>
                <w:sz w:val="17"/>
                <w:szCs w:val="17"/>
                <w:bdr w:val="none" w:sz="0" w:space="0" w:color="auto" w:frame="1"/>
              </w:rPr>
              <w:t>pueden</w:t>
            </w:r>
            <w:proofErr w:type="spellEnd"/>
            <w:r w:rsidRPr="006267C8">
              <w:rPr>
                <w:rFonts w:cs="Arial"/>
                <w:b w:val="0"/>
                <w:bCs w:val="0"/>
                <w:color w:val="1F1F1F"/>
                <w:sz w:val="17"/>
                <w:szCs w:val="17"/>
                <w:bdr w:val="none" w:sz="0" w:space="0" w:color="auto" w:frame="1"/>
              </w:rPr>
              <w:t xml:space="preserve"> </w:t>
            </w:r>
            <w:proofErr w:type="spellStart"/>
            <w:r w:rsidRPr="006267C8">
              <w:rPr>
                <w:rFonts w:cs="Arial"/>
                <w:b w:val="0"/>
                <w:bCs w:val="0"/>
                <w:color w:val="1F1F1F"/>
                <w:sz w:val="17"/>
                <w:szCs w:val="17"/>
                <w:bdr w:val="none" w:sz="0" w:space="0" w:color="auto" w:frame="1"/>
              </w:rPr>
              <w:t>explicarse</w:t>
            </w:r>
            <w:proofErr w:type="spellEnd"/>
            <w:r w:rsidRPr="006267C8">
              <w:rPr>
                <w:rFonts w:cs="Arial"/>
                <w:b w:val="0"/>
                <w:bCs w:val="0"/>
                <w:color w:val="1F1F1F"/>
                <w:sz w:val="17"/>
                <w:szCs w:val="17"/>
                <w:bdr w:val="none" w:sz="0" w:space="0" w:color="auto" w:frame="1"/>
              </w:rPr>
              <w:t xml:space="preserve"> con </w:t>
            </w:r>
            <w:proofErr w:type="spellStart"/>
            <w:r w:rsidRPr="006267C8">
              <w:rPr>
                <w:rFonts w:cs="Arial"/>
                <w:b w:val="0"/>
                <w:bCs w:val="0"/>
                <w:color w:val="1F1F1F"/>
                <w:sz w:val="17"/>
                <w:szCs w:val="17"/>
                <w:bdr w:val="none" w:sz="0" w:space="0" w:color="auto" w:frame="1"/>
              </w:rPr>
              <w:t>términos</w:t>
            </w:r>
            <w:proofErr w:type="spellEnd"/>
            <w:r w:rsidRPr="006267C8">
              <w:rPr>
                <w:rFonts w:cs="Arial"/>
                <w:b w:val="0"/>
                <w:bCs w:val="0"/>
                <w:color w:val="1F1F1F"/>
                <w:sz w:val="17"/>
                <w:szCs w:val="17"/>
                <w:bdr w:val="none" w:sz="0" w:space="0" w:color="auto" w:frame="1"/>
              </w:rPr>
              <w:t xml:space="preserve"> del </w:t>
            </w:r>
            <w:proofErr w:type="spellStart"/>
            <w:r w:rsidRPr="006267C8">
              <w:rPr>
                <w:rFonts w:cs="Arial"/>
                <w:b w:val="0"/>
                <w:bCs w:val="0"/>
                <w:color w:val="1F1F1F"/>
                <w:sz w:val="17"/>
                <w:szCs w:val="17"/>
                <w:bdr w:val="none" w:sz="0" w:space="0" w:color="auto" w:frame="1"/>
              </w:rPr>
              <w:t>negocio</w:t>
            </w:r>
            <w:proofErr w:type="spellEnd"/>
            <w:r w:rsidRPr="006267C8">
              <w:rPr>
                <w:rFonts w:cs="Arial"/>
                <w:b w:val="0"/>
                <w:bCs w:val="0"/>
                <w:color w:val="1F1F1F"/>
                <w:sz w:val="17"/>
                <w:szCs w:val="17"/>
                <w:bdr w:val="none" w:sz="0" w:space="0" w:color="auto" w:frame="1"/>
              </w:rPr>
              <w:t>?</w:t>
            </w:r>
          </w:p>
        </w:tc>
        <w:tc>
          <w:tcPr>
            <w:tcW w:w="5772" w:type="dxa"/>
          </w:tcPr>
          <w:p w14:paraId="05159989" w14:textId="447C48CD" w:rsidR="001C1DD3" w:rsidRPr="006267C8" w:rsidRDefault="001C1DD3" w:rsidP="001C1DD3">
            <w:pPr>
              <w:pStyle w:val="Listaconvietas"/>
              <w:numPr>
                <w:ilvl w:val="0"/>
                <w:numId w:val="0"/>
              </w:numPr>
              <w:cnfStyle w:val="000000100000" w:firstRow="0" w:lastRow="0" w:firstColumn="0" w:lastColumn="0" w:oddVBand="0" w:evenVBand="0" w:oddHBand="1" w:evenHBand="0" w:firstRowFirstColumn="0" w:firstRowLastColumn="0" w:lastRowFirstColumn="0" w:lastRowLastColumn="0"/>
              <w:rPr>
                <w:sz w:val="17"/>
                <w:szCs w:val="17"/>
                <w:lang w:val="es-MX"/>
              </w:rPr>
            </w:pPr>
            <w:proofErr w:type="spellStart"/>
            <w:r w:rsidRPr="006267C8">
              <w:rPr>
                <w:rFonts w:cs="Arial"/>
                <w:b/>
                <w:bCs/>
                <w:color w:val="1F1F1F"/>
                <w:sz w:val="17"/>
                <w:szCs w:val="17"/>
                <w:bdr w:val="none" w:sz="0" w:space="0" w:color="auto" w:frame="1"/>
              </w:rPr>
              <w:t>Sí</w:t>
            </w:r>
            <w:proofErr w:type="spellEnd"/>
            <w:r w:rsidRPr="006267C8">
              <w:rPr>
                <w:rFonts w:cs="Arial"/>
                <w:b/>
                <w:bCs/>
                <w:color w:val="1F1F1F"/>
                <w:sz w:val="17"/>
                <w:szCs w:val="17"/>
                <w:bdr w:val="none" w:sz="0" w:space="0" w:color="auto" w:frame="1"/>
              </w:rPr>
              <w:t>.</w:t>
            </w:r>
            <w:r w:rsidRPr="006267C8">
              <w:rPr>
                <w:rFonts w:cs="Arial"/>
                <w:color w:val="1F1F1F"/>
                <w:sz w:val="17"/>
                <w:szCs w:val="17"/>
                <w:bdr w:val="none" w:sz="0" w:space="0" w:color="auto" w:frame="1"/>
              </w:rPr>
              <w:t xml:space="preserve"> Las </w:t>
            </w:r>
            <w:proofErr w:type="spellStart"/>
            <w:r w:rsidRPr="006267C8">
              <w:rPr>
                <w:rFonts w:cs="Arial"/>
                <w:color w:val="1F1F1F"/>
                <w:sz w:val="17"/>
                <w:szCs w:val="17"/>
                <w:bdr w:val="none" w:sz="0" w:space="0" w:color="auto" w:frame="1"/>
              </w:rPr>
              <w:t>excepciones</w:t>
            </w:r>
            <w:proofErr w:type="spellEnd"/>
            <w:r w:rsidRPr="006267C8">
              <w:rPr>
                <w:rFonts w:cs="Arial"/>
                <w:color w:val="1F1F1F"/>
                <w:sz w:val="17"/>
                <w:szCs w:val="17"/>
                <w:bdr w:val="none" w:sz="0" w:space="0" w:color="auto" w:frame="1"/>
              </w:rPr>
              <w:t xml:space="preserve"> y </w:t>
            </w:r>
            <w:proofErr w:type="spellStart"/>
            <w:r w:rsidRPr="006267C8">
              <w:rPr>
                <w:rFonts w:cs="Arial"/>
                <w:color w:val="1F1F1F"/>
                <w:sz w:val="17"/>
                <w:szCs w:val="17"/>
                <w:bdr w:val="none" w:sz="0" w:space="0" w:color="auto" w:frame="1"/>
              </w:rPr>
              <w:t>rechazos</w:t>
            </w:r>
            <w:proofErr w:type="spellEnd"/>
            <w:r w:rsidRPr="006267C8">
              <w:rPr>
                <w:rFonts w:cs="Arial"/>
                <w:color w:val="1F1F1F"/>
                <w:sz w:val="17"/>
                <w:szCs w:val="17"/>
                <w:bdr w:val="none" w:sz="0" w:space="0" w:color="auto" w:frame="1"/>
              </w:rPr>
              <w:t xml:space="preserve"> </w:t>
            </w:r>
            <w:proofErr w:type="spellStart"/>
            <w:r w:rsidRPr="006267C8">
              <w:rPr>
                <w:rFonts w:cs="Arial"/>
                <w:color w:val="1F1F1F"/>
                <w:sz w:val="17"/>
                <w:szCs w:val="17"/>
                <w:bdr w:val="none" w:sz="0" w:space="0" w:color="auto" w:frame="1"/>
              </w:rPr>
              <w:t>devuelven</w:t>
            </w:r>
            <w:proofErr w:type="spellEnd"/>
            <w:r w:rsidRPr="006267C8">
              <w:rPr>
                <w:rFonts w:cs="Arial"/>
                <w:color w:val="1F1F1F"/>
                <w:sz w:val="17"/>
                <w:szCs w:val="17"/>
                <w:bdr w:val="none" w:sz="0" w:space="0" w:color="auto" w:frame="1"/>
              </w:rPr>
              <w:t xml:space="preserve"> </w:t>
            </w:r>
            <w:proofErr w:type="spellStart"/>
            <w:r w:rsidRPr="006267C8">
              <w:rPr>
                <w:rFonts w:cs="Arial"/>
                <w:color w:val="1F1F1F"/>
                <w:sz w:val="17"/>
                <w:szCs w:val="17"/>
                <w:bdr w:val="none" w:sz="0" w:space="0" w:color="auto" w:frame="1"/>
              </w:rPr>
              <w:t>mensajes</w:t>
            </w:r>
            <w:proofErr w:type="spellEnd"/>
            <w:r w:rsidRPr="006267C8">
              <w:rPr>
                <w:rFonts w:cs="Arial"/>
                <w:color w:val="1F1F1F"/>
                <w:sz w:val="17"/>
                <w:szCs w:val="17"/>
                <w:bdr w:val="none" w:sz="0" w:space="0" w:color="auto" w:frame="1"/>
              </w:rPr>
              <w:t xml:space="preserve"> </w:t>
            </w:r>
            <w:proofErr w:type="spellStart"/>
            <w:r w:rsidRPr="006267C8">
              <w:rPr>
                <w:rFonts w:cs="Arial"/>
                <w:color w:val="1F1F1F"/>
                <w:sz w:val="17"/>
                <w:szCs w:val="17"/>
                <w:bdr w:val="none" w:sz="0" w:space="0" w:color="auto" w:frame="1"/>
              </w:rPr>
              <w:t>utilizando</w:t>
            </w:r>
            <w:proofErr w:type="spellEnd"/>
            <w:r w:rsidRPr="006267C8">
              <w:rPr>
                <w:rFonts w:cs="Arial"/>
                <w:color w:val="1F1F1F"/>
                <w:sz w:val="17"/>
                <w:szCs w:val="17"/>
                <w:bdr w:val="none" w:sz="0" w:space="0" w:color="auto" w:frame="1"/>
              </w:rPr>
              <w:t xml:space="preserve"> </w:t>
            </w:r>
            <w:proofErr w:type="spellStart"/>
            <w:r w:rsidRPr="006267C8">
              <w:rPr>
                <w:rFonts w:cs="Arial"/>
                <w:color w:val="1F1F1F"/>
                <w:sz w:val="17"/>
                <w:szCs w:val="17"/>
                <w:bdr w:val="none" w:sz="0" w:space="0" w:color="auto" w:frame="1"/>
              </w:rPr>
              <w:t>estrictamente</w:t>
            </w:r>
            <w:proofErr w:type="spellEnd"/>
            <w:r w:rsidRPr="006267C8">
              <w:rPr>
                <w:rFonts w:cs="Arial"/>
                <w:color w:val="1F1F1F"/>
                <w:sz w:val="17"/>
                <w:szCs w:val="17"/>
                <w:bdr w:val="none" w:sz="0" w:space="0" w:color="auto" w:frame="1"/>
              </w:rPr>
              <w:t xml:space="preserve"> </w:t>
            </w:r>
            <w:proofErr w:type="spellStart"/>
            <w:r w:rsidRPr="006267C8">
              <w:rPr>
                <w:rFonts w:cs="Arial"/>
                <w:color w:val="1F1F1F"/>
                <w:sz w:val="17"/>
                <w:szCs w:val="17"/>
                <w:bdr w:val="none" w:sz="0" w:space="0" w:color="auto" w:frame="1"/>
              </w:rPr>
              <w:t>el</w:t>
            </w:r>
            <w:proofErr w:type="spellEnd"/>
            <w:r w:rsidRPr="006267C8">
              <w:rPr>
                <w:rFonts w:cs="Arial"/>
                <w:color w:val="1F1F1F"/>
                <w:sz w:val="17"/>
                <w:szCs w:val="17"/>
                <w:bdr w:val="none" w:sz="0" w:space="0" w:color="auto" w:frame="1"/>
              </w:rPr>
              <w:t xml:space="preserve"> </w:t>
            </w:r>
            <w:proofErr w:type="spellStart"/>
            <w:r w:rsidRPr="006267C8">
              <w:rPr>
                <w:rFonts w:cs="Arial"/>
                <w:color w:val="1F1F1F"/>
                <w:sz w:val="17"/>
                <w:szCs w:val="17"/>
                <w:bdr w:val="none" w:sz="0" w:space="0" w:color="auto" w:frame="1"/>
              </w:rPr>
              <w:t>lenguaje</w:t>
            </w:r>
            <w:proofErr w:type="spellEnd"/>
            <w:r w:rsidRPr="006267C8">
              <w:rPr>
                <w:rFonts w:cs="Arial"/>
                <w:color w:val="1F1F1F"/>
                <w:sz w:val="17"/>
                <w:szCs w:val="17"/>
                <w:bdr w:val="none" w:sz="0" w:space="0" w:color="auto" w:frame="1"/>
              </w:rPr>
              <w:t xml:space="preserve"> </w:t>
            </w:r>
            <w:proofErr w:type="spellStart"/>
            <w:r w:rsidRPr="006267C8">
              <w:rPr>
                <w:rFonts w:cs="Arial"/>
                <w:color w:val="1F1F1F"/>
                <w:sz w:val="17"/>
                <w:szCs w:val="17"/>
                <w:bdr w:val="none" w:sz="0" w:space="0" w:color="auto" w:frame="1"/>
              </w:rPr>
              <w:t>ubicuo</w:t>
            </w:r>
            <w:proofErr w:type="spellEnd"/>
            <w:r w:rsidRPr="006267C8">
              <w:rPr>
                <w:rFonts w:cs="Arial"/>
                <w:color w:val="1F1F1F"/>
                <w:sz w:val="17"/>
                <w:szCs w:val="17"/>
                <w:bdr w:val="none" w:sz="0" w:space="0" w:color="auto" w:frame="1"/>
              </w:rPr>
              <w:t xml:space="preserve"> del hotel (</w:t>
            </w:r>
            <w:proofErr w:type="spellStart"/>
            <w:r w:rsidRPr="006267C8">
              <w:rPr>
                <w:rFonts w:cs="Arial"/>
                <w:color w:val="1F1F1F"/>
                <w:sz w:val="17"/>
                <w:szCs w:val="17"/>
                <w:bdr w:val="none" w:sz="0" w:space="0" w:color="auto" w:frame="1"/>
              </w:rPr>
              <w:t>por</w:t>
            </w:r>
            <w:proofErr w:type="spellEnd"/>
            <w:r w:rsidRPr="006267C8">
              <w:rPr>
                <w:rFonts w:cs="Arial"/>
                <w:color w:val="1F1F1F"/>
                <w:sz w:val="17"/>
                <w:szCs w:val="17"/>
                <w:bdr w:val="none" w:sz="0" w:space="0" w:color="auto" w:frame="1"/>
              </w:rPr>
              <w:t xml:space="preserve"> </w:t>
            </w:r>
            <w:proofErr w:type="spellStart"/>
            <w:r w:rsidRPr="006267C8">
              <w:rPr>
                <w:rFonts w:cs="Arial"/>
                <w:color w:val="1F1F1F"/>
                <w:sz w:val="17"/>
                <w:szCs w:val="17"/>
                <w:bdr w:val="none" w:sz="0" w:space="0" w:color="auto" w:frame="1"/>
              </w:rPr>
              <w:t>ejemplo</w:t>
            </w:r>
            <w:proofErr w:type="spellEnd"/>
            <w:r w:rsidRPr="006267C8">
              <w:rPr>
                <w:rFonts w:cs="Arial"/>
                <w:color w:val="1F1F1F"/>
                <w:sz w:val="17"/>
                <w:szCs w:val="17"/>
                <w:bdr w:val="none" w:sz="0" w:space="0" w:color="auto" w:frame="1"/>
              </w:rPr>
              <w:t xml:space="preserve">: </w:t>
            </w:r>
            <w:r w:rsidRPr="006267C8">
              <w:rPr>
                <w:rFonts w:cs="Arial"/>
                <w:i/>
                <w:iCs/>
                <w:color w:val="1F1F1F"/>
                <w:sz w:val="17"/>
                <w:szCs w:val="17"/>
                <w:bdr w:val="none" w:sz="0" w:space="0" w:color="auto" w:frame="1"/>
              </w:rPr>
              <w:t xml:space="preserve">"No hay </w:t>
            </w:r>
            <w:proofErr w:type="spellStart"/>
            <w:r w:rsidRPr="006267C8">
              <w:rPr>
                <w:rFonts w:cs="Arial"/>
                <w:i/>
                <w:iCs/>
                <w:color w:val="1F1F1F"/>
                <w:sz w:val="17"/>
                <w:szCs w:val="17"/>
                <w:bdr w:val="none" w:sz="0" w:space="0" w:color="auto" w:frame="1"/>
              </w:rPr>
              <w:t>disponibilidad</w:t>
            </w:r>
            <w:proofErr w:type="spellEnd"/>
            <w:r w:rsidRPr="006267C8">
              <w:rPr>
                <w:rFonts w:cs="Arial"/>
                <w:i/>
                <w:iCs/>
                <w:color w:val="1F1F1F"/>
                <w:sz w:val="17"/>
                <w:szCs w:val="17"/>
                <w:bdr w:val="none" w:sz="0" w:space="0" w:color="auto" w:frame="1"/>
              </w:rPr>
              <w:t xml:space="preserve"> de </w:t>
            </w:r>
            <w:proofErr w:type="spellStart"/>
            <w:r w:rsidRPr="006267C8">
              <w:rPr>
                <w:rFonts w:cs="Arial"/>
                <w:i/>
                <w:iCs/>
                <w:color w:val="1F1F1F"/>
                <w:sz w:val="17"/>
                <w:szCs w:val="17"/>
                <w:bdr w:val="none" w:sz="0" w:space="0" w:color="auto" w:frame="1"/>
              </w:rPr>
              <w:t>habitación</w:t>
            </w:r>
            <w:proofErr w:type="spellEnd"/>
            <w:r w:rsidRPr="006267C8">
              <w:rPr>
                <w:rFonts w:cs="Arial"/>
                <w:i/>
                <w:iCs/>
                <w:color w:val="1F1F1F"/>
                <w:sz w:val="17"/>
                <w:szCs w:val="17"/>
                <w:bdr w:val="none" w:sz="0" w:space="0" w:color="auto" w:frame="1"/>
              </w:rPr>
              <w:t xml:space="preserve"> para la </w:t>
            </w:r>
            <w:proofErr w:type="spellStart"/>
            <w:r w:rsidRPr="006267C8">
              <w:rPr>
                <w:rFonts w:cs="Arial"/>
                <w:i/>
                <w:iCs/>
                <w:color w:val="1F1F1F"/>
                <w:sz w:val="17"/>
                <w:szCs w:val="17"/>
                <w:bdr w:val="none" w:sz="0" w:space="0" w:color="auto" w:frame="1"/>
              </w:rPr>
              <w:t>fecha</w:t>
            </w:r>
            <w:proofErr w:type="spellEnd"/>
            <w:r w:rsidRPr="006267C8">
              <w:rPr>
                <w:rFonts w:cs="Arial"/>
                <w:i/>
                <w:iCs/>
                <w:color w:val="1F1F1F"/>
                <w:sz w:val="17"/>
                <w:szCs w:val="17"/>
                <w:bdr w:val="none" w:sz="0" w:space="0" w:color="auto" w:frame="1"/>
              </w:rPr>
              <w:t xml:space="preserve"> </w:t>
            </w:r>
            <w:proofErr w:type="spellStart"/>
            <w:r w:rsidRPr="006267C8">
              <w:rPr>
                <w:rFonts w:cs="Arial"/>
                <w:i/>
                <w:iCs/>
                <w:color w:val="1F1F1F"/>
                <w:sz w:val="17"/>
                <w:szCs w:val="17"/>
                <w:bdr w:val="none" w:sz="0" w:space="0" w:color="auto" w:frame="1"/>
              </w:rPr>
              <w:t>solicitada</w:t>
            </w:r>
            <w:proofErr w:type="spellEnd"/>
            <w:r w:rsidRPr="006267C8">
              <w:rPr>
                <w:rFonts w:cs="Arial"/>
                <w:i/>
                <w:iCs/>
                <w:color w:val="1F1F1F"/>
                <w:sz w:val="17"/>
                <w:szCs w:val="17"/>
                <w:bdr w:val="none" w:sz="0" w:space="0" w:color="auto" w:frame="1"/>
              </w:rPr>
              <w:t>"</w:t>
            </w:r>
            <w:r w:rsidRPr="006267C8">
              <w:rPr>
                <w:rFonts w:cs="Arial"/>
                <w:color w:val="1F1F1F"/>
                <w:sz w:val="17"/>
                <w:szCs w:val="17"/>
                <w:bdr w:val="none" w:sz="0" w:space="0" w:color="auto" w:frame="1"/>
              </w:rPr>
              <w:t xml:space="preserve">, </w:t>
            </w:r>
            <w:r w:rsidRPr="006267C8">
              <w:rPr>
                <w:rFonts w:cs="Arial"/>
                <w:i/>
                <w:iCs/>
                <w:color w:val="1F1F1F"/>
                <w:sz w:val="17"/>
                <w:szCs w:val="17"/>
                <w:bdr w:val="none" w:sz="0" w:space="0" w:color="auto" w:frame="1"/>
              </w:rPr>
              <w:t xml:space="preserve">"El folio no </w:t>
            </w:r>
            <w:proofErr w:type="spellStart"/>
            <w:r w:rsidRPr="006267C8">
              <w:rPr>
                <w:rFonts w:cs="Arial"/>
                <w:i/>
                <w:iCs/>
                <w:color w:val="1F1F1F"/>
                <w:sz w:val="17"/>
                <w:szCs w:val="17"/>
                <w:bdr w:val="none" w:sz="0" w:space="0" w:color="auto" w:frame="1"/>
              </w:rPr>
              <w:t>puede</w:t>
            </w:r>
            <w:proofErr w:type="spellEnd"/>
            <w:r w:rsidRPr="006267C8">
              <w:rPr>
                <w:rFonts w:cs="Arial"/>
                <w:i/>
                <w:iCs/>
                <w:color w:val="1F1F1F"/>
                <w:sz w:val="17"/>
                <w:szCs w:val="17"/>
                <w:bdr w:val="none" w:sz="0" w:space="0" w:color="auto" w:frame="1"/>
              </w:rPr>
              <w:t xml:space="preserve"> </w:t>
            </w:r>
            <w:proofErr w:type="spellStart"/>
            <w:r w:rsidRPr="006267C8">
              <w:rPr>
                <w:rFonts w:cs="Arial"/>
                <w:i/>
                <w:iCs/>
                <w:color w:val="1F1F1F"/>
                <w:sz w:val="17"/>
                <w:szCs w:val="17"/>
                <w:bdr w:val="none" w:sz="0" w:space="0" w:color="auto" w:frame="1"/>
              </w:rPr>
              <w:t>cerrarse</w:t>
            </w:r>
            <w:proofErr w:type="spellEnd"/>
            <w:r w:rsidRPr="006267C8">
              <w:rPr>
                <w:rFonts w:cs="Arial"/>
                <w:i/>
                <w:iCs/>
                <w:color w:val="1F1F1F"/>
                <w:sz w:val="17"/>
                <w:szCs w:val="17"/>
                <w:bdr w:val="none" w:sz="0" w:space="0" w:color="auto" w:frame="1"/>
              </w:rPr>
              <w:t xml:space="preserve"> </w:t>
            </w:r>
            <w:proofErr w:type="spellStart"/>
            <w:r w:rsidRPr="006267C8">
              <w:rPr>
                <w:rFonts w:cs="Arial"/>
                <w:i/>
                <w:iCs/>
                <w:color w:val="1F1F1F"/>
                <w:sz w:val="17"/>
                <w:szCs w:val="17"/>
                <w:bdr w:val="none" w:sz="0" w:space="0" w:color="auto" w:frame="1"/>
              </w:rPr>
              <w:t>por</w:t>
            </w:r>
            <w:proofErr w:type="spellEnd"/>
            <w:r w:rsidRPr="006267C8">
              <w:rPr>
                <w:rFonts w:cs="Arial"/>
                <w:i/>
                <w:iCs/>
                <w:color w:val="1F1F1F"/>
                <w:sz w:val="17"/>
                <w:szCs w:val="17"/>
                <w:bdr w:val="none" w:sz="0" w:space="0" w:color="auto" w:frame="1"/>
              </w:rPr>
              <w:t xml:space="preserve"> </w:t>
            </w:r>
            <w:proofErr w:type="spellStart"/>
            <w:r w:rsidRPr="006267C8">
              <w:rPr>
                <w:rFonts w:cs="Arial"/>
                <w:i/>
                <w:iCs/>
                <w:color w:val="1F1F1F"/>
                <w:sz w:val="17"/>
                <w:szCs w:val="17"/>
                <w:bdr w:val="none" w:sz="0" w:space="0" w:color="auto" w:frame="1"/>
              </w:rPr>
              <w:t>saldos</w:t>
            </w:r>
            <w:proofErr w:type="spellEnd"/>
            <w:r w:rsidRPr="006267C8">
              <w:rPr>
                <w:rFonts w:cs="Arial"/>
                <w:i/>
                <w:iCs/>
                <w:color w:val="1F1F1F"/>
                <w:sz w:val="17"/>
                <w:szCs w:val="17"/>
                <w:bdr w:val="none" w:sz="0" w:space="0" w:color="auto" w:frame="1"/>
              </w:rPr>
              <w:t xml:space="preserve"> </w:t>
            </w:r>
            <w:proofErr w:type="spellStart"/>
            <w:r w:rsidRPr="006267C8">
              <w:rPr>
                <w:rFonts w:cs="Arial"/>
                <w:i/>
                <w:iCs/>
                <w:color w:val="1F1F1F"/>
                <w:sz w:val="17"/>
                <w:szCs w:val="17"/>
                <w:bdr w:val="none" w:sz="0" w:space="0" w:color="auto" w:frame="1"/>
              </w:rPr>
              <w:t>pendientes</w:t>
            </w:r>
            <w:proofErr w:type="spellEnd"/>
            <w:r w:rsidRPr="006267C8">
              <w:rPr>
                <w:rFonts w:cs="Arial"/>
                <w:i/>
                <w:iCs/>
                <w:color w:val="1F1F1F"/>
                <w:sz w:val="17"/>
                <w:szCs w:val="17"/>
                <w:bdr w:val="none" w:sz="0" w:space="0" w:color="auto" w:frame="1"/>
              </w:rPr>
              <w:t>"</w:t>
            </w:r>
            <w:r w:rsidRPr="006267C8">
              <w:rPr>
                <w:rFonts w:cs="Arial"/>
                <w:color w:val="1F1F1F"/>
                <w:sz w:val="17"/>
                <w:szCs w:val="17"/>
                <w:bdr w:val="none" w:sz="0" w:space="0" w:color="auto" w:frame="1"/>
              </w:rPr>
              <w:t xml:space="preserve"> o </w:t>
            </w:r>
            <w:r w:rsidRPr="006267C8">
              <w:rPr>
                <w:rFonts w:cs="Arial"/>
                <w:i/>
                <w:iCs/>
                <w:color w:val="1F1F1F"/>
                <w:sz w:val="17"/>
                <w:szCs w:val="17"/>
                <w:bdr w:val="none" w:sz="0" w:space="0" w:color="auto" w:frame="1"/>
              </w:rPr>
              <w:t xml:space="preserve">"El vale de </w:t>
            </w:r>
            <w:proofErr w:type="spellStart"/>
            <w:r w:rsidRPr="006267C8">
              <w:rPr>
                <w:rFonts w:cs="Arial"/>
                <w:i/>
                <w:iCs/>
                <w:color w:val="1F1F1F"/>
                <w:sz w:val="17"/>
                <w:szCs w:val="17"/>
                <w:bdr w:val="none" w:sz="0" w:space="0" w:color="auto" w:frame="1"/>
              </w:rPr>
              <w:t>consumo</w:t>
            </w:r>
            <w:proofErr w:type="spellEnd"/>
            <w:r w:rsidRPr="006267C8">
              <w:rPr>
                <w:rFonts w:cs="Arial"/>
                <w:i/>
                <w:iCs/>
                <w:color w:val="1F1F1F"/>
                <w:sz w:val="17"/>
                <w:szCs w:val="17"/>
                <w:bdr w:val="none" w:sz="0" w:space="0" w:color="auto" w:frame="1"/>
              </w:rPr>
              <w:t xml:space="preserve"> </w:t>
            </w:r>
            <w:proofErr w:type="spellStart"/>
            <w:r w:rsidRPr="006267C8">
              <w:rPr>
                <w:rFonts w:cs="Arial"/>
                <w:i/>
                <w:iCs/>
                <w:color w:val="1F1F1F"/>
                <w:sz w:val="17"/>
                <w:szCs w:val="17"/>
                <w:bdr w:val="none" w:sz="0" w:space="0" w:color="auto" w:frame="1"/>
              </w:rPr>
              <w:t>está</w:t>
            </w:r>
            <w:proofErr w:type="spellEnd"/>
            <w:r w:rsidRPr="006267C8">
              <w:rPr>
                <w:rFonts w:cs="Arial"/>
                <w:i/>
                <w:iCs/>
                <w:color w:val="1F1F1F"/>
                <w:sz w:val="17"/>
                <w:szCs w:val="17"/>
                <w:bdr w:val="none" w:sz="0" w:space="0" w:color="auto" w:frame="1"/>
              </w:rPr>
              <w:t xml:space="preserve"> </w:t>
            </w:r>
            <w:proofErr w:type="spellStart"/>
            <w:r w:rsidRPr="006267C8">
              <w:rPr>
                <w:rFonts w:cs="Arial"/>
                <w:i/>
                <w:iCs/>
                <w:color w:val="1F1F1F"/>
                <w:sz w:val="17"/>
                <w:szCs w:val="17"/>
                <w:bdr w:val="none" w:sz="0" w:space="0" w:color="auto" w:frame="1"/>
              </w:rPr>
              <w:t>incompleto</w:t>
            </w:r>
            <w:proofErr w:type="spellEnd"/>
            <w:r w:rsidRPr="006267C8">
              <w:rPr>
                <w:rFonts w:cs="Arial"/>
                <w:i/>
                <w:iCs/>
                <w:color w:val="1F1F1F"/>
                <w:sz w:val="17"/>
                <w:szCs w:val="17"/>
                <w:bdr w:val="none" w:sz="0" w:space="0" w:color="auto" w:frame="1"/>
              </w:rPr>
              <w:t>"</w:t>
            </w:r>
            <w:r w:rsidRPr="006267C8">
              <w:rPr>
                <w:rFonts w:cs="Arial"/>
                <w:color w:val="1F1F1F"/>
                <w:sz w:val="17"/>
                <w:szCs w:val="17"/>
                <w:bdr w:val="none" w:sz="0" w:space="0" w:color="auto" w:frame="1"/>
              </w:rPr>
              <w:t xml:space="preserve">), </w:t>
            </w:r>
            <w:proofErr w:type="spellStart"/>
            <w:r w:rsidRPr="006267C8">
              <w:rPr>
                <w:rFonts w:cs="Arial"/>
                <w:color w:val="1F1F1F"/>
                <w:sz w:val="17"/>
                <w:szCs w:val="17"/>
                <w:bdr w:val="none" w:sz="0" w:space="0" w:color="auto" w:frame="1"/>
              </w:rPr>
              <w:t>facilitando</w:t>
            </w:r>
            <w:proofErr w:type="spellEnd"/>
            <w:r w:rsidRPr="006267C8">
              <w:rPr>
                <w:rFonts w:cs="Arial"/>
                <w:color w:val="1F1F1F"/>
                <w:sz w:val="17"/>
                <w:szCs w:val="17"/>
                <w:bdr w:val="none" w:sz="0" w:space="0" w:color="auto" w:frame="1"/>
              </w:rPr>
              <w:t xml:space="preserve"> la </w:t>
            </w:r>
            <w:proofErr w:type="spellStart"/>
            <w:r w:rsidRPr="006267C8">
              <w:rPr>
                <w:rFonts w:cs="Arial"/>
                <w:color w:val="1F1F1F"/>
                <w:sz w:val="17"/>
                <w:szCs w:val="17"/>
                <w:bdr w:val="none" w:sz="0" w:space="0" w:color="auto" w:frame="1"/>
              </w:rPr>
              <w:t>comprensión</w:t>
            </w:r>
            <w:proofErr w:type="spellEnd"/>
            <w:r w:rsidRPr="006267C8">
              <w:rPr>
                <w:rFonts w:cs="Arial"/>
                <w:color w:val="1F1F1F"/>
                <w:sz w:val="17"/>
                <w:szCs w:val="17"/>
                <w:bdr w:val="none" w:sz="0" w:space="0" w:color="auto" w:frame="1"/>
              </w:rPr>
              <w:t xml:space="preserve"> </w:t>
            </w:r>
            <w:proofErr w:type="spellStart"/>
            <w:r w:rsidRPr="006267C8">
              <w:rPr>
                <w:rFonts w:cs="Arial"/>
                <w:color w:val="1F1F1F"/>
                <w:sz w:val="17"/>
                <w:szCs w:val="17"/>
                <w:bdr w:val="none" w:sz="0" w:space="0" w:color="auto" w:frame="1"/>
              </w:rPr>
              <w:t>operativa</w:t>
            </w:r>
            <w:proofErr w:type="spellEnd"/>
            <w:r w:rsidRPr="006267C8">
              <w:rPr>
                <w:rFonts w:cs="Arial"/>
                <w:color w:val="1F1F1F"/>
                <w:sz w:val="17"/>
                <w:szCs w:val="17"/>
                <w:bdr w:val="none" w:sz="0" w:space="0" w:color="auto" w:frame="1"/>
              </w:rPr>
              <w:t>.</w:t>
            </w:r>
          </w:p>
        </w:tc>
      </w:tr>
    </w:tbl>
    <w:p w14:paraId="72970534" w14:textId="751AFDD0" w:rsidR="00527D29" w:rsidRPr="00F370E2" w:rsidRDefault="00527D29" w:rsidP="00EB434D">
      <w:pPr>
        <w:pStyle w:val="Listaconvietas"/>
        <w:numPr>
          <w:ilvl w:val="0"/>
          <w:numId w:val="0"/>
        </w:numPr>
        <w:ind w:left="360" w:hanging="360"/>
        <w:rPr>
          <w:lang w:val="es-MX"/>
        </w:rPr>
      </w:pPr>
    </w:p>
    <w:tbl>
      <w:tblPr>
        <w:tblStyle w:val="Tablaconcuadrcula4-nfasis6"/>
        <w:tblW w:w="11333" w:type="dxa"/>
        <w:jc w:val="center"/>
        <w:tblLayout w:type="fixed"/>
        <w:tblLook w:val="04A0" w:firstRow="1" w:lastRow="0" w:firstColumn="1" w:lastColumn="0" w:noHBand="0" w:noVBand="1"/>
      </w:tblPr>
      <w:tblGrid>
        <w:gridCol w:w="2738"/>
        <w:gridCol w:w="2952"/>
        <w:gridCol w:w="2880"/>
        <w:gridCol w:w="2763"/>
      </w:tblGrid>
      <w:tr w:rsidR="00527D29" w:rsidRPr="006267C8" w14:paraId="1816FECB" w14:textId="77777777" w:rsidTr="008C6B2C">
        <w:trPr>
          <w:cnfStyle w:val="100000000000" w:firstRow="1" w:lastRow="0" w:firstColumn="0" w:lastColumn="0" w:oddVBand="0" w:evenVBand="0" w:oddHBand="0" w:evenHBand="0" w:firstRowFirstColumn="0" w:firstRowLastColumn="0" w:lastRowFirstColumn="0" w:lastRowLastColumn="0"/>
          <w:trHeight w:val="518"/>
          <w:jc w:val="center"/>
        </w:trPr>
        <w:tc>
          <w:tcPr>
            <w:cnfStyle w:val="001000000000" w:firstRow="0" w:lastRow="0" w:firstColumn="1" w:lastColumn="0" w:oddVBand="0" w:evenVBand="0" w:oddHBand="0" w:evenHBand="0" w:firstRowFirstColumn="0" w:firstRowLastColumn="0" w:lastRowFirstColumn="0" w:lastRowLastColumn="0"/>
            <w:tcW w:w="2738" w:type="dxa"/>
          </w:tcPr>
          <w:p w14:paraId="26AF8BE9" w14:textId="77777777" w:rsidR="00527D29" w:rsidRPr="006267C8" w:rsidRDefault="00EB66B9">
            <w:pPr>
              <w:spacing w:after="0" w:line="252" w:lineRule="auto"/>
              <w:rPr>
                <w:sz w:val="17"/>
                <w:szCs w:val="17"/>
              </w:rPr>
            </w:pPr>
            <w:r w:rsidRPr="006267C8">
              <w:rPr>
                <w:color w:val="FFFFFF"/>
                <w:sz w:val="17"/>
                <w:szCs w:val="17"/>
              </w:rPr>
              <w:t>Repository</w:t>
            </w:r>
          </w:p>
        </w:tc>
        <w:tc>
          <w:tcPr>
            <w:tcW w:w="2952" w:type="dxa"/>
          </w:tcPr>
          <w:p w14:paraId="37973267" w14:textId="77777777" w:rsidR="00527D29" w:rsidRPr="006267C8" w:rsidRDefault="00EB66B9">
            <w:pPr>
              <w:spacing w:after="0" w:line="252" w:lineRule="auto"/>
              <w:cnfStyle w:val="100000000000" w:firstRow="1" w:lastRow="0" w:firstColumn="0" w:lastColumn="0" w:oddVBand="0" w:evenVBand="0" w:oddHBand="0" w:evenHBand="0" w:firstRowFirstColumn="0" w:firstRowLastColumn="0" w:lastRowFirstColumn="0" w:lastRowLastColumn="0"/>
              <w:rPr>
                <w:sz w:val="17"/>
                <w:szCs w:val="17"/>
              </w:rPr>
            </w:pPr>
            <w:proofErr w:type="spellStart"/>
            <w:r w:rsidRPr="006267C8">
              <w:rPr>
                <w:color w:val="FFFFFF"/>
                <w:sz w:val="17"/>
                <w:szCs w:val="17"/>
              </w:rPr>
              <w:t>Necesidad</w:t>
            </w:r>
            <w:proofErr w:type="spellEnd"/>
            <w:r w:rsidRPr="006267C8">
              <w:rPr>
                <w:color w:val="FFFFFF"/>
                <w:sz w:val="17"/>
                <w:szCs w:val="17"/>
              </w:rPr>
              <w:t xml:space="preserve"> del </w:t>
            </w:r>
            <w:proofErr w:type="spellStart"/>
            <w:r w:rsidRPr="006267C8">
              <w:rPr>
                <w:color w:val="FFFFFF"/>
                <w:sz w:val="17"/>
                <w:szCs w:val="17"/>
              </w:rPr>
              <w:t>dominio</w:t>
            </w:r>
            <w:proofErr w:type="spellEnd"/>
          </w:p>
        </w:tc>
        <w:tc>
          <w:tcPr>
            <w:tcW w:w="2880" w:type="dxa"/>
          </w:tcPr>
          <w:p w14:paraId="3E755B35" w14:textId="77777777" w:rsidR="00527D29" w:rsidRPr="006267C8" w:rsidRDefault="00EB66B9">
            <w:pPr>
              <w:spacing w:after="0" w:line="252" w:lineRule="auto"/>
              <w:cnfStyle w:val="100000000000" w:firstRow="1" w:lastRow="0" w:firstColumn="0" w:lastColumn="0" w:oddVBand="0" w:evenVBand="0" w:oddHBand="0" w:evenHBand="0" w:firstRowFirstColumn="0" w:firstRowLastColumn="0" w:lastRowFirstColumn="0" w:lastRowLastColumn="0"/>
              <w:rPr>
                <w:sz w:val="17"/>
                <w:szCs w:val="17"/>
              </w:rPr>
            </w:pPr>
            <w:proofErr w:type="spellStart"/>
            <w:r w:rsidRPr="006267C8">
              <w:rPr>
                <w:color w:val="FFFFFF"/>
                <w:sz w:val="17"/>
                <w:szCs w:val="17"/>
              </w:rPr>
              <w:t>Metodos</w:t>
            </w:r>
            <w:proofErr w:type="spellEnd"/>
            <w:r w:rsidRPr="006267C8">
              <w:rPr>
                <w:color w:val="FFFFFF"/>
                <w:sz w:val="17"/>
                <w:szCs w:val="17"/>
              </w:rPr>
              <w:t xml:space="preserve"> </w:t>
            </w:r>
            <w:proofErr w:type="spellStart"/>
            <w:r w:rsidRPr="006267C8">
              <w:rPr>
                <w:color w:val="FFFFFF"/>
                <w:sz w:val="17"/>
                <w:szCs w:val="17"/>
              </w:rPr>
              <w:t>propuestos</w:t>
            </w:r>
            <w:proofErr w:type="spellEnd"/>
          </w:p>
        </w:tc>
        <w:tc>
          <w:tcPr>
            <w:tcW w:w="2763" w:type="dxa"/>
          </w:tcPr>
          <w:p w14:paraId="3738C62A" w14:textId="77777777" w:rsidR="00527D29" w:rsidRPr="006267C8" w:rsidRDefault="00EB66B9">
            <w:pPr>
              <w:spacing w:after="0" w:line="252" w:lineRule="auto"/>
              <w:cnfStyle w:val="100000000000" w:firstRow="1" w:lastRow="0" w:firstColumn="0" w:lastColumn="0" w:oddVBand="0" w:evenVBand="0" w:oddHBand="0" w:evenHBand="0" w:firstRowFirstColumn="0" w:firstRowLastColumn="0" w:lastRowFirstColumn="0" w:lastRowLastColumn="0"/>
              <w:rPr>
                <w:sz w:val="17"/>
                <w:szCs w:val="17"/>
                <w:lang w:val="es-MX"/>
              </w:rPr>
            </w:pPr>
            <w:r w:rsidRPr="006267C8">
              <w:rPr>
                <w:color w:val="FFFFFF"/>
                <w:sz w:val="17"/>
                <w:szCs w:val="17"/>
                <w:lang w:val="es-MX"/>
              </w:rPr>
              <w:t>Objeto que recupera o guarda</w:t>
            </w:r>
          </w:p>
        </w:tc>
      </w:tr>
      <w:tr w:rsidR="00527D29" w:rsidRPr="006267C8" w14:paraId="4C7C2B81" w14:textId="77777777" w:rsidTr="008C6B2C">
        <w:trPr>
          <w:cnfStyle w:val="000000100000" w:firstRow="0" w:lastRow="0" w:firstColumn="0" w:lastColumn="0" w:oddVBand="0" w:evenVBand="0" w:oddHBand="1" w:evenHBand="0" w:firstRowFirstColumn="0" w:firstRowLastColumn="0" w:lastRowFirstColumn="0" w:lastRowLastColumn="0"/>
          <w:trHeight w:val="432"/>
          <w:jc w:val="center"/>
        </w:trPr>
        <w:tc>
          <w:tcPr>
            <w:cnfStyle w:val="001000000000" w:firstRow="0" w:lastRow="0" w:firstColumn="1" w:lastColumn="0" w:oddVBand="0" w:evenVBand="0" w:oddHBand="0" w:evenHBand="0" w:firstRowFirstColumn="0" w:firstRowLastColumn="0" w:lastRowFirstColumn="0" w:lastRowLastColumn="0"/>
            <w:tcW w:w="2738" w:type="dxa"/>
          </w:tcPr>
          <w:p w14:paraId="45397ACD" w14:textId="01B878EE" w:rsidR="00527D29" w:rsidRPr="006267C8" w:rsidRDefault="00A94CD6">
            <w:pPr>
              <w:spacing w:after="0" w:line="252" w:lineRule="auto"/>
              <w:rPr>
                <w:sz w:val="17"/>
                <w:szCs w:val="17"/>
                <w:lang w:val="es-MX"/>
              </w:rPr>
            </w:pPr>
            <w:proofErr w:type="spellStart"/>
            <w:r w:rsidRPr="006267C8">
              <w:rPr>
                <w:sz w:val="17"/>
                <w:szCs w:val="17"/>
              </w:rPr>
              <w:t>ReservaRepository</w:t>
            </w:r>
            <w:proofErr w:type="spellEnd"/>
          </w:p>
        </w:tc>
        <w:tc>
          <w:tcPr>
            <w:tcW w:w="2952" w:type="dxa"/>
          </w:tcPr>
          <w:p w14:paraId="4928E822" w14:textId="1160BD71" w:rsidR="00527D29" w:rsidRPr="006267C8" w:rsidRDefault="002D08C4">
            <w:pPr>
              <w:spacing w:after="0" w:line="252" w:lineRule="auto"/>
              <w:cnfStyle w:val="000000100000" w:firstRow="0" w:lastRow="0" w:firstColumn="0" w:lastColumn="0" w:oddVBand="0" w:evenVBand="0" w:oddHBand="1" w:evenHBand="0" w:firstRowFirstColumn="0" w:firstRowLastColumn="0" w:lastRowFirstColumn="0" w:lastRowLastColumn="0"/>
              <w:rPr>
                <w:sz w:val="17"/>
                <w:szCs w:val="17"/>
                <w:lang w:val="es-MX"/>
              </w:rPr>
            </w:pPr>
            <w:proofErr w:type="spellStart"/>
            <w:r w:rsidRPr="006267C8">
              <w:rPr>
                <w:sz w:val="17"/>
                <w:szCs w:val="17"/>
              </w:rPr>
              <w:t>Gestionar</w:t>
            </w:r>
            <w:proofErr w:type="spellEnd"/>
            <w:r w:rsidRPr="006267C8">
              <w:rPr>
                <w:sz w:val="17"/>
                <w:szCs w:val="17"/>
              </w:rPr>
              <w:t xml:space="preserve"> </w:t>
            </w:r>
            <w:proofErr w:type="spellStart"/>
            <w:r w:rsidRPr="006267C8">
              <w:rPr>
                <w:sz w:val="17"/>
                <w:szCs w:val="17"/>
              </w:rPr>
              <w:t>el</w:t>
            </w:r>
            <w:proofErr w:type="spellEnd"/>
            <w:r w:rsidRPr="006267C8">
              <w:rPr>
                <w:sz w:val="17"/>
                <w:szCs w:val="17"/>
              </w:rPr>
              <w:t xml:space="preserve"> </w:t>
            </w:r>
            <w:proofErr w:type="spellStart"/>
            <w:r w:rsidRPr="006267C8">
              <w:rPr>
                <w:sz w:val="17"/>
                <w:szCs w:val="17"/>
              </w:rPr>
              <w:t>ciclo</w:t>
            </w:r>
            <w:proofErr w:type="spellEnd"/>
            <w:r w:rsidRPr="006267C8">
              <w:rPr>
                <w:sz w:val="17"/>
                <w:szCs w:val="17"/>
              </w:rPr>
              <w:t xml:space="preserve"> de </w:t>
            </w:r>
            <w:proofErr w:type="spellStart"/>
            <w:r w:rsidRPr="006267C8">
              <w:rPr>
                <w:sz w:val="17"/>
                <w:szCs w:val="17"/>
              </w:rPr>
              <w:t>vida</w:t>
            </w:r>
            <w:proofErr w:type="spellEnd"/>
            <w:r w:rsidRPr="006267C8">
              <w:rPr>
                <w:sz w:val="17"/>
                <w:szCs w:val="17"/>
              </w:rPr>
              <w:t xml:space="preserve"> de la </w:t>
            </w:r>
            <w:proofErr w:type="spellStart"/>
            <w:r w:rsidRPr="006267C8">
              <w:rPr>
                <w:sz w:val="17"/>
                <w:szCs w:val="17"/>
              </w:rPr>
              <w:t>reserva</w:t>
            </w:r>
            <w:proofErr w:type="spellEnd"/>
            <w:r w:rsidRPr="006267C8">
              <w:rPr>
                <w:sz w:val="17"/>
                <w:szCs w:val="17"/>
              </w:rPr>
              <w:t xml:space="preserve"> y </w:t>
            </w:r>
            <w:proofErr w:type="spellStart"/>
            <w:r w:rsidRPr="006267C8">
              <w:rPr>
                <w:sz w:val="17"/>
                <w:szCs w:val="17"/>
              </w:rPr>
              <w:t>proteger</w:t>
            </w:r>
            <w:proofErr w:type="spellEnd"/>
            <w:r w:rsidRPr="006267C8">
              <w:rPr>
                <w:sz w:val="17"/>
                <w:szCs w:val="17"/>
              </w:rPr>
              <w:t xml:space="preserve"> sus </w:t>
            </w:r>
            <w:proofErr w:type="spellStart"/>
            <w:r w:rsidRPr="006267C8">
              <w:rPr>
                <w:sz w:val="17"/>
                <w:szCs w:val="17"/>
              </w:rPr>
              <w:t>condiciones</w:t>
            </w:r>
            <w:proofErr w:type="spellEnd"/>
            <w:r w:rsidRPr="006267C8">
              <w:rPr>
                <w:sz w:val="17"/>
                <w:szCs w:val="17"/>
              </w:rPr>
              <w:t xml:space="preserve"> de </w:t>
            </w:r>
            <w:proofErr w:type="spellStart"/>
            <w:r w:rsidRPr="006267C8">
              <w:rPr>
                <w:sz w:val="17"/>
                <w:szCs w:val="17"/>
              </w:rPr>
              <w:t>negocio</w:t>
            </w:r>
            <w:proofErr w:type="spellEnd"/>
            <w:r w:rsidRPr="006267C8">
              <w:rPr>
                <w:sz w:val="17"/>
                <w:szCs w:val="17"/>
              </w:rPr>
              <w:t>.</w:t>
            </w:r>
          </w:p>
        </w:tc>
        <w:tc>
          <w:tcPr>
            <w:tcW w:w="2880" w:type="dxa"/>
          </w:tcPr>
          <w:p w14:paraId="5CDC70D2" w14:textId="13427435" w:rsidR="00A94CD6" w:rsidRPr="006267C8" w:rsidRDefault="00A94CD6" w:rsidP="00A94CD6">
            <w:pPr>
              <w:spacing w:after="0" w:line="252" w:lineRule="auto"/>
              <w:cnfStyle w:val="000000100000" w:firstRow="0" w:lastRow="0" w:firstColumn="0" w:lastColumn="0" w:oddVBand="0" w:evenVBand="0" w:oddHBand="1" w:evenHBand="0" w:firstRowFirstColumn="0" w:firstRowLastColumn="0" w:lastRowFirstColumn="0" w:lastRowLastColumn="0"/>
              <w:rPr>
                <w:sz w:val="17"/>
                <w:szCs w:val="17"/>
                <w:lang w:val="es-MX"/>
              </w:rPr>
            </w:pPr>
            <w:proofErr w:type="spellStart"/>
            <w:proofErr w:type="gramStart"/>
            <w:r w:rsidRPr="006267C8">
              <w:rPr>
                <w:sz w:val="17"/>
                <w:szCs w:val="17"/>
                <w:lang w:val="es-MX"/>
              </w:rPr>
              <w:t>findById</w:t>
            </w:r>
            <w:proofErr w:type="spellEnd"/>
            <w:r w:rsidRPr="006267C8">
              <w:rPr>
                <w:sz w:val="17"/>
                <w:szCs w:val="17"/>
                <w:lang w:val="es-MX"/>
              </w:rPr>
              <w:t>(</w:t>
            </w:r>
            <w:proofErr w:type="gramEnd"/>
            <w:r w:rsidRPr="006267C8">
              <w:rPr>
                <w:sz w:val="17"/>
                <w:szCs w:val="17"/>
                <w:lang w:val="es-MX"/>
              </w:rPr>
              <w:t>id: UUID): Reserva</w:t>
            </w:r>
          </w:p>
          <w:p w14:paraId="415E3C24" w14:textId="0FE10F2B" w:rsidR="00527D29" w:rsidRPr="006267C8" w:rsidRDefault="00A94CD6" w:rsidP="00A94CD6">
            <w:pPr>
              <w:spacing w:after="0" w:line="252" w:lineRule="auto"/>
              <w:cnfStyle w:val="000000100000" w:firstRow="0" w:lastRow="0" w:firstColumn="0" w:lastColumn="0" w:oddVBand="0" w:evenVBand="0" w:oddHBand="1" w:evenHBand="0" w:firstRowFirstColumn="0" w:firstRowLastColumn="0" w:lastRowFirstColumn="0" w:lastRowLastColumn="0"/>
              <w:rPr>
                <w:sz w:val="17"/>
                <w:szCs w:val="17"/>
                <w:lang w:val="es-MX"/>
              </w:rPr>
            </w:pPr>
            <w:proofErr w:type="spellStart"/>
            <w:proofErr w:type="gramStart"/>
            <w:r w:rsidRPr="006267C8">
              <w:rPr>
                <w:sz w:val="17"/>
                <w:szCs w:val="17"/>
                <w:lang w:val="es-MX"/>
              </w:rPr>
              <w:t>save</w:t>
            </w:r>
            <w:proofErr w:type="spellEnd"/>
            <w:r w:rsidRPr="006267C8">
              <w:rPr>
                <w:sz w:val="17"/>
                <w:szCs w:val="17"/>
                <w:lang w:val="es-MX"/>
              </w:rPr>
              <w:t>(</w:t>
            </w:r>
            <w:proofErr w:type="gramEnd"/>
            <w:r w:rsidRPr="006267C8">
              <w:rPr>
                <w:sz w:val="17"/>
                <w:szCs w:val="17"/>
                <w:lang w:val="es-MX"/>
              </w:rPr>
              <w:t xml:space="preserve">reserva: Reserva): </w:t>
            </w:r>
            <w:proofErr w:type="spellStart"/>
            <w:r w:rsidRPr="006267C8">
              <w:rPr>
                <w:sz w:val="17"/>
                <w:szCs w:val="17"/>
                <w:lang w:val="es-MX"/>
              </w:rPr>
              <w:t>void</w:t>
            </w:r>
            <w:proofErr w:type="spellEnd"/>
          </w:p>
        </w:tc>
        <w:tc>
          <w:tcPr>
            <w:tcW w:w="2763" w:type="dxa"/>
          </w:tcPr>
          <w:p w14:paraId="5735F81C" w14:textId="32C99169" w:rsidR="00527D29" w:rsidRPr="006267C8" w:rsidRDefault="008E4C73">
            <w:pPr>
              <w:spacing w:after="0" w:line="252" w:lineRule="auto"/>
              <w:cnfStyle w:val="000000100000" w:firstRow="0" w:lastRow="0" w:firstColumn="0" w:lastColumn="0" w:oddVBand="0" w:evenVBand="0" w:oddHBand="1" w:evenHBand="0" w:firstRowFirstColumn="0" w:firstRowLastColumn="0" w:lastRowFirstColumn="0" w:lastRowLastColumn="0"/>
              <w:rPr>
                <w:sz w:val="17"/>
                <w:szCs w:val="17"/>
                <w:lang w:val="es-MX"/>
              </w:rPr>
            </w:pPr>
            <w:r w:rsidRPr="006267C8">
              <w:rPr>
                <w:sz w:val="17"/>
                <w:szCs w:val="17"/>
                <w:lang w:val="es-MX"/>
              </w:rPr>
              <w:t xml:space="preserve">Recuperar y guardar el agregado Reserva (incluyendo sus </w:t>
            </w:r>
            <w:proofErr w:type="spellStart"/>
            <w:r w:rsidRPr="006267C8">
              <w:rPr>
                <w:sz w:val="17"/>
                <w:szCs w:val="17"/>
                <w:lang w:val="es-MX"/>
              </w:rPr>
              <w:t>Value</w:t>
            </w:r>
            <w:proofErr w:type="spellEnd"/>
            <w:r w:rsidRPr="006267C8">
              <w:rPr>
                <w:sz w:val="17"/>
                <w:szCs w:val="17"/>
                <w:lang w:val="es-MX"/>
              </w:rPr>
              <w:t xml:space="preserve"> </w:t>
            </w:r>
            <w:proofErr w:type="spellStart"/>
            <w:r w:rsidRPr="006267C8">
              <w:rPr>
                <w:sz w:val="17"/>
                <w:szCs w:val="17"/>
                <w:lang w:val="es-MX"/>
              </w:rPr>
              <w:t>Objects</w:t>
            </w:r>
            <w:proofErr w:type="spellEnd"/>
            <w:r w:rsidRPr="006267C8">
              <w:rPr>
                <w:sz w:val="17"/>
                <w:szCs w:val="17"/>
                <w:lang w:val="es-MX"/>
              </w:rPr>
              <w:t xml:space="preserve"> como </w:t>
            </w:r>
            <w:proofErr w:type="spellStart"/>
            <w:r w:rsidRPr="006267C8">
              <w:rPr>
                <w:sz w:val="17"/>
                <w:szCs w:val="17"/>
                <w:lang w:val="es-MX"/>
              </w:rPr>
              <w:t>RangoFechas</w:t>
            </w:r>
            <w:proofErr w:type="spellEnd"/>
            <w:r w:rsidRPr="006267C8">
              <w:rPr>
                <w:sz w:val="17"/>
                <w:szCs w:val="17"/>
                <w:lang w:val="es-MX"/>
              </w:rPr>
              <w:t xml:space="preserve"> y </w:t>
            </w:r>
            <w:proofErr w:type="spellStart"/>
            <w:r w:rsidRPr="006267C8">
              <w:rPr>
                <w:sz w:val="17"/>
                <w:szCs w:val="17"/>
                <w:lang w:val="es-MX"/>
              </w:rPr>
              <w:t>GarantiaPago</w:t>
            </w:r>
            <w:proofErr w:type="spellEnd"/>
            <w:r w:rsidRPr="006267C8">
              <w:rPr>
                <w:sz w:val="17"/>
                <w:szCs w:val="17"/>
                <w:lang w:val="es-MX"/>
              </w:rPr>
              <w:t>).</w:t>
            </w:r>
          </w:p>
        </w:tc>
      </w:tr>
      <w:tr w:rsidR="00527D29" w:rsidRPr="006267C8" w14:paraId="5BB7A280" w14:textId="77777777" w:rsidTr="008C6B2C">
        <w:trPr>
          <w:trHeight w:val="432"/>
          <w:jc w:val="center"/>
        </w:trPr>
        <w:tc>
          <w:tcPr>
            <w:cnfStyle w:val="001000000000" w:firstRow="0" w:lastRow="0" w:firstColumn="1" w:lastColumn="0" w:oddVBand="0" w:evenVBand="0" w:oddHBand="0" w:evenHBand="0" w:firstRowFirstColumn="0" w:firstRowLastColumn="0" w:lastRowFirstColumn="0" w:lastRowLastColumn="0"/>
            <w:tcW w:w="2738" w:type="dxa"/>
          </w:tcPr>
          <w:p w14:paraId="529DCBD4" w14:textId="3FE2D07E" w:rsidR="00527D29" w:rsidRPr="006267C8" w:rsidRDefault="008E4C73">
            <w:pPr>
              <w:spacing w:after="0" w:line="252" w:lineRule="auto"/>
              <w:rPr>
                <w:sz w:val="17"/>
                <w:szCs w:val="17"/>
                <w:lang w:val="es-MX"/>
              </w:rPr>
            </w:pPr>
            <w:proofErr w:type="spellStart"/>
            <w:r w:rsidRPr="006267C8">
              <w:rPr>
                <w:sz w:val="17"/>
                <w:szCs w:val="17"/>
                <w:lang w:val="es-MX"/>
              </w:rPr>
              <w:t>HabitacionRepository</w:t>
            </w:r>
            <w:proofErr w:type="spellEnd"/>
          </w:p>
        </w:tc>
        <w:tc>
          <w:tcPr>
            <w:tcW w:w="2952" w:type="dxa"/>
          </w:tcPr>
          <w:p w14:paraId="0AA1674D" w14:textId="1F359AC4" w:rsidR="00527D29" w:rsidRPr="006267C8" w:rsidRDefault="008E4C73">
            <w:pPr>
              <w:spacing w:after="0" w:line="252" w:lineRule="auto"/>
              <w:cnfStyle w:val="000000000000" w:firstRow="0" w:lastRow="0" w:firstColumn="0" w:lastColumn="0" w:oddVBand="0" w:evenVBand="0" w:oddHBand="0" w:evenHBand="0" w:firstRowFirstColumn="0" w:firstRowLastColumn="0" w:lastRowFirstColumn="0" w:lastRowLastColumn="0"/>
              <w:rPr>
                <w:sz w:val="17"/>
                <w:szCs w:val="17"/>
                <w:lang w:val="es-MX"/>
              </w:rPr>
            </w:pPr>
            <w:proofErr w:type="spellStart"/>
            <w:r w:rsidRPr="006267C8">
              <w:rPr>
                <w:sz w:val="17"/>
                <w:szCs w:val="17"/>
              </w:rPr>
              <w:t>Consultar</w:t>
            </w:r>
            <w:proofErr w:type="spellEnd"/>
            <w:r w:rsidRPr="006267C8">
              <w:rPr>
                <w:sz w:val="17"/>
                <w:szCs w:val="17"/>
              </w:rPr>
              <w:t xml:space="preserve"> </w:t>
            </w:r>
            <w:proofErr w:type="spellStart"/>
            <w:r w:rsidRPr="006267C8">
              <w:rPr>
                <w:sz w:val="17"/>
                <w:szCs w:val="17"/>
              </w:rPr>
              <w:t>el</w:t>
            </w:r>
            <w:proofErr w:type="spellEnd"/>
            <w:r w:rsidRPr="006267C8">
              <w:rPr>
                <w:sz w:val="17"/>
                <w:szCs w:val="17"/>
              </w:rPr>
              <w:t xml:space="preserve"> </w:t>
            </w:r>
            <w:proofErr w:type="spellStart"/>
            <w:r w:rsidRPr="006267C8">
              <w:rPr>
                <w:sz w:val="17"/>
                <w:szCs w:val="17"/>
              </w:rPr>
              <w:t>inventario</w:t>
            </w:r>
            <w:proofErr w:type="spellEnd"/>
            <w:r w:rsidRPr="006267C8">
              <w:rPr>
                <w:sz w:val="17"/>
                <w:szCs w:val="17"/>
              </w:rPr>
              <w:t xml:space="preserve"> de </w:t>
            </w:r>
            <w:proofErr w:type="spellStart"/>
            <w:r w:rsidRPr="006267C8">
              <w:rPr>
                <w:sz w:val="17"/>
                <w:szCs w:val="17"/>
              </w:rPr>
              <w:t>habitaciones</w:t>
            </w:r>
            <w:proofErr w:type="spellEnd"/>
            <w:r w:rsidRPr="006267C8">
              <w:rPr>
                <w:sz w:val="17"/>
                <w:szCs w:val="17"/>
              </w:rPr>
              <w:t xml:space="preserve"> y </w:t>
            </w:r>
            <w:proofErr w:type="spellStart"/>
            <w:r w:rsidRPr="006267C8">
              <w:rPr>
                <w:sz w:val="17"/>
                <w:szCs w:val="17"/>
              </w:rPr>
              <w:t>verificar</w:t>
            </w:r>
            <w:proofErr w:type="spellEnd"/>
            <w:r w:rsidRPr="006267C8">
              <w:rPr>
                <w:sz w:val="17"/>
                <w:szCs w:val="17"/>
              </w:rPr>
              <w:t xml:space="preserve"> la </w:t>
            </w:r>
            <w:proofErr w:type="spellStart"/>
            <w:r w:rsidRPr="006267C8">
              <w:rPr>
                <w:sz w:val="17"/>
                <w:szCs w:val="17"/>
              </w:rPr>
              <w:t>disponibilidad</w:t>
            </w:r>
            <w:proofErr w:type="spellEnd"/>
            <w:r w:rsidRPr="006267C8">
              <w:rPr>
                <w:sz w:val="17"/>
                <w:szCs w:val="17"/>
              </w:rPr>
              <w:t xml:space="preserve"> real para un </w:t>
            </w:r>
            <w:proofErr w:type="spellStart"/>
            <w:r w:rsidRPr="006267C8">
              <w:rPr>
                <w:sz w:val="17"/>
                <w:szCs w:val="17"/>
              </w:rPr>
              <w:t>periodo</w:t>
            </w:r>
            <w:proofErr w:type="spellEnd"/>
            <w:r w:rsidRPr="006267C8">
              <w:rPr>
                <w:sz w:val="17"/>
                <w:szCs w:val="17"/>
              </w:rPr>
              <w:t xml:space="preserve"> y </w:t>
            </w:r>
            <w:proofErr w:type="spellStart"/>
            <w:r w:rsidRPr="006267C8">
              <w:rPr>
                <w:sz w:val="17"/>
                <w:szCs w:val="17"/>
              </w:rPr>
              <w:t>tipo</w:t>
            </w:r>
            <w:proofErr w:type="spellEnd"/>
            <w:r w:rsidRPr="006267C8">
              <w:rPr>
                <w:sz w:val="17"/>
                <w:szCs w:val="17"/>
              </w:rPr>
              <w:t xml:space="preserve"> </w:t>
            </w:r>
            <w:proofErr w:type="spellStart"/>
            <w:r w:rsidRPr="006267C8">
              <w:rPr>
                <w:sz w:val="17"/>
                <w:szCs w:val="17"/>
              </w:rPr>
              <w:t>determinados</w:t>
            </w:r>
            <w:proofErr w:type="spellEnd"/>
            <w:r w:rsidRPr="006267C8">
              <w:rPr>
                <w:sz w:val="17"/>
                <w:szCs w:val="17"/>
              </w:rPr>
              <w:t xml:space="preserve"> (RN-06).</w:t>
            </w:r>
          </w:p>
        </w:tc>
        <w:tc>
          <w:tcPr>
            <w:tcW w:w="2880" w:type="dxa"/>
          </w:tcPr>
          <w:p w14:paraId="6D049BEF" w14:textId="123F4CAF" w:rsidR="00527D29" w:rsidRPr="006267C8" w:rsidRDefault="00883ED8">
            <w:pPr>
              <w:spacing w:after="0" w:line="252" w:lineRule="auto"/>
              <w:cnfStyle w:val="000000000000" w:firstRow="0" w:lastRow="0" w:firstColumn="0" w:lastColumn="0" w:oddVBand="0" w:evenVBand="0" w:oddHBand="0" w:evenHBand="0" w:firstRowFirstColumn="0" w:firstRowLastColumn="0" w:lastRowFirstColumn="0" w:lastRowLastColumn="0"/>
              <w:rPr>
                <w:sz w:val="17"/>
                <w:szCs w:val="17"/>
                <w:lang w:val="es-MX"/>
              </w:rPr>
            </w:pPr>
            <w:proofErr w:type="spellStart"/>
            <w:proofErr w:type="gramStart"/>
            <w:r w:rsidRPr="006267C8">
              <w:rPr>
                <w:sz w:val="17"/>
                <w:szCs w:val="17"/>
              </w:rPr>
              <w:t>findDisponibles</w:t>
            </w:r>
            <w:proofErr w:type="spellEnd"/>
            <w:r w:rsidRPr="006267C8">
              <w:rPr>
                <w:sz w:val="17"/>
                <w:szCs w:val="17"/>
              </w:rPr>
              <w:t>(</w:t>
            </w:r>
            <w:proofErr w:type="spellStart"/>
            <w:proofErr w:type="gramEnd"/>
            <w:r w:rsidRPr="006267C8">
              <w:rPr>
                <w:sz w:val="17"/>
                <w:szCs w:val="17"/>
              </w:rPr>
              <w:t>rangoFechas</w:t>
            </w:r>
            <w:proofErr w:type="spellEnd"/>
            <w:r w:rsidRPr="006267C8">
              <w:rPr>
                <w:sz w:val="17"/>
                <w:szCs w:val="17"/>
              </w:rPr>
              <w:t xml:space="preserve">: </w:t>
            </w:r>
            <w:proofErr w:type="spellStart"/>
            <w:r w:rsidRPr="006267C8">
              <w:rPr>
                <w:sz w:val="17"/>
                <w:szCs w:val="17"/>
              </w:rPr>
              <w:t>RangoFechas</w:t>
            </w:r>
            <w:proofErr w:type="spellEnd"/>
            <w:r w:rsidRPr="006267C8">
              <w:rPr>
                <w:sz w:val="17"/>
                <w:szCs w:val="17"/>
              </w:rPr>
              <w:t xml:space="preserve">, </w:t>
            </w:r>
            <w:proofErr w:type="spellStart"/>
            <w:r w:rsidRPr="006267C8">
              <w:rPr>
                <w:sz w:val="17"/>
                <w:szCs w:val="17"/>
              </w:rPr>
              <w:t>tipoHabitacion</w:t>
            </w:r>
            <w:proofErr w:type="spellEnd"/>
            <w:r w:rsidRPr="006267C8">
              <w:rPr>
                <w:sz w:val="17"/>
                <w:szCs w:val="17"/>
              </w:rPr>
              <w:t xml:space="preserve">: </w:t>
            </w:r>
            <w:proofErr w:type="spellStart"/>
            <w:r w:rsidRPr="006267C8">
              <w:rPr>
                <w:sz w:val="17"/>
                <w:szCs w:val="17"/>
              </w:rPr>
              <w:t>TipoHabitacion</w:t>
            </w:r>
            <w:proofErr w:type="spellEnd"/>
            <w:r w:rsidRPr="006267C8">
              <w:rPr>
                <w:sz w:val="17"/>
                <w:szCs w:val="17"/>
              </w:rPr>
              <w:t>): List&lt;</w:t>
            </w:r>
            <w:proofErr w:type="spellStart"/>
            <w:r w:rsidRPr="006267C8">
              <w:rPr>
                <w:sz w:val="17"/>
                <w:szCs w:val="17"/>
              </w:rPr>
              <w:t>Habitacion</w:t>
            </w:r>
            <w:proofErr w:type="spellEnd"/>
            <w:r w:rsidRPr="006267C8">
              <w:rPr>
                <w:sz w:val="17"/>
                <w:szCs w:val="17"/>
              </w:rPr>
              <w:t>&gt;</w:t>
            </w:r>
          </w:p>
        </w:tc>
        <w:tc>
          <w:tcPr>
            <w:tcW w:w="2763" w:type="dxa"/>
          </w:tcPr>
          <w:p w14:paraId="64DF0B0B" w14:textId="03362167" w:rsidR="00527D29" w:rsidRPr="006267C8" w:rsidRDefault="00883ED8">
            <w:pPr>
              <w:spacing w:after="0" w:line="252" w:lineRule="auto"/>
              <w:cnfStyle w:val="000000000000" w:firstRow="0" w:lastRow="0" w:firstColumn="0" w:lastColumn="0" w:oddVBand="0" w:evenVBand="0" w:oddHBand="0" w:evenHBand="0" w:firstRowFirstColumn="0" w:firstRowLastColumn="0" w:lastRowFirstColumn="0" w:lastRowLastColumn="0"/>
              <w:rPr>
                <w:sz w:val="17"/>
                <w:szCs w:val="17"/>
                <w:lang w:val="es-MX"/>
              </w:rPr>
            </w:pPr>
            <w:proofErr w:type="spellStart"/>
            <w:r w:rsidRPr="006267C8">
              <w:rPr>
                <w:sz w:val="17"/>
                <w:szCs w:val="17"/>
              </w:rPr>
              <w:t>Consultar</w:t>
            </w:r>
            <w:proofErr w:type="spellEnd"/>
            <w:r w:rsidRPr="006267C8">
              <w:rPr>
                <w:sz w:val="17"/>
                <w:szCs w:val="17"/>
              </w:rPr>
              <w:t xml:space="preserve"> las </w:t>
            </w:r>
            <w:proofErr w:type="spellStart"/>
            <w:r w:rsidRPr="006267C8">
              <w:rPr>
                <w:sz w:val="17"/>
                <w:szCs w:val="17"/>
              </w:rPr>
              <w:t>habitaciones</w:t>
            </w:r>
            <w:proofErr w:type="spellEnd"/>
            <w:r w:rsidRPr="006267C8">
              <w:rPr>
                <w:sz w:val="17"/>
                <w:szCs w:val="17"/>
              </w:rPr>
              <w:t xml:space="preserve"> </w:t>
            </w:r>
            <w:proofErr w:type="spellStart"/>
            <w:r w:rsidRPr="006267C8">
              <w:rPr>
                <w:sz w:val="17"/>
                <w:szCs w:val="17"/>
              </w:rPr>
              <w:t>disponibles</w:t>
            </w:r>
            <w:proofErr w:type="spellEnd"/>
            <w:r w:rsidRPr="006267C8">
              <w:rPr>
                <w:sz w:val="17"/>
                <w:szCs w:val="17"/>
              </w:rPr>
              <w:t xml:space="preserve"> y </w:t>
            </w:r>
            <w:proofErr w:type="spellStart"/>
            <w:r w:rsidRPr="006267C8">
              <w:rPr>
                <w:sz w:val="17"/>
                <w:szCs w:val="17"/>
              </w:rPr>
              <w:t>gestionar</w:t>
            </w:r>
            <w:proofErr w:type="spellEnd"/>
            <w:r w:rsidRPr="006267C8">
              <w:rPr>
                <w:sz w:val="17"/>
                <w:szCs w:val="17"/>
              </w:rPr>
              <w:t xml:space="preserve"> </w:t>
            </w:r>
            <w:proofErr w:type="spellStart"/>
            <w:r w:rsidRPr="006267C8">
              <w:rPr>
                <w:sz w:val="17"/>
                <w:szCs w:val="17"/>
              </w:rPr>
              <w:t>su</w:t>
            </w:r>
            <w:proofErr w:type="spellEnd"/>
            <w:r w:rsidRPr="006267C8">
              <w:rPr>
                <w:sz w:val="17"/>
                <w:szCs w:val="17"/>
              </w:rPr>
              <w:t xml:space="preserve"> </w:t>
            </w:r>
            <w:proofErr w:type="spellStart"/>
            <w:r w:rsidRPr="006267C8">
              <w:rPr>
                <w:sz w:val="17"/>
                <w:szCs w:val="17"/>
              </w:rPr>
              <w:t>estado</w:t>
            </w:r>
            <w:proofErr w:type="spellEnd"/>
            <w:r w:rsidRPr="006267C8">
              <w:rPr>
                <w:sz w:val="17"/>
                <w:szCs w:val="17"/>
              </w:rPr>
              <w:t xml:space="preserve"> </w:t>
            </w:r>
            <w:proofErr w:type="spellStart"/>
            <w:r w:rsidRPr="006267C8">
              <w:rPr>
                <w:sz w:val="17"/>
                <w:szCs w:val="17"/>
              </w:rPr>
              <w:t>operativo</w:t>
            </w:r>
            <w:proofErr w:type="spellEnd"/>
            <w:r w:rsidRPr="006267C8">
              <w:rPr>
                <w:sz w:val="17"/>
                <w:szCs w:val="17"/>
              </w:rPr>
              <w:t>.</w:t>
            </w:r>
          </w:p>
        </w:tc>
      </w:tr>
      <w:tr w:rsidR="00527D29" w:rsidRPr="006267C8" w14:paraId="30F9F097" w14:textId="77777777" w:rsidTr="008C6B2C">
        <w:trPr>
          <w:cnfStyle w:val="000000100000" w:firstRow="0" w:lastRow="0" w:firstColumn="0" w:lastColumn="0" w:oddVBand="0" w:evenVBand="0" w:oddHBand="1" w:evenHBand="0" w:firstRowFirstColumn="0" w:firstRowLastColumn="0" w:lastRowFirstColumn="0" w:lastRowLastColumn="0"/>
          <w:trHeight w:val="432"/>
          <w:jc w:val="center"/>
        </w:trPr>
        <w:tc>
          <w:tcPr>
            <w:cnfStyle w:val="001000000000" w:firstRow="0" w:lastRow="0" w:firstColumn="1" w:lastColumn="0" w:oddVBand="0" w:evenVBand="0" w:oddHBand="0" w:evenHBand="0" w:firstRowFirstColumn="0" w:firstRowLastColumn="0" w:lastRowFirstColumn="0" w:lastRowLastColumn="0"/>
            <w:tcW w:w="2738" w:type="dxa"/>
          </w:tcPr>
          <w:p w14:paraId="2EE1EBDB" w14:textId="515A431A" w:rsidR="00527D29" w:rsidRPr="006267C8" w:rsidRDefault="008E4C73">
            <w:pPr>
              <w:spacing w:after="0" w:line="252" w:lineRule="auto"/>
              <w:rPr>
                <w:sz w:val="17"/>
                <w:szCs w:val="17"/>
                <w:lang w:val="es-MX"/>
              </w:rPr>
            </w:pPr>
            <w:proofErr w:type="spellStart"/>
            <w:r w:rsidRPr="006267C8">
              <w:rPr>
                <w:sz w:val="17"/>
                <w:szCs w:val="17"/>
              </w:rPr>
              <w:t>FolioRepository</w:t>
            </w:r>
            <w:proofErr w:type="spellEnd"/>
          </w:p>
        </w:tc>
        <w:tc>
          <w:tcPr>
            <w:tcW w:w="2952" w:type="dxa"/>
          </w:tcPr>
          <w:p w14:paraId="2C2204DB" w14:textId="1D473E4C" w:rsidR="00527D29" w:rsidRPr="006267C8" w:rsidRDefault="00883ED8">
            <w:pPr>
              <w:spacing w:after="0" w:line="252" w:lineRule="auto"/>
              <w:cnfStyle w:val="000000100000" w:firstRow="0" w:lastRow="0" w:firstColumn="0" w:lastColumn="0" w:oddVBand="0" w:evenVBand="0" w:oddHBand="1" w:evenHBand="0" w:firstRowFirstColumn="0" w:firstRowLastColumn="0" w:lastRowFirstColumn="0" w:lastRowLastColumn="0"/>
              <w:rPr>
                <w:sz w:val="17"/>
                <w:szCs w:val="17"/>
                <w:lang w:val="es-MX"/>
              </w:rPr>
            </w:pPr>
            <w:proofErr w:type="spellStart"/>
            <w:r w:rsidRPr="006267C8">
              <w:rPr>
                <w:sz w:val="17"/>
                <w:szCs w:val="17"/>
              </w:rPr>
              <w:t>Controlar</w:t>
            </w:r>
            <w:proofErr w:type="spellEnd"/>
            <w:r w:rsidRPr="006267C8">
              <w:rPr>
                <w:sz w:val="17"/>
                <w:szCs w:val="17"/>
              </w:rPr>
              <w:t xml:space="preserve"> la estancia </w:t>
            </w:r>
            <w:proofErr w:type="spellStart"/>
            <w:r w:rsidRPr="006267C8">
              <w:rPr>
                <w:sz w:val="17"/>
                <w:szCs w:val="17"/>
              </w:rPr>
              <w:t>activa</w:t>
            </w:r>
            <w:proofErr w:type="spellEnd"/>
            <w:r w:rsidRPr="006267C8">
              <w:rPr>
                <w:sz w:val="17"/>
                <w:szCs w:val="17"/>
              </w:rPr>
              <w:t xml:space="preserve"> del </w:t>
            </w:r>
            <w:proofErr w:type="spellStart"/>
            <w:r w:rsidRPr="006267C8">
              <w:rPr>
                <w:sz w:val="17"/>
                <w:szCs w:val="17"/>
              </w:rPr>
              <w:t>huésped</w:t>
            </w:r>
            <w:proofErr w:type="spellEnd"/>
            <w:r w:rsidRPr="006267C8">
              <w:rPr>
                <w:sz w:val="17"/>
                <w:szCs w:val="17"/>
              </w:rPr>
              <w:t xml:space="preserve">, registrar </w:t>
            </w:r>
            <w:proofErr w:type="spellStart"/>
            <w:r w:rsidRPr="006267C8">
              <w:rPr>
                <w:sz w:val="17"/>
                <w:szCs w:val="17"/>
              </w:rPr>
              <w:t>consumos</w:t>
            </w:r>
            <w:proofErr w:type="spellEnd"/>
            <w:r w:rsidRPr="006267C8">
              <w:rPr>
                <w:sz w:val="17"/>
                <w:szCs w:val="17"/>
              </w:rPr>
              <w:t xml:space="preserve"> </w:t>
            </w:r>
            <w:proofErr w:type="spellStart"/>
            <w:r w:rsidRPr="006267C8">
              <w:rPr>
                <w:sz w:val="17"/>
                <w:szCs w:val="17"/>
              </w:rPr>
              <w:t>validados</w:t>
            </w:r>
            <w:proofErr w:type="spellEnd"/>
            <w:r w:rsidRPr="006267C8">
              <w:rPr>
                <w:sz w:val="17"/>
                <w:szCs w:val="17"/>
              </w:rPr>
              <w:t xml:space="preserve"> (RN-12) y </w:t>
            </w:r>
            <w:proofErr w:type="spellStart"/>
            <w:r w:rsidRPr="006267C8">
              <w:rPr>
                <w:sz w:val="17"/>
                <w:szCs w:val="17"/>
              </w:rPr>
              <w:t>verificar</w:t>
            </w:r>
            <w:proofErr w:type="spellEnd"/>
            <w:r w:rsidRPr="006267C8">
              <w:rPr>
                <w:sz w:val="17"/>
                <w:szCs w:val="17"/>
              </w:rPr>
              <w:t xml:space="preserve"> </w:t>
            </w:r>
            <w:proofErr w:type="spellStart"/>
            <w:r w:rsidRPr="006267C8">
              <w:rPr>
                <w:sz w:val="17"/>
                <w:szCs w:val="17"/>
              </w:rPr>
              <w:t>saldos</w:t>
            </w:r>
            <w:proofErr w:type="spellEnd"/>
            <w:r w:rsidRPr="006267C8">
              <w:rPr>
                <w:sz w:val="17"/>
                <w:szCs w:val="17"/>
              </w:rPr>
              <w:t xml:space="preserve"> </w:t>
            </w:r>
            <w:proofErr w:type="spellStart"/>
            <w:r w:rsidRPr="006267C8">
              <w:rPr>
                <w:sz w:val="17"/>
                <w:szCs w:val="17"/>
              </w:rPr>
              <w:t>pendientes</w:t>
            </w:r>
            <w:proofErr w:type="spellEnd"/>
            <w:r w:rsidRPr="006267C8">
              <w:rPr>
                <w:sz w:val="17"/>
                <w:szCs w:val="17"/>
              </w:rPr>
              <w:t xml:space="preserve"> antes del </w:t>
            </w:r>
            <w:proofErr w:type="spellStart"/>
            <w:r w:rsidRPr="006267C8">
              <w:rPr>
                <w:sz w:val="17"/>
                <w:szCs w:val="17"/>
              </w:rPr>
              <w:t>cierre</w:t>
            </w:r>
            <w:proofErr w:type="spellEnd"/>
            <w:r w:rsidRPr="006267C8">
              <w:rPr>
                <w:sz w:val="17"/>
                <w:szCs w:val="17"/>
              </w:rPr>
              <w:t xml:space="preserve"> (US-13).</w:t>
            </w:r>
          </w:p>
        </w:tc>
        <w:tc>
          <w:tcPr>
            <w:tcW w:w="2880" w:type="dxa"/>
          </w:tcPr>
          <w:p w14:paraId="7F5B00EA" w14:textId="3FB81B15" w:rsidR="00883ED8" w:rsidRPr="006267C8" w:rsidRDefault="00883ED8" w:rsidP="00883ED8">
            <w:pPr>
              <w:spacing w:after="0" w:line="252" w:lineRule="auto"/>
              <w:cnfStyle w:val="000000100000" w:firstRow="0" w:lastRow="0" w:firstColumn="0" w:lastColumn="0" w:oddVBand="0" w:evenVBand="0" w:oddHBand="1" w:evenHBand="0" w:firstRowFirstColumn="0" w:firstRowLastColumn="0" w:lastRowFirstColumn="0" w:lastRowLastColumn="0"/>
              <w:rPr>
                <w:sz w:val="17"/>
                <w:szCs w:val="17"/>
                <w:lang w:val="es-MX"/>
              </w:rPr>
            </w:pPr>
            <w:proofErr w:type="spellStart"/>
            <w:proofErr w:type="gramStart"/>
            <w:r w:rsidRPr="006267C8">
              <w:rPr>
                <w:sz w:val="17"/>
                <w:szCs w:val="17"/>
                <w:lang w:val="es-MX"/>
              </w:rPr>
              <w:t>findById</w:t>
            </w:r>
            <w:proofErr w:type="spellEnd"/>
            <w:r w:rsidRPr="006267C8">
              <w:rPr>
                <w:sz w:val="17"/>
                <w:szCs w:val="17"/>
                <w:lang w:val="es-MX"/>
              </w:rPr>
              <w:t>(</w:t>
            </w:r>
            <w:proofErr w:type="gramEnd"/>
            <w:r w:rsidRPr="006267C8">
              <w:rPr>
                <w:sz w:val="17"/>
                <w:szCs w:val="17"/>
                <w:lang w:val="es-MX"/>
              </w:rPr>
              <w:t xml:space="preserve">id: UUID): </w:t>
            </w:r>
            <w:proofErr w:type="spellStart"/>
            <w:r w:rsidRPr="006267C8">
              <w:rPr>
                <w:sz w:val="17"/>
                <w:szCs w:val="17"/>
                <w:lang w:val="es-MX"/>
              </w:rPr>
              <w:t>EstanciaFolio</w:t>
            </w:r>
            <w:proofErr w:type="spellEnd"/>
          </w:p>
          <w:p w14:paraId="6C7F60CB" w14:textId="2EF05619" w:rsidR="00883ED8" w:rsidRPr="006267C8" w:rsidRDefault="00883ED8" w:rsidP="00883ED8">
            <w:pPr>
              <w:spacing w:after="0" w:line="252" w:lineRule="auto"/>
              <w:cnfStyle w:val="000000100000" w:firstRow="0" w:lastRow="0" w:firstColumn="0" w:lastColumn="0" w:oddVBand="0" w:evenVBand="0" w:oddHBand="1" w:evenHBand="0" w:firstRowFirstColumn="0" w:firstRowLastColumn="0" w:lastRowFirstColumn="0" w:lastRowLastColumn="0"/>
              <w:rPr>
                <w:sz w:val="17"/>
                <w:szCs w:val="17"/>
                <w:lang w:val="es-MX"/>
              </w:rPr>
            </w:pPr>
            <w:proofErr w:type="spellStart"/>
            <w:proofErr w:type="gramStart"/>
            <w:r w:rsidRPr="006267C8">
              <w:rPr>
                <w:sz w:val="17"/>
                <w:szCs w:val="17"/>
                <w:lang w:val="es-MX"/>
              </w:rPr>
              <w:t>findActiveByHabitacion</w:t>
            </w:r>
            <w:proofErr w:type="spellEnd"/>
            <w:r w:rsidRPr="006267C8">
              <w:rPr>
                <w:sz w:val="17"/>
                <w:szCs w:val="17"/>
                <w:lang w:val="es-MX"/>
              </w:rPr>
              <w:t>(</w:t>
            </w:r>
            <w:proofErr w:type="spellStart"/>
            <w:proofErr w:type="gramEnd"/>
            <w:r w:rsidRPr="006267C8">
              <w:rPr>
                <w:sz w:val="17"/>
                <w:szCs w:val="17"/>
                <w:lang w:val="es-MX"/>
              </w:rPr>
              <w:t>habitacionId</w:t>
            </w:r>
            <w:proofErr w:type="spellEnd"/>
            <w:r w:rsidRPr="006267C8">
              <w:rPr>
                <w:sz w:val="17"/>
                <w:szCs w:val="17"/>
                <w:lang w:val="es-MX"/>
              </w:rPr>
              <w:t xml:space="preserve">: </w:t>
            </w:r>
            <w:proofErr w:type="spellStart"/>
            <w:r w:rsidRPr="006267C8">
              <w:rPr>
                <w:sz w:val="17"/>
                <w:szCs w:val="17"/>
                <w:lang w:val="es-MX"/>
              </w:rPr>
              <w:t>String</w:t>
            </w:r>
            <w:proofErr w:type="spellEnd"/>
            <w:r w:rsidRPr="006267C8">
              <w:rPr>
                <w:sz w:val="17"/>
                <w:szCs w:val="17"/>
                <w:lang w:val="es-MX"/>
              </w:rPr>
              <w:t xml:space="preserve">): </w:t>
            </w:r>
            <w:proofErr w:type="spellStart"/>
            <w:r w:rsidRPr="006267C8">
              <w:rPr>
                <w:sz w:val="17"/>
                <w:szCs w:val="17"/>
                <w:lang w:val="es-MX"/>
              </w:rPr>
              <w:t>EstanciaFolio</w:t>
            </w:r>
            <w:proofErr w:type="spellEnd"/>
          </w:p>
          <w:p w14:paraId="3021064C" w14:textId="6DB1305F" w:rsidR="00527D29" w:rsidRPr="006267C8" w:rsidRDefault="00883ED8" w:rsidP="00883ED8">
            <w:pPr>
              <w:spacing w:after="0" w:line="252" w:lineRule="auto"/>
              <w:cnfStyle w:val="000000100000" w:firstRow="0" w:lastRow="0" w:firstColumn="0" w:lastColumn="0" w:oddVBand="0" w:evenVBand="0" w:oddHBand="1" w:evenHBand="0" w:firstRowFirstColumn="0" w:firstRowLastColumn="0" w:lastRowFirstColumn="0" w:lastRowLastColumn="0"/>
              <w:rPr>
                <w:sz w:val="17"/>
                <w:szCs w:val="17"/>
                <w:lang w:val="es-MX"/>
              </w:rPr>
            </w:pPr>
            <w:proofErr w:type="spellStart"/>
            <w:proofErr w:type="gramStart"/>
            <w:r w:rsidRPr="006267C8">
              <w:rPr>
                <w:sz w:val="17"/>
                <w:szCs w:val="17"/>
                <w:lang w:val="es-MX"/>
              </w:rPr>
              <w:t>save</w:t>
            </w:r>
            <w:proofErr w:type="spellEnd"/>
            <w:r w:rsidRPr="006267C8">
              <w:rPr>
                <w:sz w:val="17"/>
                <w:szCs w:val="17"/>
                <w:lang w:val="es-MX"/>
              </w:rPr>
              <w:t>(</w:t>
            </w:r>
            <w:proofErr w:type="gramEnd"/>
            <w:r w:rsidRPr="006267C8">
              <w:rPr>
                <w:sz w:val="17"/>
                <w:szCs w:val="17"/>
                <w:lang w:val="es-MX"/>
              </w:rPr>
              <w:t xml:space="preserve">folio: </w:t>
            </w:r>
            <w:proofErr w:type="spellStart"/>
            <w:r w:rsidRPr="006267C8">
              <w:rPr>
                <w:sz w:val="17"/>
                <w:szCs w:val="17"/>
                <w:lang w:val="es-MX"/>
              </w:rPr>
              <w:t>EstanciaFolio</w:t>
            </w:r>
            <w:proofErr w:type="spellEnd"/>
            <w:r w:rsidRPr="006267C8">
              <w:rPr>
                <w:sz w:val="17"/>
                <w:szCs w:val="17"/>
                <w:lang w:val="es-MX"/>
              </w:rPr>
              <w:t xml:space="preserve">): </w:t>
            </w:r>
            <w:proofErr w:type="spellStart"/>
            <w:r w:rsidRPr="006267C8">
              <w:rPr>
                <w:sz w:val="17"/>
                <w:szCs w:val="17"/>
                <w:lang w:val="es-MX"/>
              </w:rPr>
              <w:t>void</w:t>
            </w:r>
            <w:proofErr w:type="spellEnd"/>
          </w:p>
        </w:tc>
        <w:tc>
          <w:tcPr>
            <w:tcW w:w="2763" w:type="dxa"/>
          </w:tcPr>
          <w:p w14:paraId="7DFB690C" w14:textId="0E57B08F" w:rsidR="00527D29" w:rsidRPr="006267C8" w:rsidRDefault="00315C84">
            <w:pPr>
              <w:spacing w:after="0" w:line="252" w:lineRule="auto"/>
              <w:cnfStyle w:val="000000100000" w:firstRow="0" w:lastRow="0" w:firstColumn="0" w:lastColumn="0" w:oddVBand="0" w:evenVBand="0" w:oddHBand="1" w:evenHBand="0" w:firstRowFirstColumn="0" w:firstRowLastColumn="0" w:lastRowFirstColumn="0" w:lastRowLastColumn="0"/>
              <w:rPr>
                <w:sz w:val="17"/>
                <w:szCs w:val="17"/>
                <w:lang w:val="es-MX"/>
              </w:rPr>
            </w:pPr>
            <w:r w:rsidRPr="006267C8">
              <w:rPr>
                <w:sz w:val="17"/>
                <w:szCs w:val="17"/>
                <w:lang w:val="es-MX"/>
              </w:rPr>
              <w:t xml:space="preserve">Recuperar y guardar el agregado </w:t>
            </w:r>
            <w:proofErr w:type="spellStart"/>
            <w:r w:rsidRPr="006267C8">
              <w:rPr>
                <w:sz w:val="17"/>
                <w:szCs w:val="17"/>
                <w:lang w:val="es-MX"/>
              </w:rPr>
              <w:t>EstanciaFolio</w:t>
            </w:r>
            <w:proofErr w:type="spellEnd"/>
            <w:r w:rsidRPr="006267C8">
              <w:rPr>
                <w:sz w:val="17"/>
                <w:szCs w:val="17"/>
                <w:lang w:val="es-MX"/>
              </w:rPr>
              <w:t xml:space="preserve"> (con su raíz Folio y colecciones de </w:t>
            </w:r>
            <w:proofErr w:type="spellStart"/>
            <w:r w:rsidRPr="006267C8">
              <w:rPr>
                <w:sz w:val="17"/>
                <w:szCs w:val="17"/>
                <w:lang w:val="es-MX"/>
              </w:rPr>
              <w:t>DetalleConsumo</w:t>
            </w:r>
            <w:proofErr w:type="spellEnd"/>
            <w:r w:rsidRPr="006267C8">
              <w:rPr>
                <w:sz w:val="17"/>
                <w:szCs w:val="17"/>
                <w:lang w:val="es-MX"/>
              </w:rPr>
              <w:t>).</w:t>
            </w:r>
          </w:p>
        </w:tc>
      </w:tr>
    </w:tbl>
    <w:p w14:paraId="7F8F94D0" w14:textId="77777777" w:rsidR="00527D29" w:rsidRPr="00F370E2" w:rsidRDefault="00527D29">
      <w:pPr>
        <w:spacing w:after="0"/>
        <w:rPr>
          <w:lang w:val="es-MX"/>
        </w:rPr>
      </w:pPr>
    </w:p>
    <w:p w14:paraId="424CE619" w14:textId="3CFDB9DB" w:rsidR="00527D29" w:rsidRPr="00F370E2" w:rsidRDefault="00EB66B9">
      <w:pPr>
        <w:pStyle w:val="Ttulo1"/>
        <w:rPr>
          <w:lang w:val="es-MX"/>
        </w:rPr>
      </w:pPr>
      <w:r w:rsidRPr="1FC08878">
        <w:rPr>
          <w:lang w:val="es-MX"/>
        </w:rPr>
        <w:t xml:space="preserve">Etapa 6 Separar </w:t>
      </w:r>
      <w:proofErr w:type="spellStart"/>
      <w:r w:rsidRPr="1FC08878">
        <w:rPr>
          <w:lang w:val="es-MX"/>
        </w:rPr>
        <w:t>Commands</w:t>
      </w:r>
      <w:proofErr w:type="spellEnd"/>
      <w:r w:rsidRPr="1FC08878">
        <w:rPr>
          <w:lang w:val="es-MX"/>
        </w:rPr>
        <w:t xml:space="preserve"> y </w:t>
      </w:r>
      <w:proofErr w:type="spellStart"/>
      <w:r w:rsidRPr="1FC08878">
        <w:rPr>
          <w:lang w:val="es-MX"/>
        </w:rPr>
        <w:t>Queries</w:t>
      </w:r>
      <w:proofErr w:type="spellEnd"/>
    </w:p>
    <w:p w14:paraId="3D826606" w14:textId="77777777" w:rsidR="0059610D" w:rsidRDefault="0059610D" w:rsidP="004E658B">
      <w:pPr>
        <w:pStyle w:val="Ttulo2"/>
      </w:pPr>
      <w:proofErr w:type="spellStart"/>
      <w:r>
        <w:t>Trabajo</w:t>
      </w:r>
      <w:proofErr w:type="spellEnd"/>
      <w:r>
        <w:t xml:space="preserve"> </w:t>
      </w:r>
      <w:proofErr w:type="spellStart"/>
      <w:r>
        <w:t>solicitado</w:t>
      </w:r>
      <w:proofErr w:type="spellEnd"/>
    </w:p>
    <w:p w14:paraId="4E90CDA5" w14:textId="77777777" w:rsidR="0059610D" w:rsidRPr="00F370E2" w:rsidRDefault="0059610D" w:rsidP="004E658B">
      <w:pPr>
        <w:pStyle w:val="Listaconvietas"/>
        <w:rPr>
          <w:lang w:val="es-MX"/>
        </w:rPr>
      </w:pPr>
      <w:r w:rsidRPr="00F370E2">
        <w:rPr>
          <w:lang w:val="es-MX"/>
        </w:rPr>
        <w:t xml:space="preserve">Seleccionen al menos dos operaciones que cambien el estado y descríbanlas como </w:t>
      </w:r>
      <w:proofErr w:type="spellStart"/>
      <w:r w:rsidRPr="00F370E2">
        <w:rPr>
          <w:lang w:val="es-MX"/>
        </w:rPr>
        <w:t>Commands</w:t>
      </w:r>
      <w:proofErr w:type="spellEnd"/>
      <w:r w:rsidRPr="00F370E2">
        <w:rPr>
          <w:lang w:val="es-MX"/>
        </w:rPr>
        <w:t>.</w:t>
      </w:r>
    </w:p>
    <w:p w14:paraId="242E0823" w14:textId="77777777" w:rsidR="0059610D" w:rsidRPr="00F370E2" w:rsidRDefault="0059610D" w:rsidP="004E658B">
      <w:pPr>
        <w:pStyle w:val="Listaconvietas"/>
        <w:rPr>
          <w:lang w:val="es-MX"/>
        </w:rPr>
      </w:pPr>
      <w:r w:rsidRPr="00F370E2">
        <w:rPr>
          <w:lang w:val="es-MX"/>
        </w:rPr>
        <w:t xml:space="preserve">Seleccionen al menos dos necesidades de información y descríbanlas como </w:t>
      </w:r>
      <w:proofErr w:type="spellStart"/>
      <w:r w:rsidRPr="00F370E2">
        <w:rPr>
          <w:lang w:val="es-MX"/>
        </w:rPr>
        <w:t>Queries</w:t>
      </w:r>
      <w:proofErr w:type="spellEnd"/>
      <w:r w:rsidRPr="00F370E2">
        <w:rPr>
          <w:lang w:val="es-MX"/>
        </w:rPr>
        <w:t>.</w:t>
      </w:r>
    </w:p>
    <w:p w14:paraId="14FAEE59" w14:textId="77777777" w:rsidR="0059610D" w:rsidRPr="00F370E2" w:rsidRDefault="0059610D" w:rsidP="004E658B">
      <w:pPr>
        <w:pStyle w:val="Listaconvietas"/>
        <w:rPr>
          <w:lang w:val="es-MX"/>
        </w:rPr>
      </w:pPr>
      <w:r w:rsidRPr="00F370E2">
        <w:rPr>
          <w:lang w:val="es-MX"/>
        </w:rPr>
        <w:t xml:space="preserve">Definan el </w:t>
      </w:r>
      <w:proofErr w:type="spellStart"/>
      <w:r w:rsidRPr="00F370E2">
        <w:rPr>
          <w:lang w:val="es-MX"/>
        </w:rPr>
        <w:t>Handler</w:t>
      </w:r>
      <w:proofErr w:type="spellEnd"/>
      <w:r w:rsidRPr="00F370E2">
        <w:rPr>
          <w:lang w:val="es-MX"/>
        </w:rPr>
        <w:t xml:space="preserve"> de cada operación y sus dependencias.</w:t>
      </w:r>
    </w:p>
    <w:p w14:paraId="799698AE" w14:textId="77777777" w:rsidR="0059610D" w:rsidRPr="00F370E2" w:rsidRDefault="0059610D" w:rsidP="004E658B">
      <w:pPr>
        <w:pStyle w:val="Listaconvietas"/>
        <w:rPr>
          <w:lang w:val="es-MX"/>
        </w:rPr>
      </w:pPr>
      <w:r w:rsidRPr="00F370E2">
        <w:rPr>
          <w:lang w:val="es-MX"/>
        </w:rPr>
        <w:t xml:space="preserve">Diseñen el DTO o View </w:t>
      </w:r>
      <w:proofErr w:type="spellStart"/>
      <w:r w:rsidRPr="00F370E2">
        <w:rPr>
          <w:lang w:val="es-MX"/>
        </w:rPr>
        <w:t>Model</w:t>
      </w:r>
      <w:proofErr w:type="spellEnd"/>
      <w:r w:rsidRPr="00F370E2">
        <w:rPr>
          <w:lang w:val="es-MX"/>
        </w:rPr>
        <w:t xml:space="preserve"> de lectura sin reutilizarlo automáticamente como modelo de escritura.</w:t>
      </w:r>
    </w:p>
    <w:p w14:paraId="216C4EF0" w14:textId="77777777" w:rsidR="0059610D" w:rsidRDefault="0059610D" w:rsidP="0059610D">
      <w:pPr>
        <w:pStyle w:val="Listaconvietas"/>
        <w:rPr>
          <w:lang w:val="es-MX"/>
        </w:rPr>
      </w:pPr>
      <w:r w:rsidRPr="00F370E2">
        <w:rPr>
          <w:lang w:val="es-MX"/>
        </w:rPr>
        <w:t>Justifiquen si alguna parte del caso no necesita esta separación.</w:t>
      </w:r>
    </w:p>
    <w:p w14:paraId="500F5C4C" w14:textId="77777777" w:rsidR="0059610D" w:rsidRPr="00F370E2" w:rsidRDefault="0059610D" w:rsidP="0059610D">
      <w:pPr>
        <w:pStyle w:val="Listaconvietas"/>
        <w:numPr>
          <w:ilvl w:val="0"/>
          <w:numId w:val="0"/>
        </w:numPr>
        <w:rPr>
          <w:lang w:val="es-MX"/>
        </w:rPr>
      </w:pPr>
    </w:p>
    <w:tbl>
      <w:tblPr>
        <w:tblW w:w="10382" w:type="dxa"/>
        <w:jc w:val="center"/>
        <w:tblLayout w:type="fixed"/>
        <w:tblLook w:val="04A0" w:firstRow="1" w:lastRow="0" w:firstColumn="1" w:lastColumn="0" w:noHBand="0" w:noVBand="1"/>
      </w:tblPr>
      <w:tblGrid>
        <w:gridCol w:w="1224"/>
        <w:gridCol w:w="1728"/>
        <w:gridCol w:w="1872"/>
        <w:gridCol w:w="1656"/>
        <w:gridCol w:w="1584"/>
        <w:gridCol w:w="2318"/>
      </w:tblGrid>
      <w:tr w:rsidR="00527D29" w:rsidRPr="0034122F" w14:paraId="12AAEF2F" w14:textId="77777777" w:rsidTr="0034122F">
        <w:trPr>
          <w:cantSplit/>
          <w:trHeight w:val="518"/>
          <w:tblHeader/>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712E7CB0" w14:textId="77777777" w:rsidR="00527D29" w:rsidRPr="0034122F" w:rsidRDefault="00EB66B9">
            <w:pPr>
              <w:spacing w:after="0" w:line="252" w:lineRule="auto"/>
              <w:rPr>
                <w:sz w:val="17"/>
                <w:szCs w:val="17"/>
              </w:rPr>
            </w:pPr>
            <w:r w:rsidRPr="0034122F">
              <w:rPr>
                <w:b/>
                <w:color w:val="FFFFFF"/>
                <w:sz w:val="17"/>
                <w:szCs w:val="17"/>
              </w:rPr>
              <w:lastRenderedPageBreak/>
              <w:t>Tipo</w:t>
            </w:r>
          </w:p>
        </w:tc>
        <w:tc>
          <w:tcPr>
            <w:tcW w:w="1728"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1F726998" w14:textId="77777777" w:rsidR="00527D29" w:rsidRPr="0034122F" w:rsidRDefault="00EB66B9">
            <w:pPr>
              <w:spacing w:after="0" w:line="252" w:lineRule="auto"/>
              <w:rPr>
                <w:sz w:val="17"/>
                <w:szCs w:val="17"/>
              </w:rPr>
            </w:pPr>
            <w:r w:rsidRPr="0034122F">
              <w:rPr>
                <w:b/>
                <w:color w:val="FFFFFF"/>
                <w:sz w:val="17"/>
                <w:szCs w:val="17"/>
              </w:rPr>
              <w:t>Nombre</w:t>
            </w:r>
          </w:p>
        </w:tc>
        <w:tc>
          <w:tcPr>
            <w:tcW w:w="1872"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0349B73A" w14:textId="77777777" w:rsidR="00527D29" w:rsidRPr="0034122F" w:rsidRDefault="00EB66B9">
            <w:pPr>
              <w:spacing w:after="0" w:line="252" w:lineRule="auto"/>
              <w:rPr>
                <w:sz w:val="17"/>
                <w:szCs w:val="17"/>
              </w:rPr>
            </w:pPr>
            <w:r w:rsidRPr="0034122F">
              <w:rPr>
                <w:b/>
                <w:color w:val="FFFFFF"/>
                <w:sz w:val="17"/>
                <w:szCs w:val="17"/>
              </w:rPr>
              <w:t>Datos de entrada</w:t>
            </w:r>
          </w:p>
        </w:tc>
        <w:tc>
          <w:tcPr>
            <w:tcW w:w="1656"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3E06D8BA" w14:textId="77777777" w:rsidR="00527D29" w:rsidRPr="0034122F" w:rsidRDefault="00EB66B9">
            <w:pPr>
              <w:spacing w:after="0" w:line="252" w:lineRule="auto"/>
              <w:rPr>
                <w:sz w:val="17"/>
                <w:szCs w:val="17"/>
              </w:rPr>
            </w:pPr>
            <w:r w:rsidRPr="0034122F">
              <w:rPr>
                <w:b/>
                <w:color w:val="FFFFFF"/>
                <w:sz w:val="17"/>
                <w:szCs w:val="17"/>
              </w:rPr>
              <w:t>Handler</w:t>
            </w:r>
          </w:p>
        </w:tc>
        <w:tc>
          <w:tcPr>
            <w:tcW w:w="1584"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27B53B4E" w14:textId="77777777" w:rsidR="00527D29" w:rsidRPr="0034122F" w:rsidRDefault="00EB66B9">
            <w:pPr>
              <w:spacing w:after="0" w:line="252" w:lineRule="auto"/>
              <w:rPr>
                <w:sz w:val="17"/>
                <w:szCs w:val="17"/>
              </w:rPr>
            </w:pPr>
            <w:proofErr w:type="spellStart"/>
            <w:r w:rsidRPr="0034122F">
              <w:rPr>
                <w:b/>
                <w:color w:val="FFFFFF"/>
                <w:sz w:val="17"/>
                <w:szCs w:val="17"/>
              </w:rPr>
              <w:t>Resultado</w:t>
            </w:r>
            <w:proofErr w:type="spellEnd"/>
          </w:p>
        </w:tc>
        <w:tc>
          <w:tcPr>
            <w:tcW w:w="2318"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6EB0E0BF" w14:textId="77777777" w:rsidR="00527D29" w:rsidRPr="0034122F" w:rsidRDefault="00EB66B9">
            <w:pPr>
              <w:spacing w:after="0" w:line="252" w:lineRule="auto"/>
              <w:rPr>
                <w:sz w:val="17"/>
                <w:szCs w:val="17"/>
              </w:rPr>
            </w:pPr>
            <w:proofErr w:type="spellStart"/>
            <w:r w:rsidRPr="0034122F">
              <w:rPr>
                <w:b/>
                <w:color w:val="FFFFFF"/>
                <w:sz w:val="17"/>
                <w:szCs w:val="17"/>
              </w:rPr>
              <w:t>Justificacion</w:t>
            </w:r>
            <w:proofErr w:type="spellEnd"/>
          </w:p>
        </w:tc>
      </w:tr>
      <w:tr w:rsidR="00527D29" w:rsidRPr="0034122F" w14:paraId="6AEDCFA1" w14:textId="77777777" w:rsidTr="0034122F">
        <w:trPr>
          <w:cantSplit/>
          <w:trHeight w:val="432"/>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2A691DA" w14:textId="77777777" w:rsidR="00527D29" w:rsidRPr="006267C8" w:rsidRDefault="00EB66B9">
            <w:pPr>
              <w:spacing w:after="0" w:line="252" w:lineRule="auto"/>
              <w:rPr>
                <w:b/>
                <w:bCs/>
                <w:sz w:val="17"/>
                <w:szCs w:val="17"/>
              </w:rPr>
            </w:pPr>
            <w:r w:rsidRPr="006267C8">
              <w:rPr>
                <w:b/>
                <w:bCs/>
                <w:sz w:val="17"/>
                <w:szCs w:val="17"/>
              </w:rPr>
              <w:t>Command</w:t>
            </w:r>
          </w:p>
        </w:tc>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B361F61" w14:textId="0099C806" w:rsidR="00527D29" w:rsidRPr="0034122F" w:rsidRDefault="00E36CA0">
            <w:pPr>
              <w:spacing w:after="0" w:line="252" w:lineRule="auto"/>
              <w:rPr>
                <w:sz w:val="17"/>
                <w:szCs w:val="17"/>
              </w:rPr>
            </w:pPr>
            <w:proofErr w:type="spellStart"/>
            <w:r w:rsidRPr="0034122F">
              <w:rPr>
                <w:sz w:val="17"/>
                <w:szCs w:val="17"/>
              </w:rPr>
              <w:t>ConfirmarReservacionCommand</w:t>
            </w:r>
            <w:proofErr w:type="spellEnd"/>
          </w:p>
        </w:tc>
        <w:tc>
          <w:tcPr>
            <w:tcW w:w="187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65E9525" w14:textId="1D764A6D" w:rsidR="00527D29" w:rsidRPr="0034122F" w:rsidRDefault="00E36CA0">
            <w:pPr>
              <w:spacing w:after="0" w:line="252" w:lineRule="auto"/>
              <w:rPr>
                <w:sz w:val="17"/>
                <w:szCs w:val="17"/>
              </w:rPr>
            </w:pPr>
            <w:proofErr w:type="spellStart"/>
            <w:r w:rsidRPr="0034122F">
              <w:rPr>
                <w:sz w:val="17"/>
                <w:szCs w:val="17"/>
              </w:rPr>
              <w:t>reserva_id</w:t>
            </w:r>
            <w:proofErr w:type="spellEnd"/>
            <w:r w:rsidRPr="0034122F">
              <w:rPr>
                <w:sz w:val="17"/>
                <w:szCs w:val="17"/>
              </w:rPr>
              <w:t xml:space="preserve">, </w:t>
            </w:r>
            <w:proofErr w:type="spellStart"/>
            <w:r w:rsidRPr="0034122F">
              <w:rPr>
                <w:sz w:val="17"/>
                <w:szCs w:val="17"/>
              </w:rPr>
              <w:t>datos_huesped</w:t>
            </w:r>
            <w:proofErr w:type="spellEnd"/>
            <w:r w:rsidRPr="0034122F">
              <w:rPr>
                <w:sz w:val="17"/>
                <w:szCs w:val="17"/>
              </w:rPr>
              <w:t xml:space="preserve">, </w:t>
            </w:r>
            <w:proofErr w:type="spellStart"/>
            <w:r w:rsidRPr="0034122F">
              <w:rPr>
                <w:sz w:val="17"/>
                <w:szCs w:val="17"/>
              </w:rPr>
              <w:t>garantia_pago</w:t>
            </w:r>
            <w:proofErr w:type="spellEnd"/>
          </w:p>
        </w:tc>
        <w:tc>
          <w:tcPr>
            <w:tcW w:w="165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58C7C2A" w14:textId="035FF6A4" w:rsidR="00527D29" w:rsidRPr="0034122F" w:rsidRDefault="00E36CA0">
            <w:pPr>
              <w:spacing w:after="0" w:line="252" w:lineRule="auto"/>
              <w:rPr>
                <w:sz w:val="17"/>
                <w:szCs w:val="17"/>
              </w:rPr>
            </w:pPr>
            <w:proofErr w:type="spellStart"/>
            <w:r w:rsidRPr="0034122F">
              <w:rPr>
                <w:sz w:val="17"/>
                <w:szCs w:val="17"/>
              </w:rPr>
              <w:t>ConfirmarReservacionHandler</w:t>
            </w:r>
            <w:proofErr w:type="spellEnd"/>
            <w:r w:rsidRPr="0034122F">
              <w:rPr>
                <w:sz w:val="17"/>
                <w:szCs w:val="17"/>
              </w:rPr>
              <w:t xml:space="preserve"> (</w:t>
            </w:r>
            <w:proofErr w:type="spellStart"/>
            <w:r w:rsidRPr="0034122F">
              <w:rPr>
                <w:sz w:val="17"/>
                <w:szCs w:val="17"/>
              </w:rPr>
              <w:t>Colaboradores</w:t>
            </w:r>
            <w:proofErr w:type="spellEnd"/>
            <w:r w:rsidRPr="0034122F">
              <w:rPr>
                <w:sz w:val="17"/>
                <w:szCs w:val="17"/>
              </w:rPr>
              <w:t xml:space="preserve">: </w:t>
            </w:r>
            <w:proofErr w:type="spellStart"/>
            <w:r w:rsidRPr="0034122F">
              <w:rPr>
                <w:sz w:val="17"/>
                <w:szCs w:val="17"/>
              </w:rPr>
              <w:t>ReservaRepository</w:t>
            </w:r>
            <w:proofErr w:type="spellEnd"/>
            <w:r w:rsidRPr="0034122F">
              <w:rPr>
                <w:sz w:val="17"/>
                <w:szCs w:val="17"/>
              </w:rPr>
              <w:t xml:space="preserve">, </w:t>
            </w:r>
            <w:proofErr w:type="spellStart"/>
            <w:r w:rsidRPr="0034122F">
              <w:rPr>
                <w:sz w:val="17"/>
                <w:szCs w:val="17"/>
              </w:rPr>
              <w:t>HabitacionRepository</w:t>
            </w:r>
            <w:proofErr w:type="spellEnd"/>
            <w:r w:rsidRPr="0034122F">
              <w:rPr>
                <w:sz w:val="17"/>
                <w:szCs w:val="17"/>
              </w:rPr>
              <w:t xml:space="preserve">, </w:t>
            </w:r>
            <w:proofErr w:type="spellStart"/>
            <w:r w:rsidRPr="0034122F">
              <w:rPr>
                <w:sz w:val="17"/>
                <w:szCs w:val="17"/>
              </w:rPr>
              <w:t>UnitOfWork</w:t>
            </w:r>
            <w:proofErr w:type="spellEnd"/>
            <w:r w:rsidRPr="0034122F">
              <w:rPr>
                <w:sz w:val="17"/>
                <w:szCs w:val="17"/>
              </w:rPr>
              <w:t xml:space="preserve">, </w:t>
            </w:r>
            <w:proofErr w:type="spellStart"/>
            <w:r w:rsidRPr="0034122F">
              <w:rPr>
                <w:sz w:val="17"/>
                <w:szCs w:val="17"/>
              </w:rPr>
              <w:t>EventBus</w:t>
            </w:r>
            <w:proofErr w:type="spellEnd"/>
            <w:r w:rsidRPr="0034122F">
              <w:rPr>
                <w:sz w:val="17"/>
                <w:szCs w:val="17"/>
              </w:rPr>
              <w:t>)</w:t>
            </w:r>
          </w:p>
        </w:tc>
        <w:tc>
          <w:tcPr>
            <w:tcW w:w="15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9843B49" w14:textId="3C066B61" w:rsidR="00527D29" w:rsidRPr="0034122F" w:rsidRDefault="008478B0">
            <w:pPr>
              <w:spacing w:after="0" w:line="252" w:lineRule="auto"/>
              <w:rPr>
                <w:sz w:val="17"/>
                <w:szCs w:val="17"/>
              </w:rPr>
            </w:pPr>
            <w:proofErr w:type="spellStart"/>
            <w:r w:rsidRPr="0034122F">
              <w:rPr>
                <w:sz w:val="17"/>
                <w:szCs w:val="17"/>
              </w:rPr>
              <w:t>Confirmación</w:t>
            </w:r>
            <w:proofErr w:type="spellEnd"/>
            <w:r w:rsidRPr="0034122F">
              <w:rPr>
                <w:sz w:val="17"/>
                <w:szCs w:val="17"/>
              </w:rPr>
              <w:t xml:space="preserve"> de la </w:t>
            </w:r>
            <w:proofErr w:type="spellStart"/>
            <w:r w:rsidRPr="0034122F">
              <w:rPr>
                <w:sz w:val="17"/>
                <w:szCs w:val="17"/>
              </w:rPr>
              <w:t>reserva</w:t>
            </w:r>
            <w:proofErr w:type="spellEnd"/>
            <w:r w:rsidRPr="0034122F">
              <w:rPr>
                <w:sz w:val="17"/>
                <w:szCs w:val="17"/>
              </w:rPr>
              <w:t xml:space="preserve">, </w:t>
            </w:r>
            <w:proofErr w:type="spellStart"/>
            <w:r w:rsidRPr="0034122F">
              <w:rPr>
                <w:sz w:val="17"/>
                <w:szCs w:val="17"/>
              </w:rPr>
              <w:t>identificador</w:t>
            </w:r>
            <w:proofErr w:type="spellEnd"/>
            <w:r w:rsidRPr="0034122F">
              <w:rPr>
                <w:sz w:val="17"/>
                <w:szCs w:val="17"/>
              </w:rPr>
              <w:t xml:space="preserve"> </w:t>
            </w:r>
            <w:proofErr w:type="spellStart"/>
            <w:r w:rsidRPr="0034122F">
              <w:rPr>
                <w:sz w:val="17"/>
                <w:szCs w:val="17"/>
              </w:rPr>
              <w:t>único</w:t>
            </w:r>
            <w:proofErr w:type="spellEnd"/>
            <w:r w:rsidRPr="0034122F">
              <w:rPr>
                <w:sz w:val="17"/>
                <w:szCs w:val="17"/>
              </w:rPr>
              <w:t xml:space="preserve"> y </w:t>
            </w:r>
            <w:proofErr w:type="spellStart"/>
            <w:r w:rsidRPr="0034122F">
              <w:rPr>
                <w:sz w:val="17"/>
                <w:szCs w:val="17"/>
              </w:rPr>
              <w:t>estado</w:t>
            </w:r>
            <w:proofErr w:type="spellEnd"/>
            <w:r w:rsidRPr="0034122F">
              <w:rPr>
                <w:sz w:val="17"/>
                <w:szCs w:val="17"/>
              </w:rPr>
              <w:t xml:space="preserve"> </w:t>
            </w:r>
            <w:proofErr w:type="spellStart"/>
            <w:r w:rsidRPr="0034122F">
              <w:rPr>
                <w:sz w:val="17"/>
                <w:szCs w:val="17"/>
              </w:rPr>
              <w:t>actualizado</w:t>
            </w:r>
            <w:proofErr w:type="spellEnd"/>
            <w:r w:rsidRPr="0034122F">
              <w:rPr>
                <w:sz w:val="17"/>
                <w:szCs w:val="17"/>
              </w:rPr>
              <w:t>.</w:t>
            </w:r>
          </w:p>
        </w:tc>
        <w:tc>
          <w:tcPr>
            <w:tcW w:w="231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0E34C2A" w14:textId="5C2524CC" w:rsidR="00527D29" w:rsidRPr="0034122F" w:rsidRDefault="00EF74A3">
            <w:pPr>
              <w:spacing w:after="0" w:line="252" w:lineRule="auto"/>
              <w:rPr>
                <w:sz w:val="17"/>
                <w:szCs w:val="17"/>
              </w:rPr>
            </w:pPr>
            <w:r w:rsidRPr="0034122F">
              <w:rPr>
                <w:sz w:val="17"/>
                <w:szCs w:val="17"/>
              </w:rPr>
              <w:t xml:space="preserve">Cambia </w:t>
            </w:r>
            <w:proofErr w:type="spellStart"/>
            <w:r w:rsidRPr="0034122F">
              <w:rPr>
                <w:sz w:val="17"/>
                <w:szCs w:val="17"/>
              </w:rPr>
              <w:t>el</w:t>
            </w:r>
            <w:proofErr w:type="spellEnd"/>
            <w:r w:rsidRPr="0034122F">
              <w:rPr>
                <w:sz w:val="17"/>
                <w:szCs w:val="17"/>
              </w:rPr>
              <w:t xml:space="preserve"> </w:t>
            </w:r>
            <w:proofErr w:type="spellStart"/>
            <w:r w:rsidRPr="0034122F">
              <w:rPr>
                <w:sz w:val="17"/>
                <w:szCs w:val="17"/>
              </w:rPr>
              <w:t>estado</w:t>
            </w:r>
            <w:proofErr w:type="spellEnd"/>
            <w:r w:rsidRPr="0034122F">
              <w:rPr>
                <w:sz w:val="17"/>
                <w:szCs w:val="17"/>
              </w:rPr>
              <w:t xml:space="preserve"> del </w:t>
            </w:r>
            <w:proofErr w:type="spellStart"/>
            <w:r w:rsidRPr="0034122F">
              <w:rPr>
                <w:sz w:val="17"/>
                <w:szCs w:val="17"/>
              </w:rPr>
              <w:t>sistema</w:t>
            </w:r>
            <w:proofErr w:type="spellEnd"/>
            <w:r w:rsidRPr="0034122F">
              <w:rPr>
                <w:sz w:val="17"/>
                <w:szCs w:val="17"/>
              </w:rPr>
              <w:t xml:space="preserve">, </w:t>
            </w:r>
            <w:proofErr w:type="spellStart"/>
            <w:r w:rsidRPr="0034122F">
              <w:rPr>
                <w:sz w:val="17"/>
                <w:szCs w:val="17"/>
              </w:rPr>
              <w:t>aplica</w:t>
            </w:r>
            <w:proofErr w:type="spellEnd"/>
            <w:r w:rsidRPr="0034122F">
              <w:rPr>
                <w:sz w:val="17"/>
                <w:szCs w:val="17"/>
              </w:rPr>
              <w:t xml:space="preserve"> </w:t>
            </w:r>
            <w:proofErr w:type="spellStart"/>
            <w:r w:rsidRPr="0034122F">
              <w:rPr>
                <w:sz w:val="17"/>
                <w:szCs w:val="17"/>
              </w:rPr>
              <w:t>reglas</w:t>
            </w:r>
            <w:proofErr w:type="spellEnd"/>
            <w:r w:rsidRPr="0034122F">
              <w:rPr>
                <w:sz w:val="17"/>
                <w:szCs w:val="17"/>
              </w:rPr>
              <w:t xml:space="preserve"> de </w:t>
            </w:r>
            <w:proofErr w:type="spellStart"/>
            <w:r w:rsidRPr="0034122F">
              <w:rPr>
                <w:sz w:val="17"/>
                <w:szCs w:val="17"/>
              </w:rPr>
              <w:t>negocio</w:t>
            </w:r>
            <w:proofErr w:type="spellEnd"/>
            <w:r w:rsidRPr="0034122F">
              <w:rPr>
                <w:sz w:val="17"/>
                <w:szCs w:val="17"/>
              </w:rPr>
              <w:t xml:space="preserve"> </w:t>
            </w:r>
            <w:proofErr w:type="spellStart"/>
            <w:r w:rsidRPr="0034122F">
              <w:rPr>
                <w:sz w:val="17"/>
                <w:szCs w:val="17"/>
              </w:rPr>
              <w:t>estrictas</w:t>
            </w:r>
            <w:proofErr w:type="spellEnd"/>
            <w:r w:rsidRPr="0034122F">
              <w:rPr>
                <w:sz w:val="17"/>
                <w:szCs w:val="17"/>
              </w:rPr>
              <w:t xml:space="preserve"> (RN-06), protege </w:t>
            </w:r>
            <w:proofErr w:type="spellStart"/>
            <w:r w:rsidRPr="0034122F">
              <w:rPr>
                <w:sz w:val="17"/>
                <w:szCs w:val="17"/>
              </w:rPr>
              <w:t>el</w:t>
            </w:r>
            <w:proofErr w:type="spellEnd"/>
            <w:r w:rsidRPr="0034122F">
              <w:rPr>
                <w:sz w:val="17"/>
                <w:szCs w:val="17"/>
              </w:rPr>
              <w:t xml:space="preserve"> </w:t>
            </w:r>
            <w:proofErr w:type="spellStart"/>
            <w:r w:rsidRPr="0034122F">
              <w:rPr>
                <w:sz w:val="17"/>
                <w:szCs w:val="17"/>
              </w:rPr>
              <w:t>inventario</w:t>
            </w:r>
            <w:proofErr w:type="spellEnd"/>
            <w:r w:rsidRPr="0034122F">
              <w:rPr>
                <w:sz w:val="17"/>
                <w:szCs w:val="17"/>
              </w:rPr>
              <w:t xml:space="preserve"> y </w:t>
            </w:r>
            <w:proofErr w:type="spellStart"/>
            <w:r w:rsidRPr="0034122F">
              <w:rPr>
                <w:sz w:val="17"/>
                <w:szCs w:val="17"/>
              </w:rPr>
              <w:t>emite</w:t>
            </w:r>
            <w:proofErr w:type="spellEnd"/>
            <w:r w:rsidRPr="0034122F">
              <w:rPr>
                <w:sz w:val="17"/>
                <w:szCs w:val="17"/>
              </w:rPr>
              <w:t xml:space="preserve"> un </w:t>
            </w:r>
            <w:proofErr w:type="spellStart"/>
            <w:r w:rsidRPr="0034122F">
              <w:rPr>
                <w:sz w:val="17"/>
                <w:szCs w:val="17"/>
              </w:rPr>
              <w:t>evento</w:t>
            </w:r>
            <w:proofErr w:type="spellEnd"/>
            <w:r w:rsidRPr="0034122F">
              <w:rPr>
                <w:sz w:val="17"/>
                <w:szCs w:val="17"/>
              </w:rPr>
              <w:t xml:space="preserve"> de </w:t>
            </w:r>
            <w:proofErr w:type="spellStart"/>
            <w:r w:rsidRPr="0034122F">
              <w:rPr>
                <w:sz w:val="17"/>
                <w:szCs w:val="17"/>
              </w:rPr>
              <w:t>dominio</w:t>
            </w:r>
            <w:proofErr w:type="spellEnd"/>
            <w:r w:rsidRPr="0034122F">
              <w:rPr>
                <w:sz w:val="17"/>
                <w:szCs w:val="17"/>
              </w:rPr>
              <w:t xml:space="preserve"> (</w:t>
            </w:r>
            <w:proofErr w:type="spellStart"/>
            <w:r w:rsidRPr="0034122F">
              <w:rPr>
                <w:sz w:val="17"/>
                <w:szCs w:val="17"/>
              </w:rPr>
              <w:t>ReservaConfirmada</w:t>
            </w:r>
            <w:proofErr w:type="spellEnd"/>
            <w:r w:rsidRPr="0034122F">
              <w:rPr>
                <w:sz w:val="17"/>
                <w:szCs w:val="17"/>
              </w:rPr>
              <w:t>).</w:t>
            </w:r>
          </w:p>
        </w:tc>
      </w:tr>
      <w:tr w:rsidR="00527D29" w:rsidRPr="0034122F" w14:paraId="6247D0FC" w14:textId="77777777" w:rsidTr="0034122F">
        <w:trPr>
          <w:cantSplit/>
          <w:trHeight w:val="432"/>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04354AA" w14:textId="77777777" w:rsidR="00527D29" w:rsidRPr="0034122F" w:rsidRDefault="00EB66B9">
            <w:pPr>
              <w:spacing w:after="0" w:line="252" w:lineRule="auto"/>
              <w:rPr>
                <w:sz w:val="17"/>
                <w:szCs w:val="17"/>
              </w:rPr>
            </w:pPr>
            <w:r w:rsidRPr="0034122F">
              <w:rPr>
                <w:sz w:val="17"/>
                <w:szCs w:val="17"/>
              </w:rPr>
              <w:t>Command</w:t>
            </w:r>
          </w:p>
        </w:tc>
        <w:tc>
          <w:tcPr>
            <w:tcW w:w="172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213DD4A" w14:textId="1A1A7CC8" w:rsidR="00527D29" w:rsidRPr="0034122F" w:rsidRDefault="00E36CA0">
            <w:pPr>
              <w:spacing w:after="0" w:line="252" w:lineRule="auto"/>
              <w:rPr>
                <w:sz w:val="17"/>
                <w:szCs w:val="17"/>
              </w:rPr>
            </w:pPr>
            <w:proofErr w:type="spellStart"/>
            <w:r w:rsidRPr="0034122F">
              <w:rPr>
                <w:sz w:val="17"/>
                <w:szCs w:val="17"/>
              </w:rPr>
              <w:t>RegistrarCheckInCommand</w:t>
            </w:r>
            <w:proofErr w:type="spellEnd"/>
          </w:p>
        </w:tc>
        <w:tc>
          <w:tcPr>
            <w:tcW w:w="187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F1D506C" w14:textId="53899B0B" w:rsidR="00527D29" w:rsidRPr="0034122F" w:rsidRDefault="00EF74A3">
            <w:pPr>
              <w:spacing w:after="0" w:line="252" w:lineRule="auto"/>
              <w:rPr>
                <w:sz w:val="17"/>
                <w:szCs w:val="17"/>
              </w:rPr>
            </w:pPr>
            <w:r w:rsidRPr="0034122F">
              <w:rPr>
                <w:sz w:val="17"/>
                <w:szCs w:val="17"/>
              </w:rPr>
              <w:t xml:space="preserve"> </w:t>
            </w:r>
            <w:proofErr w:type="spellStart"/>
            <w:r w:rsidR="003923A2" w:rsidRPr="0034122F">
              <w:rPr>
                <w:sz w:val="17"/>
                <w:szCs w:val="17"/>
              </w:rPr>
              <w:t>reserva_id</w:t>
            </w:r>
            <w:proofErr w:type="spellEnd"/>
            <w:r w:rsidR="003923A2" w:rsidRPr="0034122F">
              <w:rPr>
                <w:sz w:val="17"/>
                <w:szCs w:val="17"/>
              </w:rPr>
              <w:t xml:space="preserve">, </w:t>
            </w:r>
            <w:proofErr w:type="spellStart"/>
            <w:r w:rsidR="003923A2" w:rsidRPr="0034122F">
              <w:rPr>
                <w:sz w:val="17"/>
                <w:szCs w:val="17"/>
              </w:rPr>
              <w:t>datos_identidad</w:t>
            </w:r>
            <w:proofErr w:type="spellEnd"/>
            <w:r w:rsidR="003923A2" w:rsidRPr="0034122F">
              <w:rPr>
                <w:sz w:val="17"/>
                <w:szCs w:val="17"/>
              </w:rPr>
              <w:t xml:space="preserve">, </w:t>
            </w:r>
            <w:proofErr w:type="spellStart"/>
            <w:r w:rsidR="003923A2" w:rsidRPr="0034122F">
              <w:rPr>
                <w:sz w:val="17"/>
                <w:szCs w:val="17"/>
              </w:rPr>
              <w:t>datos_fiscales</w:t>
            </w:r>
            <w:proofErr w:type="spellEnd"/>
            <w:r w:rsidR="003923A2" w:rsidRPr="0034122F">
              <w:rPr>
                <w:sz w:val="17"/>
                <w:szCs w:val="17"/>
              </w:rPr>
              <w:t xml:space="preserve"> (</w:t>
            </w:r>
            <w:proofErr w:type="spellStart"/>
            <w:r w:rsidR="003923A2" w:rsidRPr="0034122F">
              <w:rPr>
                <w:sz w:val="17"/>
                <w:szCs w:val="17"/>
              </w:rPr>
              <w:t>cuando</w:t>
            </w:r>
            <w:proofErr w:type="spellEnd"/>
            <w:r w:rsidR="003923A2" w:rsidRPr="0034122F">
              <w:rPr>
                <w:sz w:val="17"/>
                <w:szCs w:val="17"/>
              </w:rPr>
              <w:t xml:space="preserve"> </w:t>
            </w:r>
            <w:proofErr w:type="spellStart"/>
            <w:r w:rsidR="003923A2" w:rsidRPr="0034122F">
              <w:rPr>
                <w:sz w:val="17"/>
                <w:szCs w:val="17"/>
              </w:rPr>
              <w:t>corresponda</w:t>
            </w:r>
            <w:proofErr w:type="spellEnd"/>
            <w:r w:rsidR="003923A2" w:rsidRPr="0034122F">
              <w:rPr>
                <w:sz w:val="17"/>
                <w:szCs w:val="17"/>
              </w:rPr>
              <w:t xml:space="preserve"> </w:t>
            </w:r>
            <w:proofErr w:type="spellStart"/>
            <w:r w:rsidR="003923A2" w:rsidRPr="0034122F">
              <w:rPr>
                <w:sz w:val="17"/>
                <w:szCs w:val="17"/>
              </w:rPr>
              <w:t>emitir</w:t>
            </w:r>
            <w:proofErr w:type="spellEnd"/>
            <w:r w:rsidR="003923A2" w:rsidRPr="0034122F">
              <w:rPr>
                <w:sz w:val="17"/>
                <w:szCs w:val="17"/>
              </w:rPr>
              <w:t xml:space="preserve"> factura)</w:t>
            </w:r>
          </w:p>
        </w:tc>
        <w:tc>
          <w:tcPr>
            <w:tcW w:w="165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2A338D8" w14:textId="5CC31682" w:rsidR="00527D29" w:rsidRPr="0034122F" w:rsidRDefault="00D05556">
            <w:pPr>
              <w:spacing w:after="0" w:line="252" w:lineRule="auto"/>
              <w:rPr>
                <w:sz w:val="17"/>
                <w:szCs w:val="17"/>
              </w:rPr>
            </w:pPr>
            <w:proofErr w:type="spellStart"/>
            <w:r w:rsidRPr="0034122F">
              <w:rPr>
                <w:sz w:val="17"/>
                <w:szCs w:val="17"/>
              </w:rPr>
              <w:t>RegistrarCheckInHandler</w:t>
            </w:r>
            <w:proofErr w:type="spellEnd"/>
            <w:r w:rsidRPr="0034122F">
              <w:rPr>
                <w:sz w:val="17"/>
                <w:szCs w:val="17"/>
              </w:rPr>
              <w:t xml:space="preserve"> (</w:t>
            </w:r>
            <w:proofErr w:type="spellStart"/>
            <w:r w:rsidRPr="0034122F">
              <w:rPr>
                <w:sz w:val="17"/>
                <w:szCs w:val="17"/>
              </w:rPr>
              <w:t>Colaboradores</w:t>
            </w:r>
            <w:proofErr w:type="spellEnd"/>
            <w:r w:rsidRPr="0034122F">
              <w:rPr>
                <w:sz w:val="17"/>
                <w:szCs w:val="17"/>
              </w:rPr>
              <w:t xml:space="preserve">: </w:t>
            </w:r>
            <w:proofErr w:type="spellStart"/>
            <w:r w:rsidRPr="0034122F">
              <w:rPr>
                <w:sz w:val="17"/>
                <w:szCs w:val="17"/>
              </w:rPr>
              <w:t>ReservaRepository</w:t>
            </w:r>
            <w:proofErr w:type="spellEnd"/>
            <w:r w:rsidRPr="0034122F">
              <w:rPr>
                <w:sz w:val="17"/>
                <w:szCs w:val="17"/>
              </w:rPr>
              <w:t xml:space="preserve">, </w:t>
            </w:r>
            <w:proofErr w:type="spellStart"/>
            <w:r w:rsidRPr="0034122F">
              <w:rPr>
                <w:sz w:val="17"/>
                <w:szCs w:val="17"/>
              </w:rPr>
              <w:t>FolioRepository</w:t>
            </w:r>
            <w:proofErr w:type="spellEnd"/>
            <w:r w:rsidRPr="0034122F">
              <w:rPr>
                <w:sz w:val="17"/>
                <w:szCs w:val="17"/>
              </w:rPr>
              <w:t xml:space="preserve">, </w:t>
            </w:r>
            <w:proofErr w:type="spellStart"/>
            <w:r w:rsidRPr="0034122F">
              <w:rPr>
                <w:sz w:val="17"/>
                <w:szCs w:val="17"/>
              </w:rPr>
              <w:t>UnitOfWork</w:t>
            </w:r>
            <w:proofErr w:type="spellEnd"/>
            <w:r w:rsidRPr="0034122F">
              <w:rPr>
                <w:sz w:val="17"/>
                <w:szCs w:val="17"/>
              </w:rPr>
              <w:t>)</w:t>
            </w:r>
          </w:p>
        </w:tc>
        <w:tc>
          <w:tcPr>
            <w:tcW w:w="158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AC888D0" w14:textId="48F96FC9" w:rsidR="00527D29" w:rsidRPr="0034122F" w:rsidRDefault="00D05556">
            <w:pPr>
              <w:spacing w:after="0" w:line="252" w:lineRule="auto"/>
              <w:rPr>
                <w:sz w:val="17"/>
                <w:szCs w:val="17"/>
              </w:rPr>
            </w:pPr>
            <w:proofErr w:type="spellStart"/>
            <w:r w:rsidRPr="0034122F">
              <w:rPr>
                <w:sz w:val="17"/>
                <w:szCs w:val="17"/>
              </w:rPr>
              <w:t>Registro</w:t>
            </w:r>
            <w:proofErr w:type="spellEnd"/>
            <w:r w:rsidRPr="0034122F">
              <w:rPr>
                <w:sz w:val="17"/>
                <w:szCs w:val="17"/>
              </w:rPr>
              <w:t xml:space="preserve"> del check-in y </w:t>
            </w:r>
            <w:proofErr w:type="spellStart"/>
            <w:r w:rsidRPr="0034122F">
              <w:rPr>
                <w:sz w:val="17"/>
                <w:szCs w:val="17"/>
              </w:rPr>
              <w:t>apertura</w:t>
            </w:r>
            <w:proofErr w:type="spellEnd"/>
            <w:r w:rsidRPr="0034122F">
              <w:rPr>
                <w:sz w:val="17"/>
                <w:szCs w:val="17"/>
              </w:rPr>
              <w:t xml:space="preserve"> del folio de estancia.</w:t>
            </w:r>
          </w:p>
        </w:tc>
        <w:tc>
          <w:tcPr>
            <w:tcW w:w="231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A35854E" w14:textId="200E2E4F" w:rsidR="00527D29" w:rsidRPr="0034122F" w:rsidRDefault="00EF74A3">
            <w:pPr>
              <w:spacing w:after="0" w:line="252" w:lineRule="auto"/>
              <w:rPr>
                <w:sz w:val="17"/>
                <w:szCs w:val="17"/>
              </w:rPr>
            </w:pPr>
            <w:proofErr w:type="spellStart"/>
            <w:r w:rsidRPr="0034122F">
              <w:rPr>
                <w:sz w:val="17"/>
                <w:szCs w:val="17"/>
              </w:rPr>
              <w:t>Modifica</w:t>
            </w:r>
            <w:proofErr w:type="spellEnd"/>
            <w:r w:rsidRPr="0034122F">
              <w:rPr>
                <w:sz w:val="17"/>
                <w:szCs w:val="17"/>
              </w:rPr>
              <w:t xml:space="preserve"> </w:t>
            </w:r>
            <w:proofErr w:type="spellStart"/>
            <w:r w:rsidRPr="0034122F">
              <w:rPr>
                <w:sz w:val="17"/>
                <w:szCs w:val="17"/>
              </w:rPr>
              <w:t>el</w:t>
            </w:r>
            <w:proofErr w:type="spellEnd"/>
            <w:r w:rsidRPr="0034122F">
              <w:rPr>
                <w:sz w:val="17"/>
                <w:szCs w:val="17"/>
              </w:rPr>
              <w:t xml:space="preserve"> </w:t>
            </w:r>
            <w:proofErr w:type="spellStart"/>
            <w:r w:rsidRPr="0034122F">
              <w:rPr>
                <w:sz w:val="17"/>
                <w:szCs w:val="17"/>
              </w:rPr>
              <w:t>estado</w:t>
            </w:r>
            <w:proofErr w:type="spellEnd"/>
            <w:r w:rsidRPr="0034122F">
              <w:rPr>
                <w:sz w:val="17"/>
                <w:szCs w:val="17"/>
              </w:rPr>
              <w:t xml:space="preserve"> de la </w:t>
            </w:r>
            <w:proofErr w:type="spellStart"/>
            <w:r w:rsidRPr="0034122F">
              <w:rPr>
                <w:sz w:val="17"/>
                <w:szCs w:val="17"/>
              </w:rPr>
              <w:t>reserva</w:t>
            </w:r>
            <w:proofErr w:type="spellEnd"/>
            <w:r w:rsidRPr="0034122F">
              <w:rPr>
                <w:sz w:val="17"/>
                <w:szCs w:val="17"/>
              </w:rPr>
              <w:t xml:space="preserve">, </w:t>
            </w:r>
            <w:proofErr w:type="spellStart"/>
            <w:r w:rsidRPr="0034122F">
              <w:rPr>
                <w:sz w:val="17"/>
                <w:szCs w:val="17"/>
              </w:rPr>
              <w:t>asigna</w:t>
            </w:r>
            <w:proofErr w:type="spellEnd"/>
            <w:r w:rsidRPr="0034122F">
              <w:rPr>
                <w:sz w:val="17"/>
                <w:szCs w:val="17"/>
              </w:rPr>
              <w:t xml:space="preserve"> la </w:t>
            </w:r>
            <w:proofErr w:type="spellStart"/>
            <w:r w:rsidRPr="0034122F">
              <w:rPr>
                <w:sz w:val="17"/>
                <w:szCs w:val="17"/>
              </w:rPr>
              <w:t>habitación</w:t>
            </w:r>
            <w:proofErr w:type="spellEnd"/>
            <w:r w:rsidRPr="0034122F">
              <w:rPr>
                <w:sz w:val="17"/>
                <w:szCs w:val="17"/>
              </w:rPr>
              <w:t xml:space="preserve"> </w:t>
            </w:r>
            <w:proofErr w:type="spellStart"/>
            <w:r w:rsidRPr="0034122F">
              <w:rPr>
                <w:sz w:val="17"/>
                <w:szCs w:val="17"/>
              </w:rPr>
              <w:t>física</w:t>
            </w:r>
            <w:proofErr w:type="spellEnd"/>
            <w:r w:rsidRPr="0034122F">
              <w:rPr>
                <w:sz w:val="17"/>
                <w:szCs w:val="17"/>
              </w:rPr>
              <w:t xml:space="preserve"> y </w:t>
            </w:r>
            <w:proofErr w:type="spellStart"/>
            <w:r w:rsidRPr="0034122F">
              <w:rPr>
                <w:sz w:val="17"/>
                <w:szCs w:val="17"/>
              </w:rPr>
              <w:t>abre</w:t>
            </w:r>
            <w:proofErr w:type="spellEnd"/>
            <w:r w:rsidRPr="0034122F">
              <w:rPr>
                <w:sz w:val="17"/>
                <w:szCs w:val="17"/>
              </w:rPr>
              <w:t xml:space="preserve"> un nuevo folio </w:t>
            </w:r>
            <w:proofErr w:type="spellStart"/>
            <w:r w:rsidRPr="0034122F">
              <w:rPr>
                <w:sz w:val="17"/>
                <w:szCs w:val="17"/>
              </w:rPr>
              <w:t>activo</w:t>
            </w:r>
            <w:proofErr w:type="spellEnd"/>
            <w:r w:rsidRPr="0034122F">
              <w:rPr>
                <w:sz w:val="17"/>
                <w:szCs w:val="17"/>
              </w:rPr>
              <w:t xml:space="preserve"> </w:t>
            </w:r>
            <w:proofErr w:type="spellStart"/>
            <w:r w:rsidRPr="0034122F">
              <w:rPr>
                <w:sz w:val="17"/>
                <w:szCs w:val="17"/>
              </w:rPr>
              <w:t>aplicando</w:t>
            </w:r>
            <w:proofErr w:type="spellEnd"/>
            <w:r w:rsidRPr="0034122F">
              <w:rPr>
                <w:sz w:val="17"/>
                <w:szCs w:val="17"/>
              </w:rPr>
              <w:t xml:space="preserve"> </w:t>
            </w:r>
            <w:proofErr w:type="spellStart"/>
            <w:r w:rsidRPr="0034122F">
              <w:rPr>
                <w:sz w:val="17"/>
                <w:szCs w:val="17"/>
              </w:rPr>
              <w:t>validaciones</w:t>
            </w:r>
            <w:proofErr w:type="spellEnd"/>
            <w:r w:rsidRPr="0034122F">
              <w:rPr>
                <w:sz w:val="17"/>
                <w:szCs w:val="17"/>
              </w:rPr>
              <w:t xml:space="preserve"> </w:t>
            </w:r>
            <w:proofErr w:type="spellStart"/>
            <w:r w:rsidRPr="0034122F">
              <w:rPr>
                <w:sz w:val="17"/>
                <w:szCs w:val="17"/>
              </w:rPr>
              <w:t>obligatorias</w:t>
            </w:r>
            <w:proofErr w:type="spellEnd"/>
            <w:r w:rsidRPr="0034122F">
              <w:rPr>
                <w:sz w:val="17"/>
                <w:szCs w:val="17"/>
              </w:rPr>
              <w:t xml:space="preserve"> de </w:t>
            </w:r>
            <w:proofErr w:type="spellStart"/>
            <w:r w:rsidRPr="0034122F">
              <w:rPr>
                <w:sz w:val="17"/>
                <w:szCs w:val="17"/>
              </w:rPr>
              <w:t>identidad</w:t>
            </w:r>
            <w:proofErr w:type="spellEnd"/>
            <w:r w:rsidRPr="0034122F">
              <w:rPr>
                <w:sz w:val="17"/>
                <w:szCs w:val="17"/>
              </w:rPr>
              <w:t>.</w:t>
            </w:r>
          </w:p>
        </w:tc>
      </w:tr>
      <w:tr w:rsidR="00527D29" w:rsidRPr="0034122F" w14:paraId="0847E4E0" w14:textId="77777777" w:rsidTr="0034122F">
        <w:trPr>
          <w:cantSplit/>
          <w:trHeight w:val="432"/>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829309B" w14:textId="77777777" w:rsidR="00527D29" w:rsidRPr="0034122F" w:rsidRDefault="00EB66B9">
            <w:pPr>
              <w:spacing w:after="0" w:line="252" w:lineRule="auto"/>
              <w:rPr>
                <w:sz w:val="17"/>
                <w:szCs w:val="17"/>
              </w:rPr>
            </w:pPr>
            <w:r w:rsidRPr="0034122F">
              <w:rPr>
                <w:sz w:val="17"/>
                <w:szCs w:val="17"/>
              </w:rPr>
              <w:t>Query</w:t>
            </w:r>
          </w:p>
        </w:tc>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F3A9B13" w14:textId="47B22BD8" w:rsidR="00527D29" w:rsidRPr="0034122F" w:rsidRDefault="00A72268">
            <w:pPr>
              <w:spacing w:after="0" w:line="252" w:lineRule="auto"/>
              <w:rPr>
                <w:sz w:val="17"/>
                <w:szCs w:val="17"/>
              </w:rPr>
            </w:pPr>
            <w:proofErr w:type="spellStart"/>
            <w:r w:rsidRPr="0034122F">
              <w:rPr>
                <w:sz w:val="17"/>
                <w:szCs w:val="17"/>
              </w:rPr>
              <w:t>ConsultarDisponibilidadQuery</w:t>
            </w:r>
            <w:proofErr w:type="spellEnd"/>
          </w:p>
        </w:tc>
        <w:tc>
          <w:tcPr>
            <w:tcW w:w="187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65C0FFA" w14:textId="561C31E5" w:rsidR="00527D29" w:rsidRPr="0034122F" w:rsidRDefault="00A72268">
            <w:pPr>
              <w:spacing w:after="0" w:line="252" w:lineRule="auto"/>
              <w:rPr>
                <w:sz w:val="17"/>
                <w:szCs w:val="17"/>
              </w:rPr>
            </w:pPr>
            <w:proofErr w:type="spellStart"/>
            <w:r w:rsidRPr="0034122F">
              <w:rPr>
                <w:sz w:val="17"/>
                <w:szCs w:val="17"/>
              </w:rPr>
              <w:t>rango_fechas</w:t>
            </w:r>
            <w:proofErr w:type="spellEnd"/>
            <w:r w:rsidRPr="0034122F">
              <w:rPr>
                <w:sz w:val="17"/>
                <w:szCs w:val="17"/>
              </w:rPr>
              <w:t xml:space="preserve">, </w:t>
            </w:r>
            <w:proofErr w:type="spellStart"/>
            <w:r w:rsidRPr="0034122F">
              <w:rPr>
                <w:sz w:val="17"/>
                <w:szCs w:val="17"/>
              </w:rPr>
              <w:t>tipo_habitacion</w:t>
            </w:r>
            <w:proofErr w:type="spellEnd"/>
            <w:r w:rsidRPr="0034122F">
              <w:rPr>
                <w:sz w:val="17"/>
                <w:szCs w:val="17"/>
              </w:rPr>
              <w:t xml:space="preserve">, </w:t>
            </w:r>
            <w:proofErr w:type="spellStart"/>
            <w:r w:rsidRPr="0034122F">
              <w:rPr>
                <w:sz w:val="17"/>
                <w:szCs w:val="17"/>
              </w:rPr>
              <w:t>canal_venta</w:t>
            </w:r>
            <w:proofErr w:type="spellEnd"/>
          </w:p>
        </w:tc>
        <w:tc>
          <w:tcPr>
            <w:tcW w:w="165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4DDCF1F" w14:textId="6B58EFFE" w:rsidR="00527D29" w:rsidRPr="0034122F" w:rsidRDefault="00D05556">
            <w:pPr>
              <w:spacing w:after="0" w:line="252" w:lineRule="auto"/>
              <w:rPr>
                <w:sz w:val="17"/>
                <w:szCs w:val="17"/>
              </w:rPr>
            </w:pPr>
            <w:proofErr w:type="spellStart"/>
            <w:r w:rsidRPr="0034122F">
              <w:rPr>
                <w:sz w:val="17"/>
                <w:szCs w:val="17"/>
              </w:rPr>
              <w:t>ConsultarDisponibilidadHandler</w:t>
            </w:r>
            <w:proofErr w:type="spellEnd"/>
            <w:r w:rsidRPr="0034122F">
              <w:rPr>
                <w:sz w:val="17"/>
                <w:szCs w:val="17"/>
              </w:rPr>
              <w:t xml:space="preserve"> (</w:t>
            </w:r>
            <w:proofErr w:type="spellStart"/>
            <w:r w:rsidRPr="0034122F">
              <w:rPr>
                <w:sz w:val="17"/>
                <w:szCs w:val="17"/>
              </w:rPr>
              <w:t>Colaboradores</w:t>
            </w:r>
            <w:proofErr w:type="spellEnd"/>
            <w:r w:rsidRPr="0034122F">
              <w:rPr>
                <w:sz w:val="17"/>
                <w:szCs w:val="17"/>
              </w:rPr>
              <w:t xml:space="preserve">: </w:t>
            </w:r>
            <w:proofErr w:type="spellStart"/>
            <w:r w:rsidRPr="0034122F">
              <w:rPr>
                <w:sz w:val="17"/>
                <w:szCs w:val="17"/>
              </w:rPr>
              <w:t>HabitacionRepository</w:t>
            </w:r>
            <w:proofErr w:type="spellEnd"/>
            <w:r w:rsidRPr="0034122F">
              <w:rPr>
                <w:sz w:val="17"/>
                <w:szCs w:val="17"/>
              </w:rPr>
              <w:t xml:space="preserve">, </w:t>
            </w:r>
            <w:proofErr w:type="spellStart"/>
            <w:r w:rsidRPr="0034122F">
              <w:rPr>
                <w:sz w:val="17"/>
                <w:szCs w:val="17"/>
              </w:rPr>
              <w:t>TariffCalculationService</w:t>
            </w:r>
            <w:proofErr w:type="spellEnd"/>
            <w:r w:rsidRPr="0034122F">
              <w:rPr>
                <w:sz w:val="17"/>
                <w:szCs w:val="17"/>
              </w:rPr>
              <w:t>)</w:t>
            </w:r>
          </w:p>
        </w:tc>
        <w:tc>
          <w:tcPr>
            <w:tcW w:w="15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C5FC847" w14:textId="521FECAF" w:rsidR="00527D29" w:rsidRPr="0034122F" w:rsidRDefault="00D05556">
            <w:pPr>
              <w:spacing w:after="0" w:line="252" w:lineRule="auto"/>
              <w:rPr>
                <w:sz w:val="17"/>
                <w:szCs w:val="17"/>
              </w:rPr>
            </w:pPr>
            <w:r w:rsidRPr="0034122F">
              <w:rPr>
                <w:sz w:val="17"/>
                <w:szCs w:val="17"/>
              </w:rPr>
              <w:t>List&lt;</w:t>
            </w:r>
            <w:proofErr w:type="spellStart"/>
            <w:r w:rsidRPr="0034122F">
              <w:rPr>
                <w:sz w:val="17"/>
                <w:szCs w:val="17"/>
              </w:rPr>
              <w:t>HabitacionDisponibleDTO</w:t>
            </w:r>
            <w:proofErr w:type="spellEnd"/>
            <w:r w:rsidRPr="0034122F">
              <w:rPr>
                <w:sz w:val="17"/>
                <w:szCs w:val="17"/>
              </w:rPr>
              <w:t xml:space="preserve">&gt; con </w:t>
            </w:r>
            <w:proofErr w:type="spellStart"/>
            <w:r w:rsidRPr="0034122F">
              <w:rPr>
                <w:sz w:val="17"/>
                <w:szCs w:val="17"/>
              </w:rPr>
              <w:t>habitaciones</w:t>
            </w:r>
            <w:proofErr w:type="spellEnd"/>
            <w:r w:rsidRPr="0034122F">
              <w:rPr>
                <w:sz w:val="17"/>
                <w:szCs w:val="17"/>
              </w:rPr>
              <w:t xml:space="preserve"> </w:t>
            </w:r>
            <w:proofErr w:type="spellStart"/>
            <w:r w:rsidRPr="0034122F">
              <w:rPr>
                <w:sz w:val="17"/>
                <w:szCs w:val="17"/>
              </w:rPr>
              <w:t>disponibles</w:t>
            </w:r>
            <w:proofErr w:type="spellEnd"/>
            <w:r w:rsidRPr="0034122F">
              <w:rPr>
                <w:sz w:val="17"/>
                <w:szCs w:val="17"/>
              </w:rPr>
              <w:t xml:space="preserve"> y </w:t>
            </w:r>
            <w:proofErr w:type="spellStart"/>
            <w:r w:rsidRPr="0034122F">
              <w:rPr>
                <w:sz w:val="17"/>
                <w:szCs w:val="17"/>
              </w:rPr>
              <w:t>tarifas</w:t>
            </w:r>
            <w:proofErr w:type="spellEnd"/>
            <w:r w:rsidRPr="0034122F">
              <w:rPr>
                <w:sz w:val="17"/>
                <w:szCs w:val="17"/>
              </w:rPr>
              <w:t xml:space="preserve"> </w:t>
            </w:r>
            <w:proofErr w:type="spellStart"/>
            <w:r w:rsidRPr="0034122F">
              <w:rPr>
                <w:sz w:val="17"/>
                <w:szCs w:val="17"/>
              </w:rPr>
              <w:t>cotizadas</w:t>
            </w:r>
            <w:proofErr w:type="spellEnd"/>
            <w:r w:rsidRPr="0034122F">
              <w:rPr>
                <w:sz w:val="17"/>
                <w:szCs w:val="17"/>
              </w:rPr>
              <w:t>.</w:t>
            </w:r>
          </w:p>
        </w:tc>
        <w:tc>
          <w:tcPr>
            <w:tcW w:w="231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1933AEA" w14:textId="0A8F630A" w:rsidR="00527D29" w:rsidRPr="0034122F" w:rsidRDefault="00EF74A3">
            <w:pPr>
              <w:spacing w:after="0" w:line="252" w:lineRule="auto"/>
              <w:rPr>
                <w:sz w:val="17"/>
                <w:szCs w:val="17"/>
              </w:rPr>
            </w:pPr>
            <w:r w:rsidRPr="0034122F">
              <w:rPr>
                <w:b/>
                <w:bCs/>
                <w:sz w:val="17"/>
                <w:szCs w:val="17"/>
              </w:rPr>
              <w:t xml:space="preserve">Solo </w:t>
            </w:r>
            <w:proofErr w:type="spellStart"/>
            <w:r w:rsidRPr="0034122F">
              <w:rPr>
                <w:b/>
                <w:bCs/>
                <w:sz w:val="17"/>
                <w:szCs w:val="17"/>
              </w:rPr>
              <w:t>lectura</w:t>
            </w:r>
            <w:proofErr w:type="spellEnd"/>
            <w:r w:rsidRPr="0034122F">
              <w:rPr>
                <w:b/>
                <w:bCs/>
                <w:sz w:val="17"/>
                <w:szCs w:val="17"/>
              </w:rPr>
              <w:t>:</w:t>
            </w:r>
            <w:r w:rsidRPr="0034122F">
              <w:rPr>
                <w:sz w:val="17"/>
                <w:szCs w:val="17"/>
              </w:rPr>
              <w:t xml:space="preserve"> No altera </w:t>
            </w:r>
            <w:proofErr w:type="spellStart"/>
            <w:r w:rsidRPr="0034122F">
              <w:rPr>
                <w:sz w:val="17"/>
                <w:szCs w:val="17"/>
              </w:rPr>
              <w:t>el</w:t>
            </w:r>
            <w:proofErr w:type="spellEnd"/>
            <w:r w:rsidRPr="0034122F">
              <w:rPr>
                <w:sz w:val="17"/>
                <w:szCs w:val="17"/>
              </w:rPr>
              <w:t xml:space="preserve"> </w:t>
            </w:r>
            <w:proofErr w:type="spellStart"/>
            <w:r w:rsidRPr="0034122F">
              <w:rPr>
                <w:sz w:val="17"/>
                <w:szCs w:val="17"/>
              </w:rPr>
              <w:t>estado</w:t>
            </w:r>
            <w:proofErr w:type="spellEnd"/>
            <w:r w:rsidRPr="0034122F">
              <w:rPr>
                <w:sz w:val="17"/>
                <w:szCs w:val="17"/>
              </w:rPr>
              <w:t xml:space="preserve"> del </w:t>
            </w:r>
            <w:proofErr w:type="spellStart"/>
            <w:r w:rsidRPr="0034122F">
              <w:rPr>
                <w:sz w:val="17"/>
                <w:szCs w:val="17"/>
              </w:rPr>
              <w:t>sistema</w:t>
            </w:r>
            <w:proofErr w:type="spellEnd"/>
            <w:r w:rsidRPr="0034122F">
              <w:rPr>
                <w:sz w:val="17"/>
                <w:szCs w:val="17"/>
              </w:rPr>
              <w:t xml:space="preserve"> </w:t>
            </w:r>
            <w:proofErr w:type="spellStart"/>
            <w:r w:rsidRPr="0034122F">
              <w:rPr>
                <w:sz w:val="17"/>
                <w:szCs w:val="17"/>
              </w:rPr>
              <w:t>ni</w:t>
            </w:r>
            <w:proofErr w:type="spellEnd"/>
            <w:r w:rsidRPr="0034122F">
              <w:rPr>
                <w:sz w:val="17"/>
                <w:szCs w:val="17"/>
              </w:rPr>
              <w:t xml:space="preserve"> </w:t>
            </w:r>
            <w:proofErr w:type="spellStart"/>
            <w:r w:rsidRPr="0034122F">
              <w:rPr>
                <w:sz w:val="17"/>
                <w:szCs w:val="17"/>
              </w:rPr>
              <w:t>requiere</w:t>
            </w:r>
            <w:proofErr w:type="spellEnd"/>
            <w:r w:rsidRPr="0034122F">
              <w:rPr>
                <w:sz w:val="17"/>
                <w:szCs w:val="17"/>
              </w:rPr>
              <w:t xml:space="preserve"> </w:t>
            </w:r>
            <w:proofErr w:type="spellStart"/>
            <w:r w:rsidRPr="0034122F">
              <w:rPr>
                <w:sz w:val="17"/>
                <w:szCs w:val="17"/>
              </w:rPr>
              <w:t>transacciones</w:t>
            </w:r>
            <w:proofErr w:type="spellEnd"/>
            <w:r w:rsidRPr="0034122F">
              <w:rPr>
                <w:sz w:val="17"/>
                <w:szCs w:val="17"/>
              </w:rPr>
              <w:t xml:space="preserve"> de </w:t>
            </w:r>
            <w:proofErr w:type="spellStart"/>
            <w:r w:rsidRPr="0034122F">
              <w:rPr>
                <w:sz w:val="17"/>
                <w:szCs w:val="17"/>
              </w:rPr>
              <w:t>escritura</w:t>
            </w:r>
            <w:proofErr w:type="spellEnd"/>
            <w:r w:rsidRPr="0034122F">
              <w:rPr>
                <w:sz w:val="17"/>
                <w:szCs w:val="17"/>
              </w:rPr>
              <w:t xml:space="preserve">; </w:t>
            </w:r>
            <w:proofErr w:type="spellStart"/>
            <w:r w:rsidRPr="0034122F">
              <w:rPr>
                <w:sz w:val="17"/>
                <w:szCs w:val="17"/>
              </w:rPr>
              <w:t>optimiza</w:t>
            </w:r>
            <w:proofErr w:type="spellEnd"/>
            <w:r w:rsidRPr="0034122F">
              <w:rPr>
                <w:sz w:val="17"/>
                <w:szCs w:val="17"/>
              </w:rPr>
              <w:t xml:space="preserve"> la </w:t>
            </w:r>
            <w:proofErr w:type="spellStart"/>
            <w:r w:rsidRPr="0034122F">
              <w:rPr>
                <w:sz w:val="17"/>
                <w:szCs w:val="17"/>
              </w:rPr>
              <w:t>presentación</w:t>
            </w:r>
            <w:proofErr w:type="spellEnd"/>
            <w:r w:rsidRPr="0034122F">
              <w:rPr>
                <w:sz w:val="17"/>
                <w:szCs w:val="17"/>
              </w:rPr>
              <w:t xml:space="preserve"> </w:t>
            </w:r>
            <w:proofErr w:type="spellStart"/>
            <w:r w:rsidRPr="0034122F">
              <w:rPr>
                <w:sz w:val="17"/>
                <w:szCs w:val="17"/>
              </w:rPr>
              <w:t>rápida</w:t>
            </w:r>
            <w:proofErr w:type="spellEnd"/>
            <w:r w:rsidRPr="0034122F">
              <w:rPr>
                <w:sz w:val="17"/>
                <w:szCs w:val="17"/>
              </w:rPr>
              <w:t xml:space="preserve"> de </w:t>
            </w:r>
            <w:proofErr w:type="spellStart"/>
            <w:r w:rsidRPr="0034122F">
              <w:rPr>
                <w:sz w:val="17"/>
                <w:szCs w:val="17"/>
              </w:rPr>
              <w:t>opciones</w:t>
            </w:r>
            <w:proofErr w:type="spellEnd"/>
            <w:r w:rsidRPr="0034122F">
              <w:rPr>
                <w:sz w:val="17"/>
                <w:szCs w:val="17"/>
              </w:rPr>
              <w:t xml:space="preserve"> para </w:t>
            </w:r>
            <w:proofErr w:type="spellStart"/>
            <w:r w:rsidRPr="0034122F">
              <w:rPr>
                <w:sz w:val="17"/>
                <w:szCs w:val="17"/>
              </w:rPr>
              <w:t>el</w:t>
            </w:r>
            <w:proofErr w:type="spellEnd"/>
            <w:r w:rsidRPr="0034122F">
              <w:rPr>
                <w:sz w:val="17"/>
                <w:szCs w:val="17"/>
              </w:rPr>
              <w:t xml:space="preserve"> </w:t>
            </w:r>
            <w:proofErr w:type="spellStart"/>
            <w:r w:rsidRPr="0034122F">
              <w:rPr>
                <w:sz w:val="17"/>
                <w:szCs w:val="17"/>
              </w:rPr>
              <w:t>cliente</w:t>
            </w:r>
            <w:proofErr w:type="spellEnd"/>
            <w:r w:rsidRPr="0034122F">
              <w:rPr>
                <w:sz w:val="17"/>
                <w:szCs w:val="17"/>
              </w:rPr>
              <w:t>.</w:t>
            </w:r>
          </w:p>
        </w:tc>
      </w:tr>
      <w:tr w:rsidR="00527D29" w:rsidRPr="0034122F" w14:paraId="056844A4" w14:textId="77777777" w:rsidTr="0034122F">
        <w:trPr>
          <w:cantSplit/>
          <w:trHeight w:val="432"/>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9240BE4" w14:textId="77777777" w:rsidR="00527D29" w:rsidRPr="0034122F" w:rsidRDefault="00EB66B9">
            <w:pPr>
              <w:spacing w:after="0" w:line="252" w:lineRule="auto"/>
              <w:rPr>
                <w:sz w:val="17"/>
                <w:szCs w:val="17"/>
              </w:rPr>
            </w:pPr>
            <w:r w:rsidRPr="0034122F">
              <w:rPr>
                <w:sz w:val="17"/>
                <w:szCs w:val="17"/>
              </w:rPr>
              <w:t>Query</w:t>
            </w:r>
          </w:p>
        </w:tc>
        <w:tc>
          <w:tcPr>
            <w:tcW w:w="172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6E8F6BF" w14:textId="7E59AFC0" w:rsidR="00527D29" w:rsidRPr="0034122F" w:rsidRDefault="00A72268">
            <w:pPr>
              <w:spacing w:after="0" w:line="252" w:lineRule="auto"/>
              <w:rPr>
                <w:sz w:val="17"/>
                <w:szCs w:val="17"/>
              </w:rPr>
            </w:pPr>
            <w:proofErr w:type="spellStart"/>
            <w:r w:rsidRPr="0034122F">
              <w:rPr>
                <w:sz w:val="17"/>
                <w:szCs w:val="17"/>
              </w:rPr>
              <w:t>ObtenerEstadoFolioQuery</w:t>
            </w:r>
            <w:proofErr w:type="spellEnd"/>
          </w:p>
        </w:tc>
        <w:tc>
          <w:tcPr>
            <w:tcW w:w="187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24EAF24" w14:textId="4F8A3A8B" w:rsidR="00527D29" w:rsidRPr="0034122F" w:rsidRDefault="00F41952">
            <w:pPr>
              <w:spacing w:after="0" w:line="252" w:lineRule="auto"/>
              <w:rPr>
                <w:sz w:val="17"/>
                <w:szCs w:val="17"/>
              </w:rPr>
            </w:pPr>
            <w:proofErr w:type="spellStart"/>
            <w:r w:rsidRPr="0034122F">
              <w:rPr>
                <w:sz w:val="17"/>
                <w:szCs w:val="17"/>
              </w:rPr>
              <w:t>folio_id</w:t>
            </w:r>
            <w:proofErr w:type="spellEnd"/>
          </w:p>
        </w:tc>
        <w:tc>
          <w:tcPr>
            <w:tcW w:w="165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FA1C2EF" w14:textId="099936B6" w:rsidR="00527D29" w:rsidRPr="0034122F" w:rsidRDefault="00F41952">
            <w:pPr>
              <w:spacing w:after="0" w:line="252" w:lineRule="auto"/>
              <w:rPr>
                <w:sz w:val="17"/>
                <w:szCs w:val="17"/>
              </w:rPr>
            </w:pPr>
            <w:proofErr w:type="spellStart"/>
            <w:r w:rsidRPr="0034122F">
              <w:rPr>
                <w:sz w:val="17"/>
                <w:szCs w:val="17"/>
              </w:rPr>
              <w:t>ObtenerEstadoFolioHandler</w:t>
            </w:r>
            <w:proofErr w:type="spellEnd"/>
            <w:r w:rsidRPr="0034122F">
              <w:rPr>
                <w:sz w:val="17"/>
                <w:szCs w:val="17"/>
              </w:rPr>
              <w:t xml:space="preserve"> (</w:t>
            </w:r>
            <w:proofErr w:type="spellStart"/>
            <w:r w:rsidRPr="0034122F">
              <w:rPr>
                <w:sz w:val="17"/>
                <w:szCs w:val="17"/>
              </w:rPr>
              <w:t>Colaboradores</w:t>
            </w:r>
            <w:proofErr w:type="spellEnd"/>
            <w:r w:rsidRPr="0034122F">
              <w:rPr>
                <w:sz w:val="17"/>
                <w:szCs w:val="17"/>
              </w:rPr>
              <w:t xml:space="preserve">: </w:t>
            </w:r>
            <w:proofErr w:type="spellStart"/>
            <w:r w:rsidRPr="0034122F">
              <w:rPr>
                <w:sz w:val="17"/>
                <w:szCs w:val="17"/>
              </w:rPr>
              <w:t>FolioRepository</w:t>
            </w:r>
            <w:proofErr w:type="spellEnd"/>
            <w:r w:rsidRPr="0034122F">
              <w:rPr>
                <w:sz w:val="17"/>
                <w:szCs w:val="17"/>
              </w:rPr>
              <w:t>)</w:t>
            </w:r>
          </w:p>
        </w:tc>
        <w:tc>
          <w:tcPr>
            <w:tcW w:w="158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BC00FE8" w14:textId="15476645" w:rsidR="00527D29" w:rsidRPr="0034122F" w:rsidRDefault="00F41952">
            <w:pPr>
              <w:spacing w:after="0" w:line="252" w:lineRule="auto"/>
              <w:rPr>
                <w:sz w:val="17"/>
                <w:szCs w:val="17"/>
              </w:rPr>
            </w:pPr>
            <w:proofErr w:type="spellStart"/>
            <w:r w:rsidRPr="0034122F">
              <w:rPr>
                <w:sz w:val="17"/>
                <w:szCs w:val="17"/>
              </w:rPr>
              <w:t>FolioSummaryDTO</w:t>
            </w:r>
            <w:proofErr w:type="spellEnd"/>
            <w:r w:rsidRPr="0034122F">
              <w:rPr>
                <w:sz w:val="17"/>
                <w:szCs w:val="17"/>
              </w:rPr>
              <w:t xml:space="preserve"> con cargos, </w:t>
            </w:r>
            <w:proofErr w:type="spellStart"/>
            <w:r w:rsidRPr="0034122F">
              <w:rPr>
                <w:sz w:val="17"/>
                <w:szCs w:val="17"/>
              </w:rPr>
              <w:t>consumos</w:t>
            </w:r>
            <w:proofErr w:type="spellEnd"/>
            <w:r w:rsidRPr="0034122F">
              <w:rPr>
                <w:sz w:val="17"/>
                <w:szCs w:val="17"/>
              </w:rPr>
              <w:t xml:space="preserve"> y </w:t>
            </w:r>
            <w:proofErr w:type="spellStart"/>
            <w:r w:rsidRPr="0034122F">
              <w:rPr>
                <w:sz w:val="17"/>
                <w:szCs w:val="17"/>
              </w:rPr>
              <w:t>saldo</w:t>
            </w:r>
            <w:proofErr w:type="spellEnd"/>
            <w:r w:rsidRPr="0034122F">
              <w:rPr>
                <w:sz w:val="17"/>
                <w:szCs w:val="17"/>
              </w:rPr>
              <w:t xml:space="preserve"> </w:t>
            </w:r>
            <w:proofErr w:type="spellStart"/>
            <w:r w:rsidRPr="0034122F">
              <w:rPr>
                <w:sz w:val="17"/>
                <w:szCs w:val="17"/>
              </w:rPr>
              <w:t>pendiente</w:t>
            </w:r>
            <w:proofErr w:type="spellEnd"/>
            <w:r w:rsidRPr="0034122F">
              <w:rPr>
                <w:sz w:val="17"/>
                <w:szCs w:val="17"/>
              </w:rPr>
              <w:t>.</w:t>
            </w:r>
          </w:p>
        </w:tc>
        <w:tc>
          <w:tcPr>
            <w:tcW w:w="231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22F2341" w14:textId="64320A91" w:rsidR="00527D29" w:rsidRPr="0034122F" w:rsidRDefault="00EF74A3">
            <w:pPr>
              <w:spacing w:after="0" w:line="252" w:lineRule="auto"/>
              <w:rPr>
                <w:sz w:val="17"/>
                <w:szCs w:val="17"/>
              </w:rPr>
            </w:pPr>
            <w:r w:rsidRPr="0034122F">
              <w:rPr>
                <w:b/>
                <w:bCs/>
                <w:sz w:val="17"/>
                <w:szCs w:val="17"/>
              </w:rPr>
              <w:t xml:space="preserve">Solo </w:t>
            </w:r>
            <w:proofErr w:type="spellStart"/>
            <w:r w:rsidRPr="0034122F">
              <w:rPr>
                <w:b/>
                <w:bCs/>
                <w:sz w:val="17"/>
                <w:szCs w:val="17"/>
              </w:rPr>
              <w:t>lectura</w:t>
            </w:r>
            <w:proofErr w:type="spellEnd"/>
            <w:r w:rsidRPr="0034122F">
              <w:rPr>
                <w:b/>
                <w:bCs/>
                <w:sz w:val="17"/>
                <w:szCs w:val="17"/>
              </w:rPr>
              <w:t>:</w:t>
            </w:r>
            <w:r w:rsidRPr="0034122F">
              <w:rPr>
                <w:sz w:val="17"/>
                <w:szCs w:val="17"/>
              </w:rPr>
              <w:t xml:space="preserve"> </w:t>
            </w:r>
            <w:proofErr w:type="spellStart"/>
            <w:r w:rsidRPr="0034122F">
              <w:rPr>
                <w:sz w:val="17"/>
                <w:szCs w:val="17"/>
              </w:rPr>
              <w:t>Permite</w:t>
            </w:r>
            <w:proofErr w:type="spellEnd"/>
            <w:r w:rsidRPr="0034122F">
              <w:rPr>
                <w:sz w:val="17"/>
                <w:szCs w:val="17"/>
              </w:rPr>
              <w:t xml:space="preserve"> a </w:t>
            </w:r>
            <w:proofErr w:type="spellStart"/>
            <w:r w:rsidRPr="0034122F">
              <w:rPr>
                <w:sz w:val="17"/>
                <w:szCs w:val="17"/>
              </w:rPr>
              <w:t>Recepción</w:t>
            </w:r>
            <w:proofErr w:type="spellEnd"/>
            <w:r w:rsidRPr="0034122F">
              <w:rPr>
                <w:sz w:val="17"/>
                <w:szCs w:val="17"/>
              </w:rPr>
              <w:t xml:space="preserve"> </w:t>
            </w:r>
            <w:proofErr w:type="spellStart"/>
            <w:r w:rsidRPr="0034122F">
              <w:rPr>
                <w:sz w:val="17"/>
                <w:szCs w:val="17"/>
              </w:rPr>
              <w:t>consultar</w:t>
            </w:r>
            <w:proofErr w:type="spellEnd"/>
            <w:r w:rsidRPr="0034122F">
              <w:rPr>
                <w:sz w:val="17"/>
                <w:szCs w:val="17"/>
              </w:rPr>
              <w:t xml:space="preserve"> </w:t>
            </w:r>
            <w:proofErr w:type="spellStart"/>
            <w:r w:rsidRPr="0034122F">
              <w:rPr>
                <w:sz w:val="17"/>
                <w:szCs w:val="17"/>
              </w:rPr>
              <w:t>el</w:t>
            </w:r>
            <w:proofErr w:type="spellEnd"/>
            <w:r w:rsidRPr="0034122F">
              <w:rPr>
                <w:sz w:val="17"/>
                <w:szCs w:val="17"/>
              </w:rPr>
              <w:t xml:space="preserve"> </w:t>
            </w:r>
            <w:proofErr w:type="spellStart"/>
            <w:r w:rsidRPr="0034122F">
              <w:rPr>
                <w:sz w:val="17"/>
                <w:szCs w:val="17"/>
              </w:rPr>
              <w:t>estado</w:t>
            </w:r>
            <w:proofErr w:type="spellEnd"/>
            <w:r w:rsidRPr="0034122F">
              <w:rPr>
                <w:sz w:val="17"/>
                <w:szCs w:val="17"/>
              </w:rPr>
              <w:t xml:space="preserve"> de </w:t>
            </w:r>
            <w:proofErr w:type="spellStart"/>
            <w:r w:rsidRPr="0034122F">
              <w:rPr>
                <w:sz w:val="17"/>
                <w:szCs w:val="17"/>
              </w:rPr>
              <w:t>cuenta</w:t>
            </w:r>
            <w:proofErr w:type="spellEnd"/>
            <w:r w:rsidRPr="0034122F">
              <w:rPr>
                <w:sz w:val="17"/>
                <w:szCs w:val="17"/>
              </w:rPr>
              <w:t xml:space="preserve"> actual de forma </w:t>
            </w:r>
            <w:proofErr w:type="spellStart"/>
            <w:r w:rsidRPr="0034122F">
              <w:rPr>
                <w:sz w:val="17"/>
                <w:szCs w:val="17"/>
              </w:rPr>
              <w:t>eficiente</w:t>
            </w:r>
            <w:proofErr w:type="spellEnd"/>
            <w:r w:rsidRPr="0034122F">
              <w:rPr>
                <w:sz w:val="17"/>
                <w:szCs w:val="17"/>
              </w:rPr>
              <w:t xml:space="preserve"> sin </w:t>
            </w:r>
            <w:proofErr w:type="spellStart"/>
            <w:r w:rsidRPr="0034122F">
              <w:rPr>
                <w:sz w:val="17"/>
                <w:szCs w:val="17"/>
              </w:rPr>
              <w:t>cargar</w:t>
            </w:r>
            <w:proofErr w:type="spellEnd"/>
            <w:r w:rsidRPr="0034122F">
              <w:rPr>
                <w:sz w:val="17"/>
                <w:szCs w:val="17"/>
              </w:rPr>
              <w:t xml:space="preserve"> </w:t>
            </w:r>
            <w:proofErr w:type="spellStart"/>
            <w:r w:rsidRPr="0034122F">
              <w:rPr>
                <w:sz w:val="17"/>
                <w:szCs w:val="17"/>
              </w:rPr>
              <w:t>ni</w:t>
            </w:r>
            <w:proofErr w:type="spellEnd"/>
            <w:r w:rsidRPr="0034122F">
              <w:rPr>
                <w:sz w:val="17"/>
                <w:szCs w:val="17"/>
              </w:rPr>
              <w:t xml:space="preserve"> </w:t>
            </w:r>
            <w:proofErr w:type="spellStart"/>
            <w:r w:rsidRPr="0034122F">
              <w:rPr>
                <w:sz w:val="17"/>
                <w:szCs w:val="17"/>
              </w:rPr>
              <w:t>bloquear</w:t>
            </w:r>
            <w:proofErr w:type="spellEnd"/>
            <w:r w:rsidRPr="0034122F">
              <w:rPr>
                <w:sz w:val="17"/>
                <w:szCs w:val="17"/>
              </w:rPr>
              <w:t xml:space="preserve"> </w:t>
            </w:r>
            <w:proofErr w:type="spellStart"/>
            <w:r w:rsidRPr="0034122F">
              <w:rPr>
                <w:sz w:val="17"/>
                <w:szCs w:val="17"/>
              </w:rPr>
              <w:t>los</w:t>
            </w:r>
            <w:proofErr w:type="spellEnd"/>
            <w:r w:rsidRPr="0034122F">
              <w:rPr>
                <w:sz w:val="17"/>
                <w:szCs w:val="17"/>
              </w:rPr>
              <w:t xml:space="preserve"> </w:t>
            </w:r>
            <w:proofErr w:type="spellStart"/>
            <w:r w:rsidRPr="0034122F">
              <w:rPr>
                <w:sz w:val="17"/>
                <w:szCs w:val="17"/>
              </w:rPr>
              <w:t>agregados</w:t>
            </w:r>
            <w:proofErr w:type="spellEnd"/>
            <w:r w:rsidRPr="0034122F">
              <w:rPr>
                <w:sz w:val="17"/>
                <w:szCs w:val="17"/>
              </w:rPr>
              <w:t xml:space="preserve"> del </w:t>
            </w:r>
            <w:proofErr w:type="spellStart"/>
            <w:r w:rsidRPr="0034122F">
              <w:rPr>
                <w:sz w:val="17"/>
                <w:szCs w:val="17"/>
              </w:rPr>
              <w:t>dominio</w:t>
            </w:r>
            <w:proofErr w:type="spellEnd"/>
            <w:r w:rsidRPr="0034122F">
              <w:rPr>
                <w:sz w:val="17"/>
                <w:szCs w:val="17"/>
              </w:rPr>
              <w:t xml:space="preserve"> de </w:t>
            </w:r>
            <w:proofErr w:type="spellStart"/>
            <w:r w:rsidRPr="0034122F">
              <w:rPr>
                <w:sz w:val="17"/>
                <w:szCs w:val="17"/>
              </w:rPr>
              <w:t>escritura</w:t>
            </w:r>
            <w:proofErr w:type="spellEnd"/>
            <w:r w:rsidRPr="0034122F">
              <w:rPr>
                <w:sz w:val="17"/>
                <w:szCs w:val="17"/>
              </w:rPr>
              <w:t>.</w:t>
            </w:r>
          </w:p>
        </w:tc>
      </w:tr>
    </w:tbl>
    <w:p w14:paraId="1723D2CD" w14:textId="77777777" w:rsidR="004E2AAE" w:rsidRDefault="004E2AAE">
      <w:pPr>
        <w:spacing w:after="0"/>
      </w:pPr>
    </w:p>
    <w:p w14:paraId="75299A46" w14:textId="737E47C2" w:rsidR="00527D29" w:rsidRPr="00F370E2" w:rsidRDefault="00EB66B9">
      <w:pPr>
        <w:pStyle w:val="Ttulo1"/>
        <w:rPr>
          <w:lang w:val="es-MX"/>
        </w:rPr>
      </w:pPr>
      <w:r w:rsidRPr="1FC08878">
        <w:rPr>
          <w:lang w:val="es-MX"/>
        </w:rPr>
        <w:t>Etapa 7 Revisar la propuesta con SOLID</w:t>
      </w:r>
    </w:p>
    <w:p w14:paraId="5810594D" w14:textId="30F5396C" w:rsidR="00527D29" w:rsidRPr="00F370E2" w:rsidRDefault="00527D29">
      <w:pPr>
        <w:rPr>
          <w:lang w:val="es-MX"/>
        </w:rPr>
      </w:pPr>
    </w:p>
    <w:tbl>
      <w:tblPr>
        <w:tblW w:w="10328" w:type="dxa"/>
        <w:jc w:val="center"/>
        <w:tblLayout w:type="fixed"/>
        <w:tblLook w:val="04A0" w:firstRow="1" w:lastRow="0" w:firstColumn="1" w:lastColumn="0" w:noHBand="0" w:noVBand="1"/>
      </w:tblPr>
      <w:tblGrid>
        <w:gridCol w:w="1020"/>
        <w:gridCol w:w="2078"/>
        <w:gridCol w:w="2838"/>
        <w:gridCol w:w="2552"/>
        <w:gridCol w:w="1840"/>
      </w:tblGrid>
      <w:tr w:rsidR="00B20A54" w:rsidRPr="0034122F" w14:paraId="63FB3C32" w14:textId="5431F3C8" w:rsidTr="00B456A8">
        <w:trPr>
          <w:cantSplit/>
          <w:trHeight w:val="518"/>
          <w:tblHeader/>
          <w:jc w:val="center"/>
        </w:trPr>
        <w:tc>
          <w:tcPr>
            <w:tcW w:w="1020"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063ED224" w14:textId="77777777" w:rsidR="00B20A54" w:rsidRPr="0034122F" w:rsidRDefault="00B20A54">
            <w:pPr>
              <w:spacing w:after="0" w:line="252" w:lineRule="auto"/>
              <w:rPr>
                <w:sz w:val="17"/>
                <w:szCs w:val="17"/>
              </w:rPr>
            </w:pPr>
            <w:r w:rsidRPr="0034122F">
              <w:rPr>
                <w:b/>
                <w:color w:val="FFFFFF"/>
                <w:sz w:val="17"/>
                <w:szCs w:val="17"/>
              </w:rPr>
              <w:t>Principio</w:t>
            </w:r>
          </w:p>
        </w:tc>
        <w:tc>
          <w:tcPr>
            <w:tcW w:w="2078"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33106986" w14:textId="77777777" w:rsidR="00B20A54" w:rsidRPr="0034122F" w:rsidRDefault="00B20A54">
            <w:pPr>
              <w:spacing w:after="0" w:line="252" w:lineRule="auto"/>
              <w:rPr>
                <w:sz w:val="17"/>
                <w:szCs w:val="17"/>
              </w:rPr>
            </w:pPr>
            <w:proofErr w:type="spellStart"/>
            <w:r w:rsidRPr="0034122F">
              <w:rPr>
                <w:b/>
                <w:color w:val="FFFFFF"/>
                <w:sz w:val="17"/>
                <w:szCs w:val="17"/>
              </w:rPr>
              <w:t>Pregunta</w:t>
            </w:r>
            <w:proofErr w:type="spellEnd"/>
            <w:r w:rsidRPr="0034122F">
              <w:rPr>
                <w:b/>
                <w:color w:val="FFFFFF"/>
                <w:sz w:val="17"/>
                <w:szCs w:val="17"/>
              </w:rPr>
              <w:t xml:space="preserve"> de revision</w:t>
            </w:r>
          </w:p>
        </w:tc>
        <w:tc>
          <w:tcPr>
            <w:tcW w:w="2838"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17AD073C" w14:textId="77777777" w:rsidR="00B20A54" w:rsidRPr="0034122F" w:rsidRDefault="00B20A54">
            <w:pPr>
              <w:spacing w:after="0" w:line="252" w:lineRule="auto"/>
              <w:rPr>
                <w:sz w:val="17"/>
                <w:szCs w:val="17"/>
              </w:rPr>
            </w:pPr>
            <w:proofErr w:type="spellStart"/>
            <w:r w:rsidRPr="0034122F">
              <w:rPr>
                <w:b/>
                <w:color w:val="FFFFFF"/>
                <w:sz w:val="17"/>
                <w:szCs w:val="17"/>
              </w:rPr>
              <w:t>Evidencia</w:t>
            </w:r>
            <w:proofErr w:type="spellEnd"/>
            <w:r w:rsidRPr="0034122F">
              <w:rPr>
                <w:b/>
                <w:color w:val="FFFFFF"/>
                <w:sz w:val="17"/>
                <w:szCs w:val="17"/>
              </w:rPr>
              <w:t xml:space="preserve"> que </w:t>
            </w:r>
            <w:proofErr w:type="spellStart"/>
            <w:r w:rsidRPr="0034122F">
              <w:rPr>
                <w:b/>
                <w:color w:val="FFFFFF"/>
                <w:sz w:val="17"/>
                <w:szCs w:val="17"/>
              </w:rPr>
              <w:t>deben</w:t>
            </w:r>
            <w:proofErr w:type="spellEnd"/>
            <w:r w:rsidRPr="0034122F">
              <w:rPr>
                <w:b/>
                <w:color w:val="FFFFFF"/>
                <w:sz w:val="17"/>
                <w:szCs w:val="17"/>
              </w:rPr>
              <w:t xml:space="preserve"> </w:t>
            </w:r>
            <w:proofErr w:type="spellStart"/>
            <w:r w:rsidRPr="0034122F">
              <w:rPr>
                <w:b/>
                <w:color w:val="FFFFFF"/>
                <w:sz w:val="17"/>
                <w:szCs w:val="17"/>
              </w:rPr>
              <w:t>buscar</w:t>
            </w:r>
            <w:proofErr w:type="spellEnd"/>
          </w:p>
        </w:tc>
        <w:tc>
          <w:tcPr>
            <w:tcW w:w="2552" w:type="dxa"/>
            <w:tcBorders>
              <w:top w:val="single" w:sz="6" w:space="0" w:color="D9D9D9"/>
              <w:left w:val="single" w:sz="6" w:space="0" w:color="D9D9D9"/>
              <w:bottom w:val="single" w:sz="6" w:space="0" w:color="D9D9D9"/>
              <w:right w:val="single" w:sz="6" w:space="0" w:color="D9D9D9"/>
            </w:tcBorders>
            <w:shd w:val="clear" w:color="auto" w:fill="7C3AED"/>
          </w:tcPr>
          <w:p w14:paraId="79FB2386" w14:textId="76BCD8AB" w:rsidR="00B20A54" w:rsidRPr="0034122F" w:rsidRDefault="00D010F1">
            <w:pPr>
              <w:spacing w:after="0" w:line="252" w:lineRule="auto"/>
              <w:rPr>
                <w:b/>
                <w:color w:val="FFFFFF"/>
                <w:sz w:val="17"/>
                <w:szCs w:val="17"/>
              </w:rPr>
            </w:pPr>
            <w:proofErr w:type="spellStart"/>
            <w:r w:rsidRPr="0034122F">
              <w:rPr>
                <w:b/>
                <w:color w:val="FFFFFF"/>
                <w:sz w:val="17"/>
                <w:szCs w:val="17"/>
              </w:rPr>
              <w:t>Impacto</w:t>
            </w:r>
            <w:proofErr w:type="spellEnd"/>
            <w:r w:rsidRPr="0034122F">
              <w:rPr>
                <w:b/>
                <w:color w:val="FFFFFF"/>
                <w:sz w:val="17"/>
                <w:szCs w:val="17"/>
              </w:rPr>
              <w:t xml:space="preserve"> </w:t>
            </w:r>
          </w:p>
        </w:tc>
        <w:tc>
          <w:tcPr>
            <w:tcW w:w="1840" w:type="dxa"/>
            <w:tcBorders>
              <w:top w:val="single" w:sz="6" w:space="0" w:color="D9D9D9"/>
              <w:left w:val="single" w:sz="6" w:space="0" w:color="D9D9D9"/>
              <w:bottom w:val="single" w:sz="6" w:space="0" w:color="D9D9D9"/>
              <w:right w:val="single" w:sz="6" w:space="0" w:color="D9D9D9"/>
            </w:tcBorders>
            <w:shd w:val="clear" w:color="auto" w:fill="7C3AED"/>
          </w:tcPr>
          <w:p w14:paraId="1B6218D3" w14:textId="5F1E29A3" w:rsidR="00B20A54" w:rsidRPr="0034122F" w:rsidRDefault="00DB548B">
            <w:pPr>
              <w:spacing w:after="0" w:line="252" w:lineRule="auto"/>
              <w:rPr>
                <w:b/>
                <w:color w:val="FFFFFF"/>
                <w:sz w:val="17"/>
                <w:szCs w:val="17"/>
              </w:rPr>
            </w:pPr>
            <w:proofErr w:type="spellStart"/>
            <w:r w:rsidRPr="0034122F">
              <w:rPr>
                <w:b/>
                <w:color w:val="FFFFFF"/>
                <w:sz w:val="17"/>
                <w:szCs w:val="17"/>
              </w:rPr>
              <w:t>Decisión</w:t>
            </w:r>
            <w:proofErr w:type="spellEnd"/>
            <w:r w:rsidRPr="0034122F">
              <w:rPr>
                <w:b/>
                <w:color w:val="FFFFFF"/>
                <w:sz w:val="17"/>
                <w:szCs w:val="17"/>
              </w:rPr>
              <w:t xml:space="preserve"> </w:t>
            </w:r>
            <w:proofErr w:type="spellStart"/>
            <w:r w:rsidRPr="0034122F">
              <w:rPr>
                <w:b/>
                <w:color w:val="FFFFFF"/>
                <w:sz w:val="17"/>
                <w:szCs w:val="17"/>
              </w:rPr>
              <w:t>confirmada</w:t>
            </w:r>
            <w:proofErr w:type="spellEnd"/>
          </w:p>
        </w:tc>
      </w:tr>
      <w:tr w:rsidR="00B20A54" w:rsidRPr="0034122F" w14:paraId="0ACFD67B" w14:textId="5D012141" w:rsidTr="00B456A8">
        <w:trPr>
          <w:cantSplit/>
          <w:trHeight w:val="432"/>
          <w:jc w:val="center"/>
        </w:trPr>
        <w:tc>
          <w:tcPr>
            <w:tcW w:w="10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8413B3B" w14:textId="77777777" w:rsidR="00B20A54" w:rsidRPr="0034122F" w:rsidRDefault="00B20A54">
            <w:pPr>
              <w:spacing w:after="0" w:line="252" w:lineRule="auto"/>
              <w:rPr>
                <w:sz w:val="17"/>
                <w:szCs w:val="17"/>
              </w:rPr>
            </w:pPr>
            <w:r w:rsidRPr="0034122F">
              <w:rPr>
                <w:sz w:val="17"/>
                <w:szCs w:val="17"/>
              </w:rPr>
              <w:t>S</w:t>
            </w:r>
          </w:p>
        </w:tc>
        <w:tc>
          <w:tcPr>
            <w:tcW w:w="207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98A23F2" w14:textId="77777777" w:rsidR="00B20A54" w:rsidRPr="0034122F" w:rsidRDefault="00B20A54">
            <w:pPr>
              <w:spacing w:after="0" w:line="252" w:lineRule="auto"/>
              <w:rPr>
                <w:sz w:val="17"/>
                <w:szCs w:val="17"/>
                <w:lang w:val="es-MX"/>
              </w:rPr>
            </w:pPr>
            <w:r w:rsidRPr="0034122F">
              <w:rPr>
                <w:sz w:val="17"/>
                <w:szCs w:val="17"/>
                <w:lang w:val="es-MX"/>
              </w:rPr>
              <w:t xml:space="preserve">¿Cada clase o servicio tiene una </w:t>
            </w:r>
            <w:proofErr w:type="spellStart"/>
            <w:r w:rsidRPr="0034122F">
              <w:rPr>
                <w:sz w:val="17"/>
                <w:szCs w:val="17"/>
                <w:lang w:val="es-MX"/>
              </w:rPr>
              <w:t>razon</w:t>
            </w:r>
            <w:proofErr w:type="spellEnd"/>
            <w:r w:rsidRPr="0034122F">
              <w:rPr>
                <w:sz w:val="17"/>
                <w:szCs w:val="17"/>
                <w:lang w:val="es-MX"/>
              </w:rPr>
              <w:t xml:space="preserve"> principal para cambiar?</w:t>
            </w:r>
          </w:p>
        </w:tc>
        <w:tc>
          <w:tcPr>
            <w:tcW w:w="283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391C8C5" w14:textId="41BFAA0D" w:rsidR="00B20A54" w:rsidRPr="0034122F" w:rsidRDefault="003C59DD">
            <w:pPr>
              <w:spacing w:after="0" w:line="252" w:lineRule="auto"/>
              <w:rPr>
                <w:sz w:val="17"/>
                <w:szCs w:val="17"/>
                <w:lang w:val="es-MX"/>
              </w:rPr>
            </w:pPr>
            <w:proofErr w:type="spellStart"/>
            <w:r w:rsidRPr="0034122F">
              <w:rPr>
                <w:sz w:val="17"/>
                <w:szCs w:val="17"/>
                <w:lang w:val="es-MX"/>
              </w:rPr>
              <w:t>ReservacionAppService</w:t>
            </w:r>
            <w:proofErr w:type="spellEnd"/>
            <w:r w:rsidRPr="0034122F">
              <w:rPr>
                <w:sz w:val="17"/>
                <w:szCs w:val="17"/>
                <w:lang w:val="es-MX"/>
              </w:rPr>
              <w:t xml:space="preserve"> y </w:t>
            </w:r>
            <w:proofErr w:type="spellStart"/>
            <w:r w:rsidRPr="0034122F">
              <w:rPr>
                <w:sz w:val="17"/>
                <w:szCs w:val="17"/>
                <w:lang w:val="es-MX"/>
              </w:rPr>
              <w:t>RecepcionAppService</w:t>
            </w:r>
            <w:proofErr w:type="spellEnd"/>
            <w:r w:rsidRPr="0034122F">
              <w:rPr>
                <w:sz w:val="17"/>
                <w:szCs w:val="17"/>
                <w:lang w:val="es-MX"/>
              </w:rPr>
              <w:t xml:space="preserve"> coordinan los casos de uso, mientras que los agregados Reserva y </w:t>
            </w:r>
            <w:proofErr w:type="spellStart"/>
            <w:r w:rsidRPr="0034122F">
              <w:rPr>
                <w:sz w:val="17"/>
                <w:szCs w:val="17"/>
                <w:lang w:val="es-MX"/>
              </w:rPr>
              <w:t>EstanciaFolio</w:t>
            </w:r>
            <w:proofErr w:type="spellEnd"/>
            <w:r w:rsidRPr="0034122F">
              <w:rPr>
                <w:sz w:val="17"/>
                <w:szCs w:val="17"/>
                <w:lang w:val="es-MX"/>
              </w:rPr>
              <w:t xml:space="preserve"> protegen las reglas de negocio.</w:t>
            </w:r>
          </w:p>
        </w:tc>
        <w:tc>
          <w:tcPr>
            <w:tcW w:w="2552" w:type="dxa"/>
            <w:tcBorders>
              <w:top w:val="single" w:sz="6" w:space="0" w:color="D9D9D9"/>
              <w:left w:val="single" w:sz="6" w:space="0" w:color="D9D9D9"/>
              <w:bottom w:val="single" w:sz="6" w:space="0" w:color="D9D9D9"/>
              <w:right w:val="single" w:sz="6" w:space="0" w:color="D9D9D9"/>
            </w:tcBorders>
            <w:shd w:val="clear" w:color="auto" w:fill="FFFFFF"/>
          </w:tcPr>
          <w:p w14:paraId="16629ECC" w14:textId="76974390" w:rsidR="00B20A54" w:rsidRPr="0034122F" w:rsidRDefault="00B456A8">
            <w:pPr>
              <w:spacing w:after="0" w:line="252" w:lineRule="auto"/>
              <w:rPr>
                <w:sz w:val="17"/>
                <w:szCs w:val="17"/>
                <w:lang w:val="es-MX"/>
              </w:rPr>
            </w:pPr>
            <w:r w:rsidRPr="0034122F">
              <w:rPr>
                <w:sz w:val="17"/>
                <w:szCs w:val="17"/>
                <w:lang w:val="es-MX"/>
              </w:rPr>
              <w:t>Evita servicios monolíticos (</w:t>
            </w:r>
            <w:proofErr w:type="spellStart"/>
            <w:r w:rsidRPr="0034122F">
              <w:rPr>
                <w:sz w:val="17"/>
                <w:szCs w:val="17"/>
                <w:lang w:val="es-MX"/>
              </w:rPr>
              <w:t>Fat</w:t>
            </w:r>
            <w:proofErr w:type="spellEnd"/>
            <w:r w:rsidRPr="0034122F">
              <w:rPr>
                <w:sz w:val="17"/>
                <w:szCs w:val="17"/>
                <w:lang w:val="es-MX"/>
              </w:rPr>
              <w:t xml:space="preserve"> </w:t>
            </w:r>
            <w:proofErr w:type="spellStart"/>
            <w:r w:rsidRPr="0034122F">
              <w:rPr>
                <w:sz w:val="17"/>
                <w:szCs w:val="17"/>
                <w:lang w:val="es-MX"/>
              </w:rPr>
              <w:t>Services</w:t>
            </w:r>
            <w:proofErr w:type="spellEnd"/>
            <w:r w:rsidRPr="0034122F">
              <w:rPr>
                <w:sz w:val="17"/>
                <w:szCs w:val="17"/>
                <w:lang w:val="es-MX"/>
              </w:rPr>
              <w:t>), facilitando la mantenibilidad, lectura y pruebas unitarias independientes.</w:t>
            </w:r>
          </w:p>
        </w:tc>
        <w:tc>
          <w:tcPr>
            <w:tcW w:w="1840" w:type="dxa"/>
            <w:tcBorders>
              <w:top w:val="single" w:sz="6" w:space="0" w:color="D9D9D9"/>
              <w:left w:val="single" w:sz="6" w:space="0" w:color="D9D9D9"/>
              <w:bottom w:val="single" w:sz="6" w:space="0" w:color="D9D9D9"/>
              <w:right w:val="single" w:sz="6" w:space="0" w:color="D9D9D9"/>
            </w:tcBorders>
            <w:shd w:val="clear" w:color="auto" w:fill="FFFFFF"/>
          </w:tcPr>
          <w:p w14:paraId="0F65A610" w14:textId="31FB1550" w:rsidR="00B20A54" w:rsidRPr="0034122F" w:rsidRDefault="00C13C47">
            <w:pPr>
              <w:spacing w:after="0" w:line="252" w:lineRule="auto"/>
              <w:rPr>
                <w:sz w:val="17"/>
                <w:szCs w:val="17"/>
                <w:lang w:val="es-MX"/>
              </w:rPr>
            </w:pPr>
            <w:r w:rsidRPr="0034122F">
              <w:rPr>
                <w:sz w:val="17"/>
                <w:szCs w:val="17"/>
                <w:lang w:val="es-MX"/>
              </w:rPr>
              <w:t>Se mantiene la separación entre coordinación de los casos de uso y lógica de negocio, evitando servicios con demasiadas responsabilidades.</w:t>
            </w:r>
          </w:p>
        </w:tc>
      </w:tr>
      <w:tr w:rsidR="00B20A54" w:rsidRPr="0034122F" w14:paraId="1FDFD6A7" w14:textId="51CD6184" w:rsidTr="00B456A8">
        <w:trPr>
          <w:cantSplit/>
          <w:trHeight w:val="432"/>
          <w:jc w:val="center"/>
        </w:trPr>
        <w:tc>
          <w:tcPr>
            <w:tcW w:w="102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263E6E7" w14:textId="77777777" w:rsidR="00B20A54" w:rsidRPr="0034122F" w:rsidRDefault="00B20A54">
            <w:pPr>
              <w:spacing w:after="0" w:line="252" w:lineRule="auto"/>
              <w:rPr>
                <w:sz w:val="17"/>
                <w:szCs w:val="17"/>
              </w:rPr>
            </w:pPr>
            <w:r w:rsidRPr="0034122F">
              <w:rPr>
                <w:sz w:val="17"/>
                <w:szCs w:val="17"/>
              </w:rPr>
              <w:lastRenderedPageBreak/>
              <w:t>O</w:t>
            </w:r>
          </w:p>
        </w:tc>
        <w:tc>
          <w:tcPr>
            <w:tcW w:w="207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D9E0AEE" w14:textId="77777777" w:rsidR="00B20A54" w:rsidRPr="0034122F" w:rsidRDefault="00B20A54">
            <w:pPr>
              <w:spacing w:after="0" w:line="252" w:lineRule="auto"/>
              <w:rPr>
                <w:sz w:val="17"/>
                <w:szCs w:val="17"/>
                <w:lang w:val="es-MX"/>
              </w:rPr>
            </w:pPr>
            <w:r w:rsidRPr="0034122F">
              <w:rPr>
                <w:sz w:val="17"/>
                <w:szCs w:val="17"/>
                <w:lang w:val="es-MX"/>
              </w:rPr>
              <w:t>¿Pueden agregar una variante de regla sin editar una cadena creciente de condiciones?</w:t>
            </w:r>
          </w:p>
        </w:tc>
        <w:tc>
          <w:tcPr>
            <w:tcW w:w="283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3160C3A" w14:textId="241C58E0" w:rsidR="00B20A54" w:rsidRPr="0034122F" w:rsidRDefault="00504E43">
            <w:pPr>
              <w:spacing w:after="0" w:line="252" w:lineRule="auto"/>
              <w:rPr>
                <w:sz w:val="17"/>
                <w:szCs w:val="17"/>
                <w:lang w:val="es-MX"/>
              </w:rPr>
            </w:pPr>
            <w:proofErr w:type="spellStart"/>
            <w:r w:rsidRPr="0034122F">
              <w:rPr>
                <w:sz w:val="17"/>
                <w:szCs w:val="17"/>
              </w:rPr>
              <w:t>TariffCalculationService</w:t>
            </w:r>
            <w:proofErr w:type="spellEnd"/>
            <w:r w:rsidRPr="0034122F">
              <w:rPr>
                <w:sz w:val="17"/>
                <w:szCs w:val="17"/>
              </w:rPr>
              <w:t xml:space="preserve"> </w:t>
            </w:r>
            <w:proofErr w:type="spellStart"/>
            <w:r w:rsidRPr="0034122F">
              <w:rPr>
                <w:sz w:val="17"/>
                <w:szCs w:val="17"/>
              </w:rPr>
              <w:t>centraliza</w:t>
            </w:r>
            <w:proofErr w:type="spellEnd"/>
            <w:r w:rsidRPr="0034122F">
              <w:rPr>
                <w:sz w:val="17"/>
                <w:szCs w:val="17"/>
              </w:rPr>
              <w:t xml:space="preserve"> </w:t>
            </w:r>
            <w:proofErr w:type="spellStart"/>
            <w:r w:rsidRPr="0034122F">
              <w:rPr>
                <w:sz w:val="17"/>
                <w:szCs w:val="17"/>
              </w:rPr>
              <w:t>el</w:t>
            </w:r>
            <w:proofErr w:type="spellEnd"/>
            <w:r w:rsidRPr="0034122F">
              <w:rPr>
                <w:sz w:val="17"/>
                <w:szCs w:val="17"/>
              </w:rPr>
              <w:t xml:space="preserve"> </w:t>
            </w:r>
            <w:proofErr w:type="spellStart"/>
            <w:r w:rsidRPr="0034122F">
              <w:rPr>
                <w:sz w:val="17"/>
                <w:szCs w:val="17"/>
              </w:rPr>
              <w:t>cálculo</w:t>
            </w:r>
            <w:proofErr w:type="spellEnd"/>
            <w:r w:rsidRPr="0034122F">
              <w:rPr>
                <w:sz w:val="17"/>
                <w:szCs w:val="17"/>
              </w:rPr>
              <w:t xml:space="preserve"> de </w:t>
            </w:r>
            <w:proofErr w:type="spellStart"/>
            <w:r w:rsidRPr="0034122F">
              <w:rPr>
                <w:sz w:val="17"/>
                <w:szCs w:val="17"/>
              </w:rPr>
              <w:t>tarifas</w:t>
            </w:r>
            <w:proofErr w:type="spellEnd"/>
            <w:r w:rsidRPr="0034122F">
              <w:rPr>
                <w:sz w:val="17"/>
                <w:szCs w:val="17"/>
              </w:rPr>
              <w:t xml:space="preserve">, lo que </w:t>
            </w:r>
            <w:proofErr w:type="spellStart"/>
            <w:r w:rsidRPr="0034122F">
              <w:rPr>
                <w:sz w:val="17"/>
                <w:szCs w:val="17"/>
              </w:rPr>
              <w:t>permite</w:t>
            </w:r>
            <w:proofErr w:type="spellEnd"/>
            <w:r w:rsidRPr="0034122F">
              <w:rPr>
                <w:sz w:val="17"/>
                <w:szCs w:val="17"/>
              </w:rPr>
              <w:t xml:space="preserve"> </w:t>
            </w:r>
            <w:proofErr w:type="spellStart"/>
            <w:r w:rsidRPr="0034122F">
              <w:rPr>
                <w:sz w:val="17"/>
                <w:szCs w:val="17"/>
              </w:rPr>
              <w:t>organizar</w:t>
            </w:r>
            <w:proofErr w:type="spellEnd"/>
            <w:r w:rsidRPr="0034122F">
              <w:rPr>
                <w:sz w:val="17"/>
                <w:szCs w:val="17"/>
              </w:rPr>
              <w:t xml:space="preserve"> las </w:t>
            </w:r>
            <w:proofErr w:type="spellStart"/>
            <w:r w:rsidRPr="0034122F">
              <w:rPr>
                <w:sz w:val="17"/>
                <w:szCs w:val="17"/>
              </w:rPr>
              <w:t>reglas</w:t>
            </w:r>
            <w:proofErr w:type="spellEnd"/>
            <w:r w:rsidRPr="0034122F">
              <w:rPr>
                <w:sz w:val="17"/>
                <w:szCs w:val="17"/>
              </w:rPr>
              <w:t xml:space="preserve"> </w:t>
            </w:r>
            <w:proofErr w:type="spellStart"/>
            <w:r w:rsidRPr="0034122F">
              <w:rPr>
                <w:sz w:val="17"/>
                <w:szCs w:val="17"/>
              </w:rPr>
              <w:t>por</w:t>
            </w:r>
            <w:proofErr w:type="spellEnd"/>
            <w:r w:rsidRPr="0034122F">
              <w:rPr>
                <w:sz w:val="17"/>
                <w:szCs w:val="17"/>
              </w:rPr>
              <w:t xml:space="preserve"> </w:t>
            </w:r>
            <w:proofErr w:type="spellStart"/>
            <w:r w:rsidRPr="0034122F">
              <w:rPr>
                <w:sz w:val="17"/>
                <w:szCs w:val="17"/>
              </w:rPr>
              <w:t>temporada</w:t>
            </w:r>
            <w:proofErr w:type="spellEnd"/>
            <w:r w:rsidRPr="0034122F">
              <w:rPr>
                <w:sz w:val="17"/>
                <w:szCs w:val="17"/>
              </w:rPr>
              <w:t xml:space="preserve">, canal de </w:t>
            </w:r>
            <w:proofErr w:type="spellStart"/>
            <w:r w:rsidRPr="0034122F">
              <w:rPr>
                <w:sz w:val="17"/>
                <w:szCs w:val="17"/>
              </w:rPr>
              <w:t>venta</w:t>
            </w:r>
            <w:proofErr w:type="spellEnd"/>
            <w:r w:rsidRPr="0034122F">
              <w:rPr>
                <w:sz w:val="17"/>
                <w:szCs w:val="17"/>
              </w:rPr>
              <w:t xml:space="preserve"> o </w:t>
            </w:r>
            <w:proofErr w:type="spellStart"/>
            <w:r w:rsidRPr="0034122F">
              <w:rPr>
                <w:sz w:val="17"/>
                <w:szCs w:val="17"/>
              </w:rPr>
              <w:t>tipo</w:t>
            </w:r>
            <w:proofErr w:type="spellEnd"/>
            <w:r w:rsidRPr="0034122F">
              <w:rPr>
                <w:sz w:val="17"/>
                <w:szCs w:val="17"/>
              </w:rPr>
              <w:t xml:space="preserve"> de </w:t>
            </w:r>
            <w:proofErr w:type="spellStart"/>
            <w:r w:rsidRPr="0034122F">
              <w:rPr>
                <w:sz w:val="17"/>
                <w:szCs w:val="17"/>
              </w:rPr>
              <w:t>cliente</w:t>
            </w:r>
            <w:proofErr w:type="spellEnd"/>
            <w:r w:rsidRPr="0034122F">
              <w:rPr>
                <w:sz w:val="17"/>
                <w:szCs w:val="17"/>
              </w:rPr>
              <w:t>.</w:t>
            </w:r>
          </w:p>
        </w:tc>
        <w:tc>
          <w:tcPr>
            <w:tcW w:w="2552" w:type="dxa"/>
            <w:tcBorders>
              <w:top w:val="single" w:sz="6" w:space="0" w:color="D9D9D9"/>
              <w:left w:val="single" w:sz="6" w:space="0" w:color="D9D9D9"/>
              <w:bottom w:val="single" w:sz="6" w:space="0" w:color="D9D9D9"/>
              <w:right w:val="single" w:sz="6" w:space="0" w:color="D9D9D9"/>
            </w:tcBorders>
            <w:shd w:val="clear" w:color="auto" w:fill="EDF4FA"/>
          </w:tcPr>
          <w:p w14:paraId="47E28D60" w14:textId="4D489A38" w:rsidR="00B20A54" w:rsidRPr="0034122F" w:rsidRDefault="00DD6330">
            <w:pPr>
              <w:spacing w:after="0" w:line="252" w:lineRule="auto"/>
              <w:rPr>
                <w:sz w:val="17"/>
                <w:szCs w:val="17"/>
                <w:lang w:val="es-MX"/>
              </w:rPr>
            </w:pPr>
            <w:proofErr w:type="spellStart"/>
            <w:r w:rsidRPr="0034122F">
              <w:rPr>
                <w:sz w:val="17"/>
                <w:szCs w:val="17"/>
              </w:rPr>
              <w:t>Permite</w:t>
            </w:r>
            <w:proofErr w:type="spellEnd"/>
            <w:r w:rsidRPr="0034122F">
              <w:rPr>
                <w:sz w:val="17"/>
                <w:szCs w:val="17"/>
              </w:rPr>
              <w:t xml:space="preserve"> </w:t>
            </w:r>
            <w:proofErr w:type="spellStart"/>
            <w:r w:rsidRPr="0034122F">
              <w:rPr>
                <w:sz w:val="17"/>
                <w:szCs w:val="17"/>
              </w:rPr>
              <w:t>incorporar</w:t>
            </w:r>
            <w:proofErr w:type="spellEnd"/>
            <w:r w:rsidRPr="0034122F">
              <w:rPr>
                <w:sz w:val="17"/>
                <w:szCs w:val="17"/>
              </w:rPr>
              <w:t xml:space="preserve"> </w:t>
            </w:r>
            <w:proofErr w:type="spellStart"/>
            <w:r w:rsidRPr="0034122F">
              <w:rPr>
                <w:sz w:val="17"/>
                <w:szCs w:val="17"/>
              </w:rPr>
              <w:t>nuevas</w:t>
            </w:r>
            <w:proofErr w:type="spellEnd"/>
            <w:r w:rsidRPr="0034122F">
              <w:rPr>
                <w:sz w:val="17"/>
                <w:szCs w:val="17"/>
              </w:rPr>
              <w:t xml:space="preserve"> </w:t>
            </w:r>
            <w:proofErr w:type="spellStart"/>
            <w:r w:rsidRPr="0034122F">
              <w:rPr>
                <w:sz w:val="17"/>
                <w:szCs w:val="17"/>
              </w:rPr>
              <w:t>reglas</w:t>
            </w:r>
            <w:proofErr w:type="spellEnd"/>
            <w:r w:rsidRPr="0034122F">
              <w:rPr>
                <w:sz w:val="17"/>
                <w:szCs w:val="17"/>
              </w:rPr>
              <w:t xml:space="preserve"> de </w:t>
            </w:r>
            <w:proofErr w:type="spellStart"/>
            <w:r w:rsidRPr="0034122F">
              <w:rPr>
                <w:sz w:val="17"/>
                <w:szCs w:val="17"/>
              </w:rPr>
              <w:t>temporada</w:t>
            </w:r>
            <w:proofErr w:type="spellEnd"/>
            <w:r w:rsidRPr="0034122F">
              <w:rPr>
                <w:sz w:val="17"/>
                <w:szCs w:val="17"/>
              </w:rPr>
              <w:t xml:space="preserve"> o </w:t>
            </w:r>
            <w:proofErr w:type="spellStart"/>
            <w:r w:rsidRPr="0034122F">
              <w:rPr>
                <w:sz w:val="17"/>
                <w:szCs w:val="17"/>
              </w:rPr>
              <w:t>canales</w:t>
            </w:r>
            <w:proofErr w:type="spellEnd"/>
            <w:r w:rsidRPr="0034122F">
              <w:rPr>
                <w:sz w:val="17"/>
                <w:szCs w:val="17"/>
              </w:rPr>
              <w:t xml:space="preserve"> </w:t>
            </w:r>
            <w:proofErr w:type="spellStart"/>
            <w:r w:rsidRPr="0034122F">
              <w:rPr>
                <w:sz w:val="17"/>
                <w:szCs w:val="17"/>
              </w:rPr>
              <w:t>en</w:t>
            </w:r>
            <w:proofErr w:type="spellEnd"/>
            <w:r w:rsidRPr="0034122F">
              <w:rPr>
                <w:sz w:val="17"/>
                <w:szCs w:val="17"/>
              </w:rPr>
              <w:t xml:space="preserve"> </w:t>
            </w:r>
            <w:proofErr w:type="spellStart"/>
            <w:r w:rsidRPr="0034122F">
              <w:rPr>
                <w:sz w:val="17"/>
                <w:szCs w:val="17"/>
              </w:rPr>
              <w:t>el</w:t>
            </w:r>
            <w:proofErr w:type="spellEnd"/>
            <w:r w:rsidRPr="0034122F">
              <w:rPr>
                <w:sz w:val="17"/>
                <w:szCs w:val="17"/>
              </w:rPr>
              <w:t xml:space="preserve"> </w:t>
            </w:r>
            <w:proofErr w:type="spellStart"/>
            <w:r w:rsidRPr="0034122F">
              <w:rPr>
                <w:sz w:val="17"/>
                <w:szCs w:val="17"/>
              </w:rPr>
              <w:t>futuro</w:t>
            </w:r>
            <w:proofErr w:type="spellEnd"/>
            <w:r w:rsidRPr="0034122F">
              <w:rPr>
                <w:sz w:val="17"/>
                <w:szCs w:val="17"/>
              </w:rPr>
              <w:t xml:space="preserve"> sin </w:t>
            </w:r>
            <w:proofErr w:type="spellStart"/>
            <w:r w:rsidRPr="0034122F">
              <w:rPr>
                <w:sz w:val="17"/>
                <w:szCs w:val="17"/>
              </w:rPr>
              <w:t>modificar</w:t>
            </w:r>
            <w:proofErr w:type="spellEnd"/>
            <w:r w:rsidRPr="0034122F">
              <w:rPr>
                <w:sz w:val="17"/>
                <w:szCs w:val="17"/>
              </w:rPr>
              <w:t xml:space="preserve"> las </w:t>
            </w:r>
            <w:proofErr w:type="spellStart"/>
            <w:r w:rsidRPr="0034122F">
              <w:rPr>
                <w:sz w:val="17"/>
                <w:szCs w:val="17"/>
              </w:rPr>
              <w:t>estructuras</w:t>
            </w:r>
            <w:proofErr w:type="spellEnd"/>
            <w:r w:rsidRPr="0034122F">
              <w:rPr>
                <w:sz w:val="17"/>
                <w:szCs w:val="17"/>
              </w:rPr>
              <w:t xml:space="preserve"> base de las </w:t>
            </w:r>
            <w:proofErr w:type="spellStart"/>
            <w:r w:rsidRPr="0034122F">
              <w:rPr>
                <w:sz w:val="17"/>
                <w:szCs w:val="17"/>
              </w:rPr>
              <w:t>entidades</w:t>
            </w:r>
            <w:proofErr w:type="spellEnd"/>
            <w:r w:rsidRPr="0034122F">
              <w:rPr>
                <w:sz w:val="17"/>
                <w:szCs w:val="17"/>
              </w:rPr>
              <w:t xml:space="preserve"> de </w:t>
            </w:r>
            <w:proofErr w:type="spellStart"/>
            <w:r w:rsidRPr="0034122F">
              <w:rPr>
                <w:sz w:val="17"/>
                <w:szCs w:val="17"/>
              </w:rPr>
              <w:t>dominio</w:t>
            </w:r>
            <w:proofErr w:type="spellEnd"/>
            <w:r w:rsidRPr="0034122F">
              <w:rPr>
                <w:sz w:val="17"/>
                <w:szCs w:val="17"/>
              </w:rPr>
              <w:t>.</w:t>
            </w:r>
          </w:p>
        </w:tc>
        <w:tc>
          <w:tcPr>
            <w:tcW w:w="1840" w:type="dxa"/>
            <w:tcBorders>
              <w:top w:val="single" w:sz="6" w:space="0" w:color="D9D9D9"/>
              <w:left w:val="single" w:sz="6" w:space="0" w:color="D9D9D9"/>
              <w:bottom w:val="single" w:sz="6" w:space="0" w:color="D9D9D9"/>
              <w:right w:val="single" w:sz="6" w:space="0" w:color="D9D9D9"/>
            </w:tcBorders>
            <w:shd w:val="clear" w:color="auto" w:fill="EDF4FA"/>
          </w:tcPr>
          <w:p w14:paraId="4F22E11D" w14:textId="18722325" w:rsidR="00B20A54" w:rsidRPr="0034122F" w:rsidRDefault="00C13C47">
            <w:pPr>
              <w:spacing w:after="0" w:line="252" w:lineRule="auto"/>
              <w:rPr>
                <w:sz w:val="17"/>
                <w:szCs w:val="17"/>
                <w:lang w:val="es-MX"/>
              </w:rPr>
            </w:pPr>
            <w:r w:rsidRPr="0034122F">
              <w:rPr>
                <w:sz w:val="17"/>
                <w:szCs w:val="17"/>
              </w:rPr>
              <w:t xml:space="preserve">Se propone </w:t>
            </w:r>
            <w:proofErr w:type="spellStart"/>
            <w:r w:rsidRPr="0034122F">
              <w:rPr>
                <w:sz w:val="17"/>
                <w:szCs w:val="17"/>
              </w:rPr>
              <w:t>mantener</w:t>
            </w:r>
            <w:proofErr w:type="spellEnd"/>
            <w:r w:rsidRPr="0034122F">
              <w:rPr>
                <w:sz w:val="17"/>
                <w:szCs w:val="17"/>
              </w:rPr>
              <w:t xml:space="preserve"> </w:t>
            </w:r>
            <w:proofErr w:type="spellStart"/>
            <w:r w:rsidRPr="0034122F">
              <w:rPr>
                <w:sz w:val="17"/>
                <w:szCs w:val="17"/>
              </w:rPr>
              <w:t>el</w:t>
            </w:r>
            <w:proofErr w:type="spellEnd"/>
            <w:r w:rsidRPr="0034122F">
              <w:rPr>
                <w:sz w:val="17"/>
                <w:szCs w:val="17"/>
              </w:rPr>
              <w:t xml:space="preserve"> </w:t>
            </w:r>
            <w:proofErr w:type="spellStart"/>
            <w:r w:rsidRPr="0034122F">
              <w:rPr>
                <w:sz w:val="17"/>
                <w:szCs w:val="17"/>
              </w:rPr>
              <w:t>cálculo</w:t>
            </w:r>
            <w:proofErr w:type="spellEnd"/>
            <w:r w:rsidRPr="0034122F">
              <w:rPr>
                <w:sz w:val="17"/>
                <w:szCs w:val="17"/>
              </w:rPr>
              <w:t xml:space="preserve"> de </w:t>
            </w:r>
            <w:proofErr w:type="spellStart"/>
            <w:r w:rsidRPr="0034122F">
              <w:rPr>
                <w:sz w:val="17"/>
                <w:szCs w:val="17"/>
              </w:rPr>
              <w:t>tarifas</w:t>
            </w:r>
            <w:proofErr w:type="spellEnd"/>
            <w:r w:rsidRPr="0034122F">
              <w:rPr>
                <w:sz w:val="17"/>
                <w:szCs w:val="17"/>
              </w:rPr>
              <w:t xml:space="preserve"> </w:t>
            </w:r>
            <w:proofErr w:type="spellStart"/>
            <w:r w:rsidRPr="0034122F">
              <w:rPr>
                <w:sz w:val="17"/>
                <w:szCs w:val="17"/>
              </w:rPr>
              <w:t>en</w:t>
            </w:r>
            <w:proofErr w:type="spellEnd"/>
            <w:r w:rsidRPr="0034122F">
              <w:rPr>
                <w:sz w:val="17"/>
                <w:szCs w:val="17"/>
              </w:rPr>
              <w:t xml:space="preserve"> un </w:t>
            </w:r>
            <w:proofErr w:type="spellStart"/>
            <w:r w:rsidRPr="0034122F">
              <w:rPr>
                <w:sz w:val="17"/>
                <w:szCs w:val="17"/>
              </w:rPr>
              <w:t>componente</w:t>
            </w:r>
            <w:proofErr w:type="spellEnd"/>
            <w:r w:rsidRPr="0034122F">
              <w:rPr>
                <w:sz w:val="17"/>
                <w:szCs w:val="17"/>
              </w:rPr>
              <w:t xml:space="preserve"> </w:t>
            </w:r>
            <w:proofErr w:type="spellStart"/>
            <w:r w:rsidRPr="0034122F">
              <w:rPr>
                <w:sz w:val="17"/>
                <w:szCs w:val="17"/>
              </w:rPr>
              <w:t>independiente</w:t>
            </w:r>
            <w:proofErr w:type="spellEnd"/>
            <w:r w:rsidRPr="0034122F">
              <w:rPr>
                <w:sz w:val="17"/>
                <w:szCs w:val="17"/>
              </w:rPr>
              <w:t xml:space="preserve"> y </w:t>
            </w:r>
            <w:proofErr w:type="spellStart"/>
            <w:r w:rsidRPr="0034122F">
              <w:rPr>
                <w:sz w:val="17"/>
                <w:szCs w:val="17"/>
              </w:rPr>
              <w:t>diseñarlo</w:t>
            </w:r>
            <w:proofErr w:type="spellEnd"/>
            <w:r w:rsidRPr="0034122F">
              <w:rPr>
                <w:sz w:val="17"/>
                <w:szCs w:val="17"/>
              </w:rPr>
              <w:t xml:space="preserve"> para </w:t>
            </w:r>
            <w:proofErr w:type="spellStart"/>
            <w:r w:rsidRPr="0034122F">
              <w:rPr>
                <w:sz w:val="17"/>
                <w:szCs w:val="17"/>
              </w:rPr>
              <w:t>facilitar</w:t>
            </w:r>
            <w:proofErr w:type="spellEnd"/>
            <w:r w:rsidRPr="0034122F">
              <w:rPr>
                <w:sz w:val="17"/>
                <w:szCs w:val="17"/>
              </w:rPr>
              <w:t xml:space="preserve"> la </w:t>
            </w:r>
            <w:proofErr w:type="spellStart"/>
            <w:r w:rsidRPr="0034122F">
              <w:rPr>
                <w:sz w:val="17"/>
                <w:szCs w:val="17"/>
              </w:rPr>
              <w:t>incorporación</w:t>
            </w:r>
            <w:proofErr w:type="spellEnd"/>
            <w:r w:rsidRPr="0034122F">
              <w:rPr>
                <w:sz w:val="17"/>
                <w:szCs w:val="17"/>
              </w:rPr>
              <w:t xml:space="preserve"> de </w:t>
            </w:r>
            <w:proofErr w:type="spellStart"/>
            <w:r w:rsidRPr="0034122F">
              <w:rPr>
                <w:sz w:val="17"/>
                <w:szCs w:val="17"/>
              </w:rPr>
              <w:t>nuevas</w:t>
            </w:r>
            <w:proofErr w:type="spellEnd"/>
            <w:r w:rsidRPr="0034122F">
              <w:rPr>
                <w:sz w:val="17"/>
                <w:szCs w:val="17"/>
              </w:rPr>
              <w:t xml:space="preserve"> </w:t>
            </w:r>
            <w:proofErr w:type="spellStart"/>
            <w:r w:rsidRPr="0034122F">
              <w:rPr>
                <w:sz w:val="17"/>
                <w:szCs w:val="17"/>
              </w:rPr>
              <w:t>reglas</w:t>
            </w:r>
            <w:proofErr w:type="spellEnd"/>
            <w:r w:rsidRPr="0034122F">
              <w:rPr>
                <w:sz w:val="17"/>
                <w:szCs w:val="17"/>
              </w:rPr>
              <w:t xml:space="preserve"> con </w:t>
            </w:r>
            <w:proofErr w:type="spellStart"/>
            <w:r w:rsidRPr="0034122F">
              <w:rPr>
                <w:sz w:val="17"/>
                <w:szCs w:val="17"/>
              </w:rPr>
              <w:t>cambios</w:t>
            </w:r>
            <w:proofErr w:type="spellEnd"/>
            <w:r w:rsidRPr="0034122F">
              <w:rPr>
                <w:sz w:val="17"/>
                <w:szCs w:val="17"/>
              </w:rPr>
              <w:t xml:space="preserve"> </w:t>
            </w:r>
            <w:proofErr w:type="spellStart"/>
            <w:r w:rsidRPr="0034122F">
              <w:rPr>
                <w:sz w:val="17"/>
                <w:szCs w:val="17"/>
              </w:rPr>
              <w:t>mínimos</w:t>
            </w:r>
            <w:proofErr w:type="spellEnd"/>
            <w:r w:rsidRPr="0034122F">
              <w:rPr>
                <w:sz w:val="17"/>
                <w:szCs w:val="17"/>
              </w:rPr>
              <w:t xml:space="preserve"> </w:t>
            </w:r>
            <w:proofErr w:type="spellStart"/>
            <w:r w:rsidRPr="0034122F">
              <w:rPr>
                <w:sz w:val="17"/>
                <w:szCs w:val="17"/>
              </w:rPr>
              <w:t>en</w:t>
            </w:r>
            <w:proofErr w:type="spellEnd"/>
            <w:r w:rsidRPr="0034122F">
              <w:rPr>
                <w:sz w:val="17"/>
                <w:szCs w:val="17"/>
              </w:rPr>
              <w:t xml:space="preserve"> </w:t>
            </w:r>
            <w:proofErr w:type="spellStart"/>
            <w:r w:rsidRPr="0034122F">
              <w:rPr>
                <w:sz w:val="17"/>
                <w:szCs w:val="17"/>
              </w:rPr>
              <w:t>el</w:t>
            </w:r>
            <w:proofErr w:type="spellEnd"/>
            <w:r w:rsidRPr="0034122F">
              <w:rPr>
                <w:sz w:val="17"/>
                <w:szCs w:val="17"/>
              </w:rPr>
              <w:t xml:space="preserve"> </w:t>
            </w:r>
            <w:proofErr w:type="spellStart"/>
            <w:r w:rsidRPr="0034122F">
              <w:rPr>
                <w:sz w:val="17"/>
                <w:szCs w:val="17"/>
              </w:rPr>
              <w:t>código</w:t>
            </w:r>
            <w:proofErr w:type="spellEnd"/>
            <w:r w:rsidRPr="0034122F">
              <w:rPr>
                <w:sz w:val="17"/>
                <w:szCs w:val="17"/>
              </w:rPr>
              <w:t xml:space="preserve"> </w:t>
            </w:r>
            <w:proofErr w:type="spellStart"/>
            <w:r w:rsidRPr="0034122F">
              <w:rPr>
                <w:sz w:val="17"/>
                <w:szCs w:val="17"/>
              </w:rPr>
              <w:t>existente</w:t>
            </w:r>
            <w:proofErr w:type="spellEnd"/>
            <w:r w:rsidRPr="0034122F">
              <w:rPr>
                <w:sz w:val="17"/>
                <w:szCs w:val="17"/>
              </w:rPr>
              <w:t>.</w:t>
            </w:r>
          </w:p>
        </w:tc>
      </w:tr>
      <w:tr w:rsidR="00B20A54" w:rsidRPr="0034122F" w14:paraId="475102D9" w14:textId="2B78E3DA" w:rsidTr="00B456A8">
        <w:trPr>
          <w:cantSplit/>
          <w:trHeight w:val="432"/>
          <w:jc w:val="center"/>
        </w:trPr>
        <w:tc>
          <w:tcPr>
            <w:tcW w:w="10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93A8661" w14:textId="77777777" w:rsidR="00B20A54" w:rsidRPr="0034122F" w:rsidRDefault="00B20A54">
            <w:pPr>
              <w:spacing w:after="0" w:line="252" w:lineRule="auto"/>
              <w:rPr>
                <w:sz w:val="17"/>
                <w:szCs w:val="17"/>
              </w:rPr>
            </w:pPr>
            <w:r w:rsidRPr="0034122F">
              <w:rPr>
                <w:sz w:val="17"/>
                <w:szCs w:val="17"/>
              </w:rPr>
              <w:t>L</w:t>
            </w:r>
          </w:p>
        </w:tc>
        <w:tc>
          <w:tcPr>
            <w:tcW w:w="207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5421C8C" w14:textId="77777777" w:rsidR="00B20A54" w:rsidRPr="0034122F" w:rsidRDefault="00B20A54">
            <w:pPr>
              <w:spacing w:after="0" w:line="252" w:lineRule="auto"/>
              <w:rPr>
                <w:sz w:val="17"/>
                <w:szCs w:val="17"/>
                <w:lang w:val="es-MX"/>
              </w:rPr>
            </w:pPr>
            <w:r w:rsidRPr="0034122F">
              <w:rPr>
                <w:sz w:val="17"/>
                <w:szCs w:val="17"/>
                <w:lang w:val="es-MX"/>
              </w:rPr>
              <w:t>¿Las implementaciones pueden sustituirse sin cambiar el comportamiento esperado?</w:t>
            </w:r>
          </w:p>
        </w:tc>
        <w:tc>
          <w:tcPr>
            <w:tcW w:w="283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44DCA26" w14:textId="751787E5" w:rsidR="00B20A54" w:rsidRPr="0034122F" w:rsidRDefault="00504E43">
            <w:pPr>
              <w:spacing w:after="0" w:line="252" w:lineRule="auto"/>
              <w:rPr>
                <w:sz w:val="17"/>
                <w:szCs w:val="17"/>
                <w:lang w:val="es-MX"/>
              </w:rPr>
            </w:pPr>
            <w:proofErr w:type="spellStart"/>
            <w:r w:rsidRPr="0034122F">
              <w:rPr>
                <w:sz w:val="17"/>
                <w:szCs w:val="17"/>
              </w:rPr>
              <w:t>ReservaRepository</w:t>
            </w:r>
            <w:proofErr w:type="spellEnd"/>
            <w:r w:rsidRPr="0034122F">
              <w:rPr>
                <w:sz w:val="17"/>
                <w:szCs w:val="17"/>
              </w:rPr>
              <w:t xml:space="preserve">, </w:t>
            </w:r>
            <w:proofErr w:type="spellStart"/>
            <w:r w:rsidRPr="0034122F">
              <w:rPr>
                <w:sz w:val="17"/>
                <w:szCs w:val="17"/>
              </w:rPr>
              <w:t>HabitacionRepository</w:t>
            </w:r>
            <w:proofErr w:type="spellEnd"/>
            <w:r w:rsidRPr="0034122F">
              <w:rPr>
                <w:sz w:val="17"/>
                <w:szCs w:val="17"/>
              </w:rPr>
              <w:t xml:space="preserve"> y </w:t>
            </w:r>
            <w:proofErr w:type="spellStart"/>
            <w:r w:rsidRPr="0034122F">
              <w:rPr>
                <w:sz w:val="17"/>
                <w:szCs w:val="17"/>
              </w:rPr>
              <w:t>FolioRepository</w:t>
            </w:r>
            <w:proofErr w:type="spellEnd"/>
            <w:r w:rsidRPr="0034122F">
              <w:rPr>
                <w:sz w:val="17"/>
                <w:szCs w:val="17"/>
              </w:rPr>
              <w:t xml:space="preserve"> </w:t>
            </w:r>
            <w:proofErr w:type="spellStart"/>
            <w:r w:rsidRPr="0034122F">
              <w:rPr>
                <w:sz w:val="17"/>
                <w:szCs w:val="17"/>
              </w:rPr>
              <w:t>definen</w:t>
            </w:r>
            <w:proofErr w:type="spellEnd"/>
            <w:r w:rsidRPr="0034122F">
              <w:rPr>
                <w:sz w:val="17"/>
                <w:szCs w:val="17"/>
              </w:rPr>
              <w:t xml:space="preserve"> </w:t>
            </w:r>
            <w:proofErr w:type="spellStart"/>
            <w:r w:rsidRPr="0034122F">
              <w:rPr>
                <w:sz w:val="17"/>
                <w:szCs w:val="17"/>
              </w:rPr>
              <w:t>contratos</w:t>
            </w:r>
            <w:proofErr w:type="spellEnd"/>
            <w:r w:rsidRPr="0034122F">
              <w:rPr>
                <w:sz w:val="17"/>
                <w:szCs w:val="17"/>
              </w:rPr>
              <w:t xml:space="preserve"> que </w:t>
            </w:r>
            <w:proofErr w:type="spellStart"/>
            <w:r w:rsidRPr="0034122F">
              <w:rPr>
                <w:sz w:val="17"/>
                <w:szCs w:val="17"/>
              </w:rPr>
              <w:t>pueden</w:t>
            </w:r>
            <w:proofErr w:type="spellEnd"/>
            <w:r w:rsidRPr="0034122F">
              <w:rPr>
                <w:sz w:val="17"/>
                <w:szCs w:val="17"/>
              </w:rPr>
              <w:t xml:space="preserve"> </w:t>
            </w:r>
            <w:proofErr w:type="spellStart"/>
            <w:r w:rsidRPr="0034122F">
              <w:rPr>
                <w:sz w:val="17"/>
                <w:szCs w:val="17"/>
              </w:rPr>
              <w:t>tener</w:t>
            </w:r>
            <w:proofErr w:type="spellEnd"/>
            <w:r w:rsidRPr="0034122F">
              <w:rPr>
                <w:sz w:val="17"/>
                <w:szCs w:val="17"/>
              </w:rPr>
              <w:t xml:space="preserve"> </w:t>
            </w:r>
            <w:proofErr w:type="spellStart"/>
            <w:r w:rsidRPr="0034122F">
              <w:rPr>
                <w:sz w:val="17"/>
                <w:szCs w:val="17"/>
              </w:rPr>
              <w:t>implementaciones</w:t>
            </w:r>
            <w:proofErr w:type="spellEnd"/>
            <w:r w:rsidRPr="0034122F">
              <w:rPr>
                <w:sz w:val="17"/>
                <w:szCs w:val="17"/>
              </w:rPr>
              <w:t xml:space="preserve"> </w:t>
            </w:r>
            <w:proofErr w:type="spellStart"/>
            <w:r w:rsidRPr="0034122F">
              <w:rPr>
                <w:sz w:val="17"/>
                <w:szCs w:val="17"/>
              </w:rPr>
              <w:t>distintas</w:t>
            </w:r>
            <w:proofErr w:type="spellEnd"/>
            <w:r w:rsidRPr="0034122F">
              <w:rPr>
                <w:sz w:val="17"/>
                <w:szCs w:val="17"/>
              </w:rPr>
              <w:t xml:space="preserve">, </w:t>
            </w:r>
            <w:proofErr w:type="spellStart"/>
            <w:r w:rsidRPr="0034122F">
              <w:rPr>
                <w:sz w:val="17"/>
                <w:szCs w:val="17"/>
              </w:rPr>
              <w:t>como</w:t>
            </w:r>
            <w:proofErr w:type="spellEnd"/>
            <w:r w:rsidRPr="0034122F">
              <w:rPr>
                <w:sz w:val="17"/>
                <w:szCs w:val="17"/>
              </w:rPr>
              <w:t xml:space="preserve"> </w:t>
            </w:r>
            <w:proofErr w:type="spellStart"/>
            <w:r w:rsidRPr="0034122F">
              <w:rPr>
                <w:sz w:val="17"/>
                <w:szCs w:val="17"/>
              </w:rPr>
              <w:t>repositorios</w:t>
            </w:r>
            <w:proofErr w:type="spellEnd"/>
            <w:r w:rsidRPr="0034122F">
              <w:rPr>
                <w:sz w:val="17"/>
                <w:szCs w:val="17"/>
              </w:rPr>
              <w:t xml:space="preserve"> con ORM o </w:t>
            </w:r>
            <w:proofErr w:type="spellStart"/>
            <w:r w:rsidRPr="0034122F">
              <w:rPr>
                <w:sz w:val="17"/>
                <w:szCs w:val="17"/>
              </w:rPr>
              <w:t>adaptadores</w:t>
            </w:r>
            <w:proofErr w:type="spellEnd"/>
            <w:r w:rsidRPr="0034122F">
              <w:rPr>
                <w:sz w:val="17"/>
                <w:szCs w:val="17"/>
              </w:rPr>
              <w:t xml:space="preserve"> </w:t>
            </w:r>
            <w:proofErr w:type="spellStart"/>
            <w:r w:rsidRPr="0034122F">
              <w:rPr>
                <w:sz w:val="17"/>
                <w:szCs w:val="17"/>
              </w:rPr>
              <w:t>en</w:t>
            </w:r>
            <w:proofErr w:type="spellEnd"/>
            <w:r w:rsidRPr="0034122F">
              <w:rPr>
                <w:sz w:val="17"/>
                <w:szCs w:val="17"/>
              </w:rPr>
              <w:t xml:space="preserve"> </w:t>
            </w:r>
            <w:proofErr w:type="spellStart"/>
            <w:r w:rsidRPr="0034122F">
              <w:rPr>
                <w:sz w:val="17"/>
                <w:szCs w:val="17"/>
              </w:rPr>
              <w:t>memoria</w:t>
            </w:r>
            <w:proofErr w:type="spellEnd"/>
            <w:r w:rsidRPr="0034122F">
              <w:rPr>
                <w:sz w:val="17"/>
                <w:szCs w:val="17"/>
              </w:rPr>
              <w:t xml:space="preserve"> para </w:t>
            </w:r>
            <w:proofErr w:type="spellStart"/>
            <w:r w:rsidRPr="0034122F">
              <w:rPr>
                <w:sz w:val="17"/>
                <w:szCs w:val="17"/>
              </w:rPr>
              <w:t>pruebas</w:t>
            </w:r>
            <w:proofErr w:type="spellEnd"/>
            <w:r w:rsidRPr="0034122F">
              <w:rPr>
                <w:sz w:val="17"/>
                <w:szCs w:val="17"/>
              </w:rPr>
              <w:t>.</w:t>
            </w:r>
          </w:p>
        </w:tc>
        <w:tc>
          <w:tcPr>
            <w:tcW w:w="2552" w:type="dxa"/>
            <w:tcBorders>
              <w:top w:val="single" w:sz="6" w:space="0" w:color="D9D9D9"/>
              <w:left w:val="single" w:sz="6" w:space="0" w:color="D9D9D9"/>
              <w:bottom w:val="single" w:sz="6" w:space="0" w:color="D9D9D9"/>
              <w:right w:val="single" w:sz="6" w:space="0" w:color="D9D9D9"/>
            </w:tcBorders>
            <w:shd w:val="clear" w:color="auto" w:fill="FFFFFF"/>
          </w:tcPr>
          <w:p w14:paraId="7A1EE498" w14:textId="263A2F94" w:rsidR="00B20A54" w:rsidRPr="0034122F" w:rsidRDefault="00504E43">
            <w:pPr>
              <w:spacing w:after="0" w:line="252" w:lineRule="auto"/>
              <w:rPr>
                <w:sz w:val="17"/>
                <w:szCs w:val="17"/>
                <w:lang w:val="es-MX"/>
              </w:rPr>
            </w:pPr>
            <w:proofErr w:type="spellStart"/>
            <w:r w:rsidRPr="0034122F">
              <w:rPr>
                <w:sz w:val="17"/>
                <w:szCs w:val="17"/>
              </w:rPr>
              <w:t>Garantiza</w:t>
            </w:r>
            <w:proofErr w:type="spellEnd"/>
            <w:r w:rsidRPr="0034122F">
              <w:rPr>
                <w:sz w:val="17"/>
                <w:szCs w:val="17"/>
              </w:rPr>
              <w:t xml:space="preserve"> que </w:t>
            </w:r>
            <w:proofErr w:type="spellStart"/>
            <w:r w:rsidRPr="0034122F">
              <w:rPr>
                <w:sz w:val="17"/>
                <w:szCs w:val="17"/>
              </w:rPr>
              <w:t>cualquier</w:t>
            </w:r>
            <w:proofErr w:type="spellEnd"/>
            <w:r w:rsidRPr="0034122F">
              <w:rPr>
                <w:sz w:val="17"/>
                <w:szCs w:val="17"/>
              </w:rPr>
              <w:t xml:space="preserve"> </w:t>
            </w:r>
            <w:proofErr w:type="spellStart"/>
            <w:r w:rsidRPr="0034122F">
              <w:rPr>
                <w:sz w:val="17"/>
                <w:szCs w:val="17"/>
              </w:rPr>
              <w:t>implementación</w:t>
            </w:r>
            <w:proofErr w:type="spellEnd"/>
            <w:r w:rsidRPr="0034122F">
              <w:rPr>
                <w:sz w:val="17"/>
                <w:szCs w:val="17"/>
              </w:rPr>
              <w:t xml:space="preserve"> </w:t>
            </w:r>
            <w:proofErr w:type="spellStart"/>
            <w:r w:rsidRPr="0034122F">
              <w:rPr>
                <w:sz w:val="17"/>
                <w:szCs w:val="17"/>
              </w:rPr>
              <w:t>concreta</w:t>
            </w:r>
            <w:proofErr w:type="spellEnd"/>
            <w:r w:rsidRPr="0034122F">
              <w:rPr>
                <w:sz w:val="17"/>
                <w:szCs w:val="17"/>
              </w:rPr>
              <w:t xml:space="preserve"> de </w:t>
            </w:r>
            <w:proofErr w:type="spellStart"/>
            <w:r w:rsidRPr="0034122F">
              <w:rPr>
                <w:sz w:val="17"/>
                <w:szCs w:val="17"/>
              </w:rPr>
              <w:t>infraestructura</w:t>
            </w:r>
            <w:proofErr w:type="spellEnd"/>
            <w:r w:rsidRPr="0034122F">
              <w:rPr>
                <w:sz w:val="17"/>
                <w:szCs w:val="17"/>
              </w:rPr>
              <w:t xml:space="preserve"> </w:t>
            </w:r>
            <w:proofErr w:type="spellStart"/>
            <w:r w:rsidRPr="0034122F">
              <w:rPr>
                <w:sz w:val="17"/>
                <w:szCs w:val="17"/>
              </w:rPr>
              <w:t>pueda</w:t>
            </w:r>
            <w:proofErr w:type="spellEnd"/>
            <w:r w:rsidRPr="0034122F">
              <w:rPr>
                <w:sz w:val="17"/>
                <w:szCs w:val="17"/>
              </w:rPr>
              <w:t xml:space="preserve"> </w:t>
            </w:r>
            <w:proofErr w:type="spellStart"/>
            <w:r w:rsidRPr="0034122F">
              <w:rPr>
                <w:sz w:val="17"/>
                <w:szCs w:val="17"/>
              </w:rPr>
              <w:t>intercambiarse</w:t>
            </w:r>
            <w:proofErr w:type="spellEnd"/>
            <w:r w:rsidRPr="0034122F">
              <w:rPr>
                <w:sz w:val="17"/>
                <w:szCs w:val="17"/>
              </w:rPr>
              <w:t xml:space="preserve"> </w:t>
            </w:r>
            <w:proofErr w:type="spellStart"/>
            <w:r w:rsidRPr="0034122F">
              <w:rPr>
                <w:sz w:val="17"/>
                <w:szCs w:val="17"/>
              </w:rPr>
              <w:t>libremente</w:t>
            </w:r>
            <w:proofErr w:type="spellEnd"/>
            <w:r w:rsidRPr="0034122F">
              <w:rPr>
                <w:sz w:val="17"/>
                <w:szCs w:val="17"/>
              </w:rPr>
              <w:t xml:space="preserve"> sin </w:t>
            </w:r>
            <w:proofErr w:type="spellStart"/>
            <w:r w:rsidRPr="0034122F">
              <w:rPr>
                <w:sz w:val="17"/>
                <w:szCs w:val="17"/>
              </w:rPr>
              <w:t>alterar</w:t>
            </w:r>
            <w:proofErr w:type="spellEnd"/>
            <w:r w:rsidRPr="0034122F">
              <w:rPr>
                <w:sz w:val="17"/>
                <w:szCs w:val="17"/>
              </w:rPr>
              <w:t xml:space="preserve"> </w:t>
            </w:r>
            <w:proofErr w:type="spellStart"/>
            <w:r w:rsidRPr="0034122F">
              <w:rPr>
                <w:sz w:val="17"/>
                <w:szCs w:val="17"/>
              </w:rPr>
              <w:t>el</w:t>
            </w:r>
            <w:proofErr w:type="spellEnd"/>
            <w:r w:rsidRPr="0034122F">
              <w:rPr>
                <w:sz w:val="17"/>
                <w:szCs w:val="17"/>
              </w:rPr>
              <w:t xml:space="preserve"> </w:t>
            </w:r>
            <w:proofErr w:type="spellStart"/>
            <w:r w:rsidRPr="0034122F">
              <w:rPr>
                <w:sz w:val="17"/>
                <w:szCs w:val="17"/>
              </w:rPr>
              <w:t>comportamiento</w:t>
            </w:r>
            <w:proofErr w:type="spellEnd"/>
            <w:r w:rsidRPr="0034122F">
              <w:rPr>
                <w:sz w:val="17"/>
                <w:szCs w:val="17"/>
              </w:rPr>
              <w:t xml:space="preserve"> de </w:t>
            </w:r>
            <w:proofErr w:type="spellStart"/>
            <w:r w:rsidRPr="0034122F">
              <w:rPr>
                <w:sz w:val="17"/>
                <w:szCs w:val="17"/>
              </w:rPr>
              <w:t>los</w:t>
            </w:r>
            <w:proofErr w:type="spellEnd"/>
            <w:r w:rsidRPr="0034122F">
              <w:rPr>
                <w:sz w:val="17"/>
                <w:szCs w:val="17"/>
              </w:rPr>
              <w:t xml:space="preserve"> </w:t>
            </w:r>
            <w:proofErr w:type="spellStart"/>
            <w:r w:rsidRPr="0034122F">
              <w:rPr>
                <w:sz w:val="17"/>
                <w:szCs w:val="17"/>
              </w:rPr>
              <w:t>servicios</w:t>
            </w:r>
            <w:proofErr w:type="spellEnd"/>
            <w:r w:rsidRPr="0034122F">
              <w:rPr>
                <w:sz w:val="17"/>
                <w:szCs w:val="17"/>
              </w:rPr>
              <w:t xml:space="preserve"> de </w:t>
            </w:r>
            <w:proofErr w:type="spellStart"/>
            <w:r w:rsidRPr="0034122F">
              <w:rPr>
                <w:sz w:val="17"/>
                <w:szCs w:val="17"/>
              </w:rPr>
              <w:t>aplicación</w:t>
            </w:r>
            <w:proofErr w:type="spellEnd"/>
            <w:r w:rsidRPr="0034122F">
              <w:rPr>
                <w:sz w:val="17"/>
                <w:szCs w:val="17"/>
              </w:rPr>
              <w:t>.</w:t>
            </w:r>
          </w:p>
        </w:tc>
        <w:tc>
          <w:tcPr>
            <w:tcW w:w="1840" w:type="dxa"/>
            <w:tcBorders>
              <w:top w:val="single" w:sz="6" w:space="0" w:color="D9D9D9"/>
              <w:left w:val="single" w:sz="6" w:space="0" w:color="D9D9D9"/>
              <w:bottom w:val="single" w:sz="6" w:space="0" w:color="D9D9D9"/>
              <w:right w:val="single" w:sz="6" w:space="0" w:color="D9D9D9"/>
            </w:tcBorders>
            <w:shd w:val="clear" w:color="auto" w:fill="FFFFFF"/>
          </w:tcPr>
          <w:p w14:paraId="57C9F3DE" w14:textId="513BD8A5" w:rsidR="00B20A54" w:rsidRPr="0034122F" w:rsidRDefault="00C13C47">
            <w:pPr>
              <w:spacing w:after="0" w:line="252" w:lineRule="auto"/>
              <w:rPr>
                <w:sz w:val="17"/>
                <w:szCs w:val="17"/>
                <w:lang w:val="es-MX"/>
              </w:rPr>
            </w:pPr>
            <w:r w:rsidRPr="0034122F">
              <w:rPr>
                <w:sz w:val="17"/>
                <w:szCs w:val="17"/>
                <w:lang w:val="es-MX"/>
              </w:rPr>
              <w:t>Se confirma el uso de interfaces, estableciendo que todas sus implementaciones deben respetar los contratos y resultados esperados por los servicios de aplicación.</w:t>
            </w:r>
          </w:p>
        </w:tc>
      </w:tr>
      <w:tr w:rsidR="00B20A54" w:rsidRPr="0034122F" w14:paraId="3BF1CAD5" w14:textId="19F309AD" w:rsidTr="00B456A8">
        <w:trPr>
          <w:cantSplit/>
          <w:trHeight w:val="432"/>
          <w:jc w:val="center"/>
        </w:trPr>
        <w:tc>
          <w:tcPr>
            <w:tcW w:w="102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9E72005" w14:textId="77777777" w:rsidR="00B20A54" w:rsidRPr="0034122F" w:rsidRDefault="00B20A54">
            <w:pPr>
              <w:spacing w:after="0" w:line="252" w:lineRule="auto"/>
              <w:rPr>
                <w:sz w:val="17"/>
                <w:szCs w:val="17"/>
              </w:rPr>
            </w:pPr>
            <w:r w:rsidRPr="0034122F">
              <w:rPr>
                <w:sz w:val="17"/>
                <w:szCs w:val="17"/>
              </w:rPr>
              <w:t>I</w:t>
            </w:r>
          </w:p>
        </w:tc>
        <w:tc>
          <w:tcPr>
            <w:tcW w:w="207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2C4037D" w14:textId="77777777" w:rsidR="00B20A54" w:rsidRPr="0034122F" w:rsidRDefault="00B20A54">
            <w:pPr>
              <w:spacing w:after="0" w:line="252" w:lineRule="auto"/>
              <w:rPr>
                <w:sz w:val="17"/>
                <w:szCs w:val="17"/>
                <w:lang w:val="es-MX"/>
              </w:rPr>
            </w:pPr>
            <w:r w:rsidRPr="0034122F">
              <w:rPr>
                <w:sz w:val="17"/>
                <w:szCs w:val="17"/>
                <w:lang w:val="es-MX"/>
              </w:rPr>
              <w:t>¿Cada consumidor depende solo de las operaciones que utiliza?</w:t>
            </w:r>
          </w:p>
        </w:tc>
        <w:tc>
          <w:tcPr>
            <w:tcW w:w="283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4C67135" w14:textId="2EB59D9E" w:rsidR="00B20A54" w:rsidRPr="0034122F" w:rsidRDefault="00375337">
            <w:pPr>
              <w:spacing w:after="0" w:line="252" w:lineRule="auto"/>
              <w:rPr>
                <w:sz w:val="17"/>
                <w:szCs w:val="17"/>
                <w:lang w:val="es-MX"/>
              </w:rPr>
            </w:pPr>
            <w:r w:rsidRPr="0034122F">
              <w:rPr>
                <w:sz w:val="17"/>
                <w:szCs w:val="17"/>
                <w:lang w:val="es-MX"/>
              </w:rPr>
              <w:t>Los repositorios se separan según las responsabilidades de reservas, habitaciones y folios, en lugar de concentrar todas las operaciones en una única interfaz.</w:t>
            </w:r>
          </w:p>
        </w:tc>
        <w:tc>
          <w:tcPr>
            <w:tcW w:w="2552" w:type="dxa"/>
            <w:tcBorders>
              <w:top w:val="single" w:sz="6" w:space="0" w:color="D9D9D9"/>
              <w:left w:val="single" w:sz="6" w:space="0" w:color="D9D9D9"/>
              <w:bottom w:val="single" w:sz="6" w:space="0" w:color="D9D9D9"/>
              <w:right w:val="single" w:sz="6" w:space="0" w:color="D9D9D9"/>
            </w:tcBorders>
            <w:shd w:val="clear" w:color="auto" w:fill="EDF4FA"/>
          </w:tcPr>
          <w:p w14:paraId="14CDDAC5" w14:textId="7F19F1A0" w:rsidR="00B20A54" w:rsidRPr="0034122F" w:rsidRDefault="00504E43">
            <w:pPr>
              <w:spacing w:after="0" w:line="252" w:lineRule="auto"/>
              <w:rPr>
                <w:sz w:val="17"/>
                <w:szCs w:val="17"/>
                <w:lang w:val="es-MX"/>
              </w:rPr>
            </w:pPr>
            <w:r w:rsidRPr="0034122F">
              <w:rPr>
                <w:sz w:val="17"/>
                <w:szCs w:val="17"/>
                <w:lang w:val="es-MX"/>
              </w:rPr>
              <w:t>Los servicios de aplicación consumen únicamente los métodos estrictamente necesarios para su operación, evitando acoplamientos innecesarios con datos ajenos.</w:t>
            </w:r>
          </w:p>
        </w:tc>
        <w:tc>
          <w:tcPr>
            <w:tcW w:w="1840" w:type="dxa"/>
            <w:tcBorders>
              <w:top w:val="single" w:sz="6" w:space="0" w:color="D9D9D9"/>
              <w:left w:val="single" w:sz="6" w:space="0" w:color="D9D9D9"/>
              <w:bottom w:val="single" w:sz="6" w:space="0" w:color="D9D9D9"/>
              <w:right w:val="single" w:sz="6" w:space="0" w:color="D9D9D9"/>
            </w:tcBorders>
            <w:shd w:val="clear" w:color="auto" w:fill="EDF4FA"/>
          </w:tcPr>
          <w:p w14:paraId="1BC6FDD4" w14:textId="17968BB1" w:rsidR="00B20A54" w:rsidRPr="0034122F" w:rsidRDefault="00C13C47">
            <w:pPr>
              <w:spacing w:after="0" w:line="252" w:lineRule="auto"/>
              <w:rPr>
                <w:sz w:val="17"/>
                <w:szCs w:val="17"/>
                <w:lang w:val="es-MX"/>
              </w:rPr>
            </w:pPr>
            <w:r w:rsidRPr="0034122F">
              <w:rPr>
                <w:sz w:val="17"/>
                <w:szCs w:val="17"/>
                <w:lang w:val="es-MX"/>
              </w:rPr>
              <w:t>Se mantiene la separación de los repositorios para que cada servicio dependa solo de las operaciones que necesita.</w:t>
            </w:r>
          </w:p>
        </w:tc>
      </w:tr>
      <w:tr w:rsidR="00B20A54" w:rsidRPr="0034122F" w14:paraId="0D06A83B" w14:textId="621C0086" w:rsidTr="00B456A8">
        <w:trPr>
          <w:cantSplit/>
          <w:trHeight w:val="432"/>
          <w:jc w:val="center"/>
        </w:trPr>
        <w:tc>
          <w:tcPr>
            <w:tcW w:w="10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5FF3049" w14:textId="77777777" w:rsidR="00B20A54" w:rsidRPr="0034122F" w:rsidRDefault="00B20A54">
            <w:pPr>
              <w:spacing w:after="0" w:line="252" w:lineRule="auto"/>
              <w:rPr>
                <w:sz w:val="17"/>
                <w:szCs w:val="17"/>
              </w:rPr>
            </w:pPr>
            <w:r w:rsidRPr="0034122F">
              <w:rPr>
                <w:sz w:val="17"/>
                <w:szCs w:val="17"/>
              </w:rPr>
              <w:t>D</w:t>
            </w:r>
          </w:p>
        </w:tc>
        <w:tc>
          <w:tcPr>
            <w:tcW w:w="207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9EC315D" w14:textId="77777777" w:rsidR="00B20A54" w:rsidRPr="0034122F" w:rsidRDefault="00B20A54">
            <w:pPr>
              <w:spacing w:after="0" w:line="252" w:lineRule="auto"/>
              <w:rPr>
                <w:sz w:val="17"/>
                <w:szCs w:val="17"/>
                <w:lang w:val="es-MX"/>
              </w:rPr>
            </w:pPr>
            <w:r w:rsidRPr="0034122F">
              <w:rPr>
                <w:sz w:val="17"/>
                <w:szCs w:val="17"/>
                <w:lang w:val="es-MX"/>
              </w:rPr>
              <w:t xml:space="preserve">¿La </w:t>
            </w:r>
            <w:proofErr w:type="spellStart"/>
            <w:r w:rsidRPr="0034122F">
              <w:rPr>
                <w:sz w:val="17"/>
                <w:szCs w:val="17"/>
                <w:lang w:val="es-MX"/>
              </w:rPr>
              <w:t>aplicacion</w:t>
            </w:r>
            <w:proofErr w:type="spellEnd"/>
            <w:r w:rsidRPr="0034122F">
              <w:rPr>
                <w:sz w:val="17"/>
                <w:szCs w:val="17"/>
                <w:lang w:val="es-MX"/>
              </w:rPr>
              <w:t xml:space="preserve"> y el dominio dependen de abstracciones?</w:t>
            </w:r>
          </w:p>
        </w:tc>
        <w:tc>
          <w:tcPr>
            <w:tcW w:w="283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52EBC9D" w14:textId="10BA0709" w:rsidR="00B20A54" w:rsidRPr="0034122F" w:rsidRDefault="00375337">
            <w:pPr>
              <w:spacing w:after="0" w:line="252" w:lineRule="auto"/>
              <w:rPr>
                <w:sz w:val="17"/>
                <w:szCs w:val="17"/>
                <w:lang w:val="es-MX"/>
              </w:rPr>
            </w:pPr>
            <w:r w:rsidRPr="0034122F">
              <w:rPr>
                <w:sz w:val="17"/>
                <w:szCs w:val="17"/>
                <w:lang w:val="es-MX"/>
              </w:rPr>
              <w:t xml:space="preserve">Los servicios de aplicación dependen de abstracciones como los repositorios y </w:t>
            </w:r>
            <w:proofErr w:type="spellStart"/>
            <w:r w:rsidRPr="0034122F">
              <w:rPr>
                <w:sz w:val="17"/>
                <w:szCs w:val="17"/>
                <w:lang w:val="es-MX"/>
              </w:rPr>
              <w:t>UnitOfWork</w:t>
            </w:r>
            <w:proofErr w:type="spellEnd"/>
            <w:r w:rsidRPr="0034122F">
              <w:rPr>
                <w:sz w:val="17"/>
                <w:szCs w:val="17"/>
                <w:lang w:val="es-MX"/>
              </w:rPr>
              <w:t>, mientras que las implementaciones de persistencia pertenecen a infraestructura.</w:t>
            </w:r>
          </w:p>
        </w:tc>
        <w:tc>
          <w:tcPr>
            <w:tcW w:w="2552" w:type="dxa"/>
            <w:tcBorders>
              <w:top w:val="single" w:sz="6" w:space="0" w:color="D9D9D9"/>
              <w:left w:val="single" w:sz="6" w:space="0" w:color="D9D9D9"/>
              <w:bottom w:val="single" w:sz="6" w:space="0" w:color="D9D9D9"/>
              <w:right w:val="single" w:sz="6" w:space="0" w:color="D9D9D9"/>
            </w:tcBorders>
            <w:shd w:val="clear" w:color="auto" w:fill="FFFFFF"/>
          </w:tcPr>
          <w:p w14:paraId="54F888CE" w14:textId="138C573E" w:rsidR="00B20A54" w:rsidRPr="0034122F" w:rsidRDefault="00375337">
            <w:pPr>
              <w:spacing w:after="0" w:line="252" w:lineRule="auto"/>
              <w:rPr>
                <w:sz w:val="17"/>
                <w:szCs w:val="17"/>
                <w:lang w:val="es-MX"/>
              </w:rPr>
            </w:pPr>
            <w:proofErr w:type="spellStart"/>
            <w:r w:rsidRPr="0034122F">
              <w:rPr>
                <w:sz w:val="17"/>
                <w:szCs w:val="17"/>
              </w:rPr>
              <w:t>Desacopla</w:t>
            </w:r>
            <w:proofErr w:type="spellEnd"/>
            <w:r w:rsidRPr="0034122F">
              <w:rPr>
                <w:sz w:val="17"/>
                <w:szCs w:val="17"/>
              </w:rPr>
              <w:t xml:space="preserve"> </w:t>
            </w:r>
            <w:proofErr w:type="spellStart"/>
            <w:r w:rsidRPr="0034122F">
              <w:rPr>
                <w:sz w:val="17"/>
                <w:szCs w:val="17"/>
              </w:rPr>
              <w:t>por</w:t>
            </w:r>
            <w:proofErr w:type="spellEnd"/>
            <w:r w:rsidRPr="0034122F">
              <w:rPr>
                <w:sz w:val="17"/>
                <w:szCs w:val="17"/>
              </w:rPr>
              <w:t xml:space="preserve"> </w:t>
            </w:r>
            <w:proofErr w:type="spellStart"/>
            <w:r w:rsidRPr="0034122F">
              <w:rPr>
                <w:sz w:val="17"/>
                <w:szCs w:val="17"/>
              </w:rPr>
              <w:t>completo</w:t>
            </w:r>
            <w:proofErr w:type="spellEnd"/>
            <w:r w:rsidRPr="0034122F">
              <w:rPr>
                <w:sz w:val="17"/>
                <w:szCs w:val="17"/>
              </w:rPr>
              <w:t xml:space="preserve"> </w:t>
            </w:r>
            <w:proofErr w:type="spellStart"/>
            <w:r w:rsidRPr="0034122F">
              <w:rPr>
                <w:sz w:val="17"/>
                <w:szCs w:val="17"/>
              </w:rPr>
              <w:t>el</w:t>
            </w:r>
            <w:proofErr w:type="spellEnd"/>
            <w:r w:rsidRPr="0034122F">
              <w:rPr>
                <w:sz w:val="17"/>
                <w:szCs w:val="17"/>
              </w:rPr>
              <w:t xml:space="preserve"> </w:t>
            </w:r>
            <w:proofErr w:type="spellStart"/>
            <w:r w:rsidRPr="0034122F">
              <w:rPr>
                <w:sz w:val="17"/>
                <w:szCs w:val="17"/>
              </w:rPr>
              <w:t>núcleo</w:t>
            </w:r>
            <w:proofErr w:type="spellEnd"/>
            <w:r w:rsidRPr="0034122F">
              <w:rPr>
                <w:sz w:val="17"/>
                <w:szCs w:val="17"/>
              </w:rPr>
              <w:t xml:space="preserve"> del </w:t>
            </w:r>
            <w:proofErr w:type="spellStart"/>
            <w:r w:rsidRPr="0034122F">
              <w:rPr>
                <w:sz w:val="17"/>
                <w:szCs w:val="17"/>
              </w:rPr>
              <w:t>negocio</w:t>
            </w:r>
            <w:proofErr w:type="spellEnd"/>
            <w:r w:rsidRPr="0034122F">
              <w:rPr>
                <w:sz w:val="17"/>
                <w:szCs w:val="17"/>
              </w:rPr>
              <w:t xml:space="preserve"> de la </w:t>
            </w:r>
            <w:proofErr w:type="spellStart"/>
            <w:r w:rsidRPr="0034122F">
              <w:rPr>
                <w:sz w:val="17"/>
                <w:szCs w:val="17"/>
              </w:rPr>
              <w:t>tecnología</w:t>
            </w:r>
            <w:proofErr w:type="spellEnd"/>
            <w:r w:rsidRPr="0034122F">
              <w:rPr>
                <w:sz w:val="17"/>
                <w:szCs w:val="17"/>
              </w:rPr>
              <w:t xml:space="preserve"> de </w:t>
            </w:r>
            <w:proofErr w:type="spellStart"/>
            <w:r w:rsidRPr="0034122F">
              <w:rPr>
                <w:sz w:val="17"/>
                <w:szCs w:val="17"/>
              </w:rPr>
              <w:t>infraestructura</w:t>
            </w:r>
            <w:proofErr w:type="spellEnd"/>
            <w:r w:rsidRPr="0034122F">
              <w:rPr>
                <w:sz w:val="17"/>
                <w:szCs w:val="17"/>
              </w:rPr>
              <w:t xml:space="preserve">, </w:t>
            </w:r>
            <w:proofErr w:type="spellStart"/>
            <w:r w:rsidRPr="0034122F">
              <w:rPr>
                <w:sz w:val="17"/>
                <w:szCs w:val="17"/>
              </w:rPr>
              <w:t>protegiéndolo</w:t>
            </w:r>
            <w:proofErr w:type="spellEnd"/>
            <w:r w:rsidRPr="0034122F">
              <w:rPr>
                <w:sz w:val="17"/>
                <w:szCs w:val="17"/>
              </w:rPr>
              <w:t xml:space="preserve"> </w:t>
            </w:r>
            <w:proofErr w:type="spellStart"/>
            <w:r w:rsidRPr="0034122F">
              <w:rPr>
                <w:sz w:val="17"/>
                <w:szCs w:val="17"/>
              </w:rPr>
              <w:t>frente</w:t>
            </w:r>
            <w:proofErr w:type="spellEnd"/>
            <w:r w:rsidRPr="0034122F">
              <w:rPr>
                <w:sz w:val="17"/>
                <w:szCs w:val="17"/>
              </w:rPr>
              <w:t xml:space="preserve"> a </w:t>
            </w:r>
            <w:proofErr w:type="spellStart"/>
            <w:r w:rsidRPr="0034122F">
              <w:rPr>
                <w:sz w:val="17"/>
                <w:szCs w:val="17"/>
              </w:rPr>
              <w:t>cambios</w:t>
            </w:r>
            <w:proofErr w:type="spellEnd"/>
            <w:r w:rsidRPr="0034122F">
              <w:rPr>
                <w:sz w:val="17"/>
                <w:szCs w:val="17"/>
              </w:rPr>
              <w:t xml:space="preserve"> de frameworks o </w:t>
            </w:r>
            <w:proofErr w:type="spellStart"/>
            <w:r w:rsidRPr="0034122F">
              <w:rPr>
                <w:sz w:val="17"/>
                <w:szCs w:val="17"/>
              </w:rPr>
              <w:t>motores</w:t>
            </w:r>
            <w:proofErr w:type="spellEnd"/>
            <w:r w:rsidRPr="0034122F">
              <w:rPr>
                <w:sz w:val="17"/>
                <w:szCs w:val="17"/>
              </w:rPr>
              <w:t xml:space="preserve"> de </w:t>
            </w:r>
            <w:proofErr w:type="spellStart"/>
            <w:r w:rsidRPr="0034122F">
              <w:rPr>
                <w:sz w:val="17"/>
                <w:szCs w:val="17"/>
              </w:rPr>
              <w:t>persistencia</w:t>
            </w:r>
            <w:proofErr w:type="spellEnd"/>
            <w:r w:rsidRPr="0034122F">
              <w:rPr>
                <w:sz w:val="17"/>
                <w:szCs w:val="17"/>
              </w:rPr>
              <w:t>.</w:t>
            </w:r>
          </w:p>
        </w:tc>
        <w:tc>
          <w:tcPr>
            <w:tcW w:w="1840" w:type="dxa"/>
            <w:tcBorders>
              <w:top w:val="single" w:sz="6" w:space="0" w:color="D9D9D9"/>
              <w:left w:val="single" w:sz="6" w:space="0" w:color="D9D9D9"/>
              <w:bottom w:val="single" w:sz="6" w:space="0" w:color="D9D9D9"/>
              <w:right w:val="single" w:sz="6" w:space="0" w:color="D9D9D9"/>
            </w:tcBorders>
            <w:shd w:val="clear" w:color="auto" w:fill="FFFFFF"/>
          </w:tcPr>
          <w:p w14:paraId="674D061E" w14:textId="6317BDA7" w:rsidR="00B20A54" w:rsidRPr="0034122F" w:rsidRDefault="00375337">
            <w:pPr>
              <w:spacing w:after="0" w:line="252" w:lineRule="auto"/>
              <w:rPr>
                <w:sz w:val="17"/>
                <w:szCs w:val="17"/>
                <w:lang w:val="es-MX"/>
              </w:rPr>
            </w:pPr>
            <w:r w:rsidRPr="0034122F">
              <w:rPr>
                <w:sz w:val="17"/>
                <w:szCs w:val="17"/>
                <w:lang w:val="es-MX"/>
              </w:rPr>
              <w:t>Se mantiene la dependencia hacia abstracciones para reducir el acoplamiento con las bases de datos, los ORM y otras tecnologías de infraestructura.</w:t>
            </w:r>
          </w:p>
        </w:tc>
      </w:tr>
    </w:tbl>
    <w:p w14:paraId="5370A710" w14:textId="77777777" w:rsidR="00527D29" w:rsidRPr="00F370E2" w:rsidRDefault="00527D29">
      <w:pPr>
        <w:spacing w:after="0"/>
        <w:rPr>
          <w:lang w:val="es-MX"/>
        </w:rPr>
      </w:pPr>
    </w:p>
    <w:p w14:paraId="7E822F66" w14:textId="54038A21" w:rsidR="00527D29" w:rsidRPr="00F370E2" w:rsidRDefault="00EB66B9">
      <w:pPr>
        <w:pStyle w:val="Ttulo1"/>
        <w:rPr>
          <w:lang w:val="es-MX"/>
        </w:rPr>
      </w:pPr>
      <w:r w:rsidRPr="1FC08878">
        <w:rPr>
          <w:lang w:val="es-MX"/>
        </w:rPr>
        <w:t>Etapa 8 Representar y documentar la arquitectura</w:t>
      </w:r>
    </w:p>
    <w:p w14:paraId="636168B1" w14:textId="77777777" w:rsidR="00527D29" w:rsidRPr="00F370E2" w:rsidRDefault="00EB66B9">
      <w:pPr>
        <w:pStyle w:val="Ttulo2"/>
        <w:rPr>
          <w:lang w:val="es-MX"/>
        </w:rPr>
      </w:pPr>
      <w:r w:rsidRPr="00F370E2">
        <w:rPr>
          <w:lang w:val="es-MX"/>
        </w:rPr>
        <w:t>Diagrama de clases</w:t>
      </w:r>
    </w:p>
    <w:p w14:paraId="5D4B8B3C" w14:textId="77777777" w:rsidR="00D8761B" w:rsidRDefault="00D8761B" w:rsidP="00B76E23">
      <w:pPr>
        <w:rPr>
          <w:lang w:val="es-MX"/>
        </w:rPr>
      </w:pPr>
      <w:r w:rsidRPr="00D8761B">
        <w:rPr>
          <w:lang w:val="es-MX"/>
        </w:rPr>
        <w:t xml:space="preserve">Describe la estructura general del software dividida en sus capas de Aplicación, Dominio, Interfaces e Infraestructura. Muestra la composición interna de los Agregados (Reserva y </w:t>
      </w:r>
      <w:proofErr w:type="spellStart"/>
      <w:r w:rsidRPr="00D8761B">
        <w:rPr>
          <w:lang w:val="es-MX"/>
        </w:rPr>
        <w:t>EstanciaFolio</w:t>
      </w:r>
      <w:proofErr w:type="spellEnd"/>
      <w:r w:rsidRPr="00D8761B">
        <w:rPr>
          <w:lang w:val="es-MX"/>
        </w:rPr>
        <w:t xml:space="preserve">), sus </w:t>
      </w:r>
      <w:proofErr w:type="spellStart"/>
      <w:r w:rsidRPr="00D8761B">
        <w:rPr>
          <w:lang w:val="es-MX"/>
        </w:rPr>
        <w:t>Value</w:t>
      </w:r>
      <w:proofErr w:type="spellEnd"/>
      <w:r w:rsidRPr="00D8761B">
        <w:rPr>
          <w:lang w:val="es-MX"/>
        </w:rPr>
        <w:t xml:space="preserve"> </w:t>
      </w:r>
      <w:proofErr w:type="spellStart"/>
      <w:r w:rsidRPr="00D8761B">
        <w:rPr>
          <w:lang w:val="es-MX"/>
        </w:rPr>
        <w:t>Objects</w:t>
      </w:r>
      <w:proofErr w:type="spellEnd"/>
      <w:r w:rsidRPr="00D8761B">
        <w:rPr>
          <w:lang w:val="es-MX"/>
        </w:rPr>
        <w:t xml:space="preserve">, Entidades y Servicios de Dominio, así como el desacoplamiento de la base de datos mediante contratos de repositorios y el patrón </w:t>
      </w:r>
      <w:proofErr w:type="spellStart"/>
      <w:r w:rsidRPr="00D8761B">
        <w:rPr>
          <w:lang w:val="es-MX"/>
        </w:rPr>
        <w:t>Unit</w:t>
      </w:r>
      <w:proofErr w:type="spellEnd"/>
      <w:r w:rsidRPr="00D8761B">
        <w:rPr>
          <w:lang w:val="es-MX"/>
        </w:rPr>
        <w:t xml:space="preserve"> </w:t>
      </w:r>
      <w:proofErr w:type="spellStart"/>
      <w:r w:rsidRPr="00D8761B">
        <w:rPr>
          <w:lang w:val="es-MX"/>
        </w:rPr>
        <w:t>of</w:t>
      </w:r>
      <w:proofErr w:type="spellEnd"/>
      <w:r w:rsidRPr="00D8761B">
        <w:rPr>
          <w:lang w:val="es-MX"/>
        </w:rPr>
        <w:t xml:space="preserve"> </w:t>
      </w:r>
      <w:proofErr w:type="spellStart"/>
      <w:r w:rsidRPr="00D8761B">
        <w:rPr>
          <w:lang w:val="es-MX"/>
        </w:rPr>
        <w:t>Work</w:t>
      </w:r>
      <w:proofErr w:type="spellEnd"/>
      <w:r w:rsidRPr="00D8761B">
        <w:rPr>
          <w:lang w:val="es-MX"/>
        </w:rPr>
        <w:t>.</w:t>
      </w:r>
    </w:p>
    <w:p w14:paraId="4C1BC646" w14:textId="120CAF4E" w:rsidR="00C23BE1" w:rsidRDefault="00C23BE1" w:rsidP="00C23BE1">
      <w:pPr>
        <w:pStyle w:val="NormalWeb"/>
      </w:pPr>
      <w:r>
        <w:rPr>
          <w:noProof/>
        </w:rPr>
        <w:lastRenderedPageBreak/>
        <w:drawing>
          <wp:anchor distT="0" distB="0" distL="114300" distR="114300" simplePos="0" relativeHeight="251657728" behindDoc="1" locked="0" layoutInCell="1" allowOverlap="1" wp14:anchorId="5AFA36F9" wp14:editId="1CC3EE6A">
            <wp:simplePos x="0" y="0"/>
            <wp:positionH relativeFrom="column">
              <wp:posOffset>-381561</wp:posOffset>
            </wp:positionH>
            <wp:positionV relativeFrom="paragraph">
              <wp:posOffset>401453</wp:posOffset>
            </wp:positionV>
            <wp:extent cx="7154545" cy="6123940"/>
            <wp:effectExtent l="0" t="0" r="8255" b="0"/>
            <wp:wrapTight wrapText="bothSides">
              <wp:wrapPolygon edited="0">
                <wp:start x="0" y="0"/>
                <wp:lineTo x="0" y="21501"/>
                <wp:lineTo x="21567" y="21501"/>
                <wp:lineTo x="21567" y="0"/>
                <wp:lineTo x="0" y="0"/>
              </wp:wrapPolygon>
            </wp:wrapTight>
            <wp:docPr id="339398893" name="Imagen 2" descr="Diagrama,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398893" name="Imagen 2" descr="Diagrama, Esquemático&#10;&#10;Descripción generada automáticamen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154545" cy="6123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E86A2D" w14:textId="7D6F449F" w:rsidR="00B76E23" w:rsidRPr="00FB63CD" w:rsidRDefault="00FB63CD" w:rsidP="00B76E23">
      <w:pPr>
        <w:rPr>
          <w:lang w:val="es-MX"/>
        </w:rPr>
      </w:pPr>
      <w:r>
        <w:rPr>
          <w:lang w:val="es-MX"/>
        </w:rPr>
        <w:t xml:space="preserve">Figura 2: </w:t>
      </w:r>
      <w:proofErr w:type="spellStart"/>
      <w:r>
        <w:t>Diagrama</w:t>
      </w:r>
      <w:proofErr w:type="spellEnd"/>
      <w:r>
        <w:t xml:space="preserve"> de </w:t>
      </w:r>
      <w:proofErr w:type="spellStart"/>
      <w:r>
        <w:t>clases</w:t>
      </w:r>
      <w:proofErr w:type="spellEnd"/>
      <w:r>
        <w:t xml:space="preserve"> general del PMS "Hotel Costa Azul", que </w:t>
      </w:r>
      <w:proofErr w:type="spellStart"/>
      <w:r>
        <w:t>ilustra</w:t>
      </w:r>
      <w:proofErr w:type="spellEnd"/>
      <w:r>
        <w:t xml:space="preserve"> la </w:t>
      </w:r>
      <w:proofErr w:type="spellStart"/>
      <w:r>
        <w:t>arquitectura</w:t>
      </w:r>
      <w:proofErr w:type="spellEnd"/>
      <w:r>
        <w:t xml:space="preserve"> </w:t>
      </w:r>
      <w:proofErr w:type="spellStart"/>
      <w:r>
        <w:t>por</w:t>
      </w:r>
      <w:proofErr w:type="spellEnd"/>
      <w:r>
        <w:t xml:space="preserve"> </w:t>
      </w:r>
      <w:proofErr w:type="spellStart"/>
      <w:r>
        <w:t>capas</w:t>
      </w:r>
      <w:proofErr w:type="spellEnd"/>
      <w:r>
        <w:t xml:space="preserve">, </w:t>
      </w:r>
      <w:proofErr w:type="spellStart"/>
      <w:r>
        <w:t>agregados</w:t>
      </w:r>
      <w:proofErr w:type="spellEnd"/>
      <w:r>
        <w:t xml:space="preserve"> de </w:t>
      </w:r>
      <w:proofErr w:type="spellStart"/>
      <w:r>
        <w:t>dominio</w:t>
      </w:r>
      <w:proofErr w:type="spellEnd"/>
      <w:r>
        <w:t xml:space="preserve">, Value Objects y la </w:t>
      </w:r>
      <w:proofErr w:type="spellStart"/>
      <w:r>
        <w:t>separación</w:t>
      </w:r>
      <w:proofErr w:type="spellEnd"/>
      <w:r>
        <w:t xml:space="preserve"> entre interfaces de </w:t>
      </w:r>
      <w:proofErr w:type="spellStart"/>
      <w:r>
        <w:t>persistencia</w:t>
      </w:r>
      <w:proofErr w:type="spellEnd"/>
      <w:r>
        <w:t xml:space="preserve"> e </w:t>
      </w:r>
      <w:proofErr w:type="spellStart"/>
      <w:r>
        <w:t>infraestructura</w:t>
      </w:r>
      <w:proofErr w:type="spellEnd"/>
      <w:r>
        <w:t>.</w:t>
      </w:r>
    </w:p>
    <w:p w14:paraId="5F4C406A" w14:textId="442512B5" w:rsidR="00527D29" w:rsidRPr="00F370E2" w:rsidRDefault="00EB66B9">
      <w:pPr>
        <w:pStyle w:val="Ttulo2"/>
        <w:rPr>
          <w:lang w:val="es-MX"/>
        </w:rPr>
      </w:pPr>
      <w:r w:rsidRPr="00F370E2">
        <w:rPr>
          <w:lang w:val="es-MX"/>
        </w:rPr>
        <w:t>Diagramas de secuencia</w:t>
      </w:r>
    </w:p>
    <w:p w14:paraId="01C0C9F2" w14:textId="77777777" w:rsidR="00B76E23" w:rsidRDefault="00B76E23" w:rsidP="00B76E23">
      <w:pPr>
        <w:rPr>
          <w:lang w:val="es-MX"/>
        </w:rPr>
      </w:pPr>
      <w:r w:rsidRPr="00B76E23">
        <w:rPr>
          <w:lang w:val="es-MX"/>
        </w:rPr>
        <w:t xml:space="preserve">Modela el comportamiento y el intercambio de mensajes en el tiempo ante dos escenarios clave del negocio: el flujo principal de confirmación y persistencia de reservaciones (Secuencia 01), y la atención excepcional de sobreventa </w:t>
      </w:r>
      <w:proofErr w:type="spellStart"/>
      <w:r w:rsidRPr="00B76E23">
        <w:rPr>
          <w:lang w:val="es-MX"/>
        </w:rPr>
        <w:t>o</w:t>
      </w:r>
      <w:proofErr w:type="spellEnd"/>
      <w:r w:rsidRPr="00B76E23">
        <w:rPr>
          <w:lang w:val="es-MX"/>
        </w:rPr>
        <w:t xml:space="preserve"> </w:t>
      </w:r>
      <w:proofErr w:type="gramStart"/>
      <w:r w:rsidRPr="00B76E23">
        <w:rPr>
          <w:lang w:val="es-MX"/>
        </w:rPr>
        <w:t>overbooking</w:t>
      </w:r>
      <w:proofErr w:type="gramEnd"/>
      <w:r w:rsidRPr="00B76E23">
        <w:rPr>
          <w:lang w:val="es-MX"/>
        </w:rPr>
        <w:t xml:space="preserve"> a través del procedimiento de </w:t>
      </w:r>
      <w:proofErr w:type="spellStart"/>
      <w:r w:rsidRPr="00B76E23">
        <w:rPr>
          <w:lang w:val="es-MX"/>
        </w:rPr>
        <w:t>Walk</w:t>
      </w:r>
      <w:proofErr w:type="spellEnd"/>
      <w:r w:rsidRPr="00B76E23">
        <w:rPr>
          <w:lang w:val="es-MX"/>
        </w:rPr>
        <w:t xml:space="preserve"> (Secuencia 02).</w:t>
      </w:r>
    </w:p>
    <w:p w14:paraId="0C202A83" w14:textId="7D4942B9" w:rsidR="00C23BE1" w:rsidRDefault="00C23BE1" w:rsidP="00C23BE1">
      <w:pPr>
        <w:pStyle w:val="NormalWeb"/>
      </w:pPr>
      <w:r>
        <w:rPr>
          <w:noProof/>
        </w:rPr>
        <w:lastRenderedPageBreak/>
        <w:drawing>
          <wp:anchor distT="0" distB="0" distL="114300" distR="114300" simplePos="0" relativeHeight="251658752" behindDoc="1" locked="0" layoutInCell="1" allowOverlap="1" wp14:anchorId="51D5A4CD" wp14:editId="2093DE4F">
            <wp:simplePos x="0" y="0"/>
            <wp:positionH relativeFrom="column">
              <wp:posOffset>269136</wp:posOffset>
            </wp:positionH>
            <wp:positionV relativeFrom="paragraph">
              <wp:posOffset>-2540</wp:posOffset>
            </wp:positionV>
            <wp:extent cx="5866130" cy="8187055"/>
            <wp:effectExtent l="0" t="0" r="1270" b="4445"/>
            <wp:wrapTight wrapText="bothSides">
              <wp:wrapPolygon edited="0">
                <wp:start x="0" y="0"/>
                <wp:lineTo x="0" y="21561"/>
                <wp:lineTo x="21535" y="21561"/>
                <wp:lineTo x="21535" y="0"/>
                <wp:lineTo x="0" y="0"/>
              </wp:wrapPolygon>
            </wp:wrapTight>
            <wp:docPr id="917129921" name="Imagen 3" descr="Escala de tiemp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129921" name="Imagen 3" descr="Escala de tiempo&#10;&#10;Descripción generada automáticamente con confianza baj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66130" cy="81870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D2079A" w14:textId="77777777" w:rsidR="00C23BE1" w:rsidRDefault="00C23BE1" w:rsidP="00B76E23">
      <w:pPr>
        <w:rPr>
          <w:b/>
          <w:bCs/>
          <w:lang w:val="es-MX"/>
        </w:rPr>
      </w:pPr>
    </w:p>
    <w:p w14:paraId="5E070DEE" w14:textId="44DD0828" w:rsidR="005233D1" w:rsidRDefault="005233D1" w:rsidP="005233D1">
      <w:pPr>
        <w:rPr>
          <w:lang w:val="es-MX"/>
        </w:rPr>
      </w:pPr>
      <w:r>
        <w:rPr>
          <w:lang w:val="es-MX"/>
        </w:rPr>
        <w:t xml:space="preserve">Figura 3: </w:t>
      </w:r>
      <w:r w:rsidRPr="005233D1">
        <w:rPr>
          <w:lang w:val="es-MX"/>
        </w:rPr>
        <w:t xml:space="preserve">Diagramas de secuencia del PMS "Hotel Costa Azul": Confirmación de reservación (Flujo principal 01) y Gestión de excepción por </w:t>
      </w:r>
      <w:proofErr w:type="gramStart"/>
      <w:r w:rsidRPr="005233D1">
        <w:rPr>
          <w:lang w:val="es-MX"/>
        </w:rPr>
        <w:t>overbooking</w:t>
      </w:r>
      <w:proofErr w:type="gramEnd"/>
      <w:r w:rsidRPr="005233D1">
        <w:rPr>
          <w:lang w:val="es-MX"/>
        </w:rPr>
        <w:t xml:space="preserve"> / </w:t>
      </w:r>
      <w:proofErr w:type="spellStart"/>
      <w:r w:rsidRPr="005233D1">
        <w:rPr>
          <w:lang w:val="es-MX"/>
        </w:rPr>
        <w:t>Walk</w:t>
      </w:r>
      <w:proofErr w:type="spellEnd"/>
      <w:r w:rsidRPr="005233D1">
        <w:rPr>
          <w:lang w:val="es-MX"/>
        </w:rPr>
        <w:t xml:space="preserve"> (Flujo de excepción 02).</w:t>
      </w:r>
    </w:p>
    <w:p w14:paraId="17C7260A" w14:textId="53D2EE26" w:rsidR="00527D29" w:rsidRPr="00F370E2" w:rsidRDefault="00EB66B9">
      <w:pPr>
        <w:pStyle w:val="Ttulo2"/>
        <w:rPr>
          <w:lang w:val="es-MX"/>
        </w:rPr>
      </w:pPr>
      <w:proofErr w:type="spellStart"/>
      <w:r w:rsidRPr="00F370E2">
        <w:rPr>
          <w:lang w:val="es-MX"/>
        </w:rPr>
        <w:lastRenderedPageBreak/>
        <w:t>Architecture</w:t>
      </w:r>
      <w:proofErr w:type="spellEnd"/>
      <w:r w:rsidRPr="00F370E2">
        <w:rPr>
          <w:lang w:val="es-MX"/>
        </w:rPr>
        <w:t xml:space="preserve"> </w:t>
      </w:r>
      <w:proofErr w:type="spellStart"/>
      <w:r w:rsidRPr="00F370E2">
        <w:rPr>
          <w:lang w:val="es-MX"/>
        </w:rPr>
        <w:t>Decision</w:t>
      </w:r>
      <w:proofErr w:type="spellEnd"/>
      <w:r w:rsidRPr="00F370E2">
        <w:rPr>
          <w:lang w:val="es-MX"/>
        </w:rPr>
        <w:t xml:space="preserve"> </w:t>
      </w:r>
      <w:proofErr w:type="spellStart"/>
      <w:r w:rsidRPr="00F370E2">
        <w:rPr>
          <w:lang w:val="es-MX"/>
        </w:rPr>
        <w:t>Records</w:t>
      </w:r>
      <w:proofErr w:type="spellEnd"/>
    </w:p>
    <w:p w14:paraId="4E0B0FF2" w14:textId="77777777" w:rsidR="00527D29" w:rsidRPr="00F370E2" w:rsidRDefault="00EB66B9">
      <w:pPr>
        <w:rPr>
          <w:lang w:val="es-MX"/>
        </w:rPr>
      </w:pPr>
      <w:r w:rsidRPr="00F370E2">
        <w:rPr>
          <w:lang w:val="es-MX"/>
        </w:rPr>
        <w:t>Elaboren al menos tres ADR. Cada ADR documentará una decisión que tenga consecuencias para el diseño. Como mínimo, registren la selección del patrón de lógica de negocio y dos decisiones adicionales tomadas durante la actividad.</w:t>
      </w:r>
    </w:p>
    <w:tbl>
      <w:tblPr>
        <w:tblW w:w="0" w:type="auto"/>
        <w:jc w:val="center"/>
        <w:tblLayout w:type="fixed"/>
        <w:tblLook w:val="04A0" w:firstRow="1" w:lastRow="0" w:firstColumn="1" w:lastColumn="0" w:noHBand="0" w:noVBand="1"/>
      </w:tblPr>
      <w:tblGrid>
        <w:gridCol w:w="2088"/>
        <w:gridCol w:w="7776"/>
      </w:tblGrid>
      <w:tr w:rsidR="00527D29" w:rsidRPr="00F370E2" w14:paraId="3C5C294C" w14:textId="77777777">
        <w:trPr>
          <w:cantSplit/>
          <w:trHeight w:val="518"/>
          <w:tblHeade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196F873D" w14:textId="77777777" w:rsidR="00527D29" w:rsidRDefault="00EB66B9">
            <w:pPr>
              <w:spacing w:after="0" w:line="252" w:lineRule="auto"/>
            </w:pPr>
            <w:r>
              <w:rPr>
                <w:b/>
                <w:color w:val="FFFFFF"/>
                <w:sz w:val="19"/>
              </w:rPr>
              <w:t>Campo del ADR</w:t>
            </w:r>
          </w:p>
        </w:tc>
        <w:tc>
          <w:tcPr>
            <w:tcW w:w="7776"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66A3FE35" w14:textId="77777777" w:rsidR="00527D29" w:rsidRPr="00F370E2" w:rsidRDefault="00EB66B9">
            <w:pPr>
              <w:spacing w:after="0" w:line="252" w:lineRule="auto"/>
              <w:rPr>
                <w:lang w:val="es-MX"/>
              </w:rPr>
            </w:pPr>
            <w:r w:rsidRPr="00F370E2">
              <w:rPr>
                <w:b/>
                <w:color w:val="FFFFFF"/>
                <w:sz w:val="19"/>
                <w:lang w:val="es-MX"/>
              </w:rPr>
              <w:t>Contenido que debe redactar el equipo</w:t>
            </w:r>
          </w:p>
        </w:tc>
      </w:tr>
      <w:tr w:rsidR="00527D29" w:rsidRPr="00F370E2" w14:paraId="51658290" w14:textId="77777777">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6A90D9F" w14:textId="77777777" w:rsidR="00527D29" w:rsidRDefault="00EB66B9">
            <w:pPr>
              <w:spacing w:after="0" w:line="252" w:lineRule="auto"/>
            </w:pPr>
            <w:proofErr w:type="spellStart"/>
            <w:r>
              <w:rPr>
                <w:sz w:val="19"/>
              </w:rPr>
              <w:t>Titulo</w:t>
            </w:r>
            <w:proofErr w:type="spellEnd"/>
          </w:p>
        </w:tc>
        <w:tc>
          <w:tcPr>
            <w:tcW w:w="777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E7C4B68" w14:textId="77777777" w:rsidR="00527D29" w:rsidRPr="00F370E2" w:rsidRDefault="00EB66B9">
            <w:pPr>
              <w:spacing w:after="0" w:line="252" w:lineRule="auto"/>
              <w:rPr>
                <w:lang w:val="es-MX"/>
              </w:rPr>
            </w:pPr>
            <w:r w:rsidRPr="00F370E2">
              <w:rPr>
                <w:sz w:val="19"/>
                <w:lang w:val="es-MX"/>
              </w:rPr>
              <w:t xml:space="preserve">Nombre breve de la </w:t>
            </w:r>
            <w:proofErr w:type="spellStart"/>
            <w:r w:rsidRPr="00F370E2">
              <w:rPr>
                <w:sz w:val="19"/>
                <w:lang w:val="es-MX"/>
              </w:rPr>
              <w:t>decision</w:t>
            </w:r>
            <w:proofErr w:type="spellEnd"/>
            <w:r w:rsidRPr="00F370E2">
              <w:rPr>
                <w:sz w:val="19"/>
                <w:lang w:val="es-MX"/>
              </w:rPr>
              <w:t>.</w:t>
            </w:r>
          </w:p>
        </w:tc>
      </w:tr>
      <w:tr w:rsidR="00527D29" w:rsidRPr="00F370E2" w14:paraId="2B5AA57B" w14:textId="77777777">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E4EA77A" w14:textId="77777777" w:rsidR="00527D29" w:rsidRDefault="00EB66B9">
            <w:pPr>
              <w:spacing w:after="0" w:line="252" w:lineRule="auto"/>
            </w:pPr>
            <w:r>
              <w:rPr>
                <w:sz w:val="19"/>
              </w:rPr>
              <w:t>Estado</w:t>
            </w:r>
          </w:p>
        </w:tc>
        <w:tc>
          <w:tcPr>
            <w:tcW w:w="777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A7BD300" w14:textId="77777777" w:rsidR="00527D29" w:rsidRPr="00F370E2" w:rsidRDefault="00EB66B9">
            <w:pPr>
              <w:spacing w:after="0" w:line="252" w:lineRule="auto"/>
              <w:rPr>
                <w:lang w:val="es-MX"/>
              </w:rPr>
            </w:pPr>
            <w:r w:rsidRPr="00F370E2">
              <w:rPr>
                <w:sz w:val="19"/>
                <w:lang w:val="es-MX"/>
              </w:rPr>
              <w:t>Propuesta, aceptada, reemplazada o descartada.</w:t>
            </w:r>
          </w:p>
        </w:tc>
      </w:tr>
      <w:tr w:rsidR="00527D29" w:rsidRPr="00F370E2" w14:paraId="7593EAF3" w14:textId="77777777">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F8B2A89" w14:textId="77777777" w:rsidR="00527D29" w:rsidRDefault="00EB66B9">
            <w:pPr>
              <w:spacing w:after="0" w:line="252" w:lineRule="auto"/>
            </w:pPr>
            <w:proofErr w:type="spellStart"/>
            <w:r>
              <w:rPr>
                <w:sz w:val="19"/>
              </w:rPr>
              <w:t>Contexto</w:t>
            </w:r>
            <w:proofErr w:type="spellEnd"/>
          </w:p>
        </w:tc>
        <w:tc>
          <w:tcPr>
            <w:tcW w:w="777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8EBB538" w14:textId="77777777" w:rsidR="00527D29" w:rsidRPr="00F370E2" w:rsidRDefault="00EB66B9">
            <w:pPr>
              <w:spacing w:after="0" w:line="252" w:lineRule="auto"/>
              <w:rPr>
                <w:lang w:val="es-MX"/>
              </w:rPr>
            </w:pPr>
            <w:r w:rsidRPr="00F370E2">
              <w:rPr>
                <w:sz w:val="19"/>
                <w:lang w:val="es-MX"/>
              </w:rPr>
              <w:t>Problema, restricciones y evidencia relevante de U2.</w:t>
            </w:r>
          </w:p>
        </w:tc>
      </w:tr>
      <w:tr w:rsidR="00527D29" w:rsidRPr="00F370E2" w14:paraId="4EAE58C5" w14:textId="77777777">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6A962AA" w14:textId="77777777" w:rsidR="00527D29" w:rsidRDefault="00EB66B9">
            <w:pPr>
              <w:spacing w:after="0" w:line="252" w:lineRule="auto"/>
            </w:pPr>
            <w:proofErr w:type="spellStart"/>
            <w:r>
              <w:rPr>
                <w:sz w:val="19"/>
              </w:rPr>
              <w:t>Alternativas</w:t>
            </w:r>
            <w:proofErr w:type="spellEnd"/>
          </w:p>
        </w:tc>
        <w:tc>
          <w:tcPr>
            <w:tcW w:w="777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B3AED4B" w14:textId="77777777" w:rsidR="00527D29" w:rsidRPr="00F370E2" w:rsidRDefault="00EB66B9">
            <w:pPr>
              <w:spacing w:after="0" w:line="252" w:lineRule="auto"/>
              <w:rPr>
                <w:lang w:val="es-MX"/>
              </w:rPr>
            </w:pPr>
            <w:r w:rsidRPr="00F370E2">
              <w:rPr>
                <w:sz w:val="19"/>
                <w:lang w:val="es-MX"/>
              </w:rPr>
              <w:t>Opciones consideradas y sus consecuencias.</w:t>
            </w:r>
          </w:p>
        </w:tc>
      </w:tr>
      <w:tr w:rsidR="00527D29" w:rsidRPr="00F370E2" w14:paraId="7AB24DE9" w14:textId="77777777">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1906798" w14:textId="77777777" w:rsidR="00527D29" w:rsidRDefault="00EB66B9">
            <w:pPr>
              <w:spacing w:after="0" w:line="252" w:lineRule="auto"/>
            </w:pPr>
            <w:r>
              <w:rPr>
                <w:sz w:val="19"/>
              </w:rPr>
              <w:t>Decision</w:t>
            </w:r>
          </w:p>
        </w:tc>
        <w:tc>
          <w:tcPr>
            <w:tcW w:w="777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BE2E684" w14:textId="77777777" w:rsidR="00527D29" w:rsidRPr="00F370E2" w:rsidRDefault="00EB66B9">
            <w:pPr>
              <w:spacing w:after="0" w:line="252" w:lineRule="auto"/>
              <w:rPr>
                <w:lang w:val="es-MX"/>
              </w:rPr>
            </w:pPr>
            <w:proofErr w:type="spellStart"/>
            <w:r w:rsidRPr="00F370E2">
              <w:rPr>
                <w:sz w:val="19"/>
                <w:lang w:val="es-MX"/>
              </w:rPr>
              <w:t>Opcion</w:t>
            </w:r>
            <w:proofErr w:type="spellEnd"/>
            <w:r w:rsidRPr="00F370E2">
              <w:rPr>
                <w:sz w:val="19"/>
                <w:lang w:val="es-MX"/>
              </w:rPr>
              <w:t xml:space="preserve"> elegida y </w:t>
            </w:r>
            <w:proofErr w:type="spellStart"/>
            <w:r w:rsidRPr="00F370E2">
              <w:rPr>
                <w:sz w:val="19"/>
                <w:lang w:val="es-MX"/>
              </w:rPr>
              <w:t>razon</w:t>
            </w:r>
            <w:proofErr w:type="spellEnd"/>
            <w:r w:rsidRPr="00F370E2">
              <w:rPr>
                <w:sz w:val="19"/>
                <w:lang w:val="es-MX"/>
              </w:rPr>
              <w:t xml:space="preserve"> concreta.</w:t>
            </w:r>
          </w:p>
        </w:tc>
      </w:tr>
      <w:tr w:rsidR="00527D29" w:rsidRPr="00F370E2" w14:paraId="756EFDD6" w14:textId="77777777">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563DC81" w14:textId="77777777" w:rsidR="00527D29" w:rsidRDefault="00EB66B9">
            <w:pPr>
              <w:spacing w:after="0" w:line="252" w:lineRule="auto"/>
            </w:pPr>
            <w:proofErr w:type="spellStart"/>
            <w:r>
              <w:rPr>
                <w:sz w:val="19"/>
              </w:rPr>
              <w:t>Consecuencias</w:t>
            </w:r>
            <w:proofErr w:type="spellEnd"/>
          </w:p>
        </w:tc>
        <w:tc>
          <w:tcPr>
            <w:tcW w:w="777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30F1A42" w14:textId="77777777" w:rsidR="00527D29" w:rsidRPr="00F370E2" w:rsidRDefault="00EB66B9">
            <w:pPr>
              <w:spacing w:after="0" w:line="252" w:lineRule="auto"/>
              <w:rPr>
                <w:lang w:val="es-MX"/>
              </w:rPr>
            </w:pPr>
            <w:r w:rsidRPr="00F370E2">
              <w:rPr>
                <w:sz w:val="19"/>
                <w:lang w:val="es-MX"/>
              </w:rPr>
              <w:t>Beneficios, costos, riesgos y trabajo posterior.</w:t>
            </w:r>
          </w:p>
        </w:tc>
      </w:tr>
      <w:tr w:rsidR="00527D29" w:rsidRPr="00F370E2" w14:paraId="1F94F3BC" w14:textId="77777777">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E0CECDC" w14:textId="77777777" w:rsidR="00527D29" w:rsidRDefault="00EB66B9">
            <w:pPr>
              <w:spacing w:after="0" w:line="252" w:lineRule="auto"/>
            </w:pPr>
            <w:proofErr w:type="spellStart"/>
            <w:r>
              <w:rPr>
                <w:sz w:val="19"/>
              </w:rPr>
              <w:t>Trazabilidad</w:t>
            </w:r>
            <w:proofErr w:type="spellEnd"/>
          </w:p>
        </w:tc>
        <w:tc>
          <w:tcPr>
            <w:tcW w:w="777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0E796E8" w14:textId="77777777" w:rsidR="00527D29" w:rsidRPr="00F370E2" w:rsidRDefault="00EB66B9">
            <w:pPr>
              <w:spacing w:after="0" w:line="252" w:lineRule="auto"/>
              <w:rPr>
                <w:lang w:val="es-MX"/>
              </w:rPr>
            </w:pPr>
            <w:proofErr w:type="spellStart"/>
            <w:r w:rsidRPr="00F370E2">
              <w:rPr>
                <w:sz w:val="19"/>
                <w:lang w:val="es-MX"/>
              </w:rPr>
              <w:t>IDs</w:t>
            </w:r>
            <w:proofErr w:type="spellEnd"/>
            <w:r w:rsidRPr="00F370E2">
              <w:rPr>
                <w:sz w:val="19"/>
                <w:lang w:val="es-MX"/>
              </w:rPr>
              <w:t xml:space="preserve"> de necesidades, reglas, historias o escenarios relacionados.</w:t>
            </w:r>
          </w:p>
        </w:tc>
      </w:tr>
    </w:tbl>
    <w:p w14:paraId="305748A4" w14:textId="77777777" w:rsidR="00527D29" w:rsidRDefault="00527D29">
      <w:pPr>
        <w:spacing w:after="0"/>
        <w:rPr>
          <w:lang w:val="es-MX"/>
        </w:rPr>
      </w:pPr>
    </w:p>
    <w:p w14:paraId="670E50E7" w14:textId="08029F70" w:rsidR="00CA7EC2" w:rsidRDefault="008650AF">
      <w:pPr>
        <w:spacing w:after="0"/>
        <w:rPr>
          <w:b/>
          <w:bCs/>
          <w:lang w:val="es-MX"/>
        </w:rPr>
      </w:pPr>
      <w:r w:rsidRPr="008650AF">
        <w:rPr>
          <w:b/>
          <w:bCs/>
          <w:lang w:val="es-MX"/>
        </w:rPr>
        <w:t>ADR elaborados</w:t>
      </w:r>
    </w:p>
    <w:tbl>
      <w:tblPr>
        <w:tblStyle w:val="Tablaconcuadrcula4-nfasis4"/>
        <w:tblW w:w="10598" w:type="dxa"/>
        <w:jc w:val="center"/>
        <w:tblLook w:val="04A0" w:firstRow="1" w:lastRow="0" w:firstColumn="1" w:lastColumn="0" w:noHBand="0" w:noVBand="1"/>
      </w:tblPr>
      <w:tblGrid>
        <w:gridCol w:w="1132"/>
        <w:gridCol w:w="3818"/>
        <w:gridCol w:w="1200"/>
        <w:gridCol w:w="4448"/>
      </w:tblGrid>
      <w:tr w:rsidR="0029055F" w:rsidRPr="006267C8" w14:paraId="785FB0A4" w14:textId="77777777" w:rsidTr="007B714B">
        <w:trPr>
          <w:cnfStyle w:val="100000000000" w:firstRow="1" w:lastRow="0" w:firstColumn="0" w:lastColumn="0" w:oddVBand="0" w:evenVBand="0" w:oddHBand="0" w:evenHBand="0" w:firstRowFirstColumn="0" w:firstRowLastColumn="0" w:lastRowFirstColumn="0" w:lastRowLastColumn="0"/>
          <w:trHeight w:val="476"/>
          <w:jc w:val="center"/>
        </w:trPr>
        <w:tc>
          <w:tcPr>
            <w:cnfStyle w:val="001000000000" w:firstRow="0" w:lastRow="0" w:firstColumn="1" w:lastColumn="0" w:oddVBand="0" w:evenVBand="0" w:oddHBand="0" w:evenHBand="0" w:firstRowFirstColumn="0" w:firstRowLastColumn="0" w:lastRowFirstColumn="0" w:lastRowLastColumn="0"/>
            <w:tcW w:w="1132" w:type="dxa"/>
          </w:tcPr>
          <w:p w14:paraId="51B65BD9" w14:textId="521252DC" w:rsidR="0029055F" w:rsidRPr="006267C8" w:rsidRDefault="0029055F" w:rsidP="0029055F">
            <w:pPr>
              <w:spacing w:after="0"/>
              <w:jc w:val="center"/>
              <w:rPr>
                <w:b w:val="0"/>
                <w:bCs w:val="0"/>
                <w:color w:val="FFFFFF" w:themeColor="background1"/>
                <w:sz w:val="17"/>
                <w:szCs w:val="17"/>
                <w:lang w:val="es-MX"/>
              </w:rPr>
            </w:pPr>
            <w:r w:rsidRPr="006267C8">
              <w:rPr>
                <w:rStyle w:val="Textoennegrita"/>
                <w:rFonts w:cs="Arial"/>
                <w:b/>
                <w:bCs/>
                <w:color w:val="FFFFFF" w:themeColor="background1"/>
                <w:sz w:val="17"/>
                <w:szCs w:val="17"/>
                <w:bdr w:val="none" w:sz="0" w:space="0" w:color="auto" w:frame="1"/>
              </w:rPr>
              <w:t>ADR</w:t>
            </w:r>
          </w:p>
        </w:tc>
        <w:tc>
          <w:tcPr>
            <w:tcW w:w="3818" w:type="dxa"/>
          </w:tcPr>
          <w:p w14:paraId="5BEE8592" w14:textId="2401A594" w:rsidR="0029055F" w:rsidRPr="006267C8" w:rsidRDefault="0029055F" w:rsidP="0029055F">
            <w:pPr>
              <w:spacing w:after="0"/>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sz w:val="17"/>
                <w:szCs w:val="17"/>
                <w:lang w:val="es-MX"/>
              </w:rPr>
            </w:pPr>
            <w:proofErr w:type="spellStart"/>
            <w:r w:rsidRPr="006267C8">
              <w:rPr>
                <w:rStyle w:val="Textoennegrita"/>
                <w:rFonts w:cs="Arial"/>
                <w:b/>
                <w:bCs/>
                <w:color w:val="FFFFFF" w:themeColor="background1"/>
                <w:sz w:val="17"/>
                <w:szCs w:val="17"/>
                <w:bdr w:val="none" w:sz="0" w:space="0" w:color="auto" w:frame="1"/>
              </w:rPr>
              <w:t>Título</w:t>
            </w:r>
            <w:proofErr w:type="spellEnd"/>
          </w:p>
        </w:tc>
        <w:tc>
          <w:tcPr>
            <w:tcW w:w="1200" w:type="dxa"/>
          </w:tcPr>
          <w:p w14:paraId="688727E6" w14:textId="6E39E891" w:rsidR="0029055F" w:rsidRPr="006267C8" w:rsidRDefault="0029055F" w:rsidP="0029055F">
            <w:pPr>
              <w:spacing w:after="0"/>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sz w:val="17"/>
                <w:szCs w:val="17"/>
                <w:lang w:val="es-MX"/>
              </w:rPr>
            </w:pPr>
            <w:r w:rsidRPr="006267C8">
              <w:rPr>
                <w:rStyle w:val="Textoennegrita"/>
                <w:rFonts w:cs="Arial"/>
                <w:b/>
                <w:bCs/>
                <w:color w:val="FFFFFF" w:themeColor="background1"/>
                <w:sz w:val="17"/>
                <w:szCs w:val="17"/>
                <w:bdr w:val="none" w:sz="0" w:space="0" w:color="auto" w:frame="1"/>
              </w:rPr>
              <w:t>Estado</w:t>
            </w:r>
          </w:p>
        </w:tc>
        <w:tc>
          <w:tcPr>
            <w:tcW w:w="4448" w:type="dxa"/>
          </w:tcPr>
          <w:p w14:paraId="2412980B" w14:textId="3E9BFFA8" w:rsidR="0029055F" w:rsidRPr="006267C8" w:rsidRDefault="0029055F" w:rsidP="0029055F">
            <w:pPr>
              <w:spacing w:after="0"/>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sz w:val="17"/>
                <w:szCs w:val="17"/>
                <w:lang w:val="es-MX"/>
              </w:rPr>
            </w:pPr>
            <w:proofErr w:type="spellStart"/>
            <w:r w:rsidRPr="006267C8">
              <w:rPr>
                <w:rStyle w:val="Textoennegrita"/>
                <w:rFonts w:cs="Arial"/>
                <w:b/>
                <w:bCs/>
                <w:color w:val="FFFFFF" w:themeColor="background1"/>
                <w:sz w:val="17"/>
                <w:szCs w:val="17"/>
                <w:bdr w:val="none" w:sz="0" w:space="0" w:color="auto" w:frame="1"/>
              </w:rPr>
              <w:t>Trazabilidad</w:t>
            </w:r>
            <w:proofErr w:type="spellEnd"/>
          </w:p>
        </w:tc>
      </w:tr>
      <w:tr w:rsidR="0029055F" w:rsidRPr="006267C8" w14:paraId="42B39740" w14:textId="77777777" w:rsidTr="007B714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2" w:type="dxa"/>
          </w:tcPr>
          <w:p w14:paraId="0A086AD5" w14:textId="01ABA8FA" w:rsidR="0029055F" w:rsidRPr="006267C8" w:rsidRDefault="0029055F" w:rsidP="0029055F">
            <w:pPr>
              <w:spacing w:after="0"/>
              <w:rPr>
                <w:b w:val="0"/>
                <w:bCs w:val="0"/>
                <w:sz w:val="17"/>
                <w:szCs w:val="17"/>
                <w:lang w:val="es-MX"/>
              </w:rPr>
            </w:pPr>
            <w:r w:rsidRPr="006267C8">
              <w:rPr>
                <w:rFonts w:cs="Arial"/>
                <w:b w:val="0"/>
                <w:bCs w:val="0"/>
                <w:color w:val="1F1F1F"/>
                <w:sz w:val="17"/>
                <w:szCs w:val="17"/>
                <w:bdr w:val="none" w:sz="0" w:space="0" w:color="auto" w:frame="1"/>
              </w:rPr>
              <w:t>ADR-001</w:t>
            </w:r>
          </w:p>
        </w:tc>
        <w:tc>
          <w:tcPr>
            <w:tcW w:w="3818" w:type="dxa"/>
          </w:tcPr>
          <w:p w14:paraId="7FF72C8A" w14:textId="317E233D" w:rsidR="0029055F" w:rsidRPr="006267C8" w:rsidRDefault="0029055F" w:rsidP="0029055F">
            <w:pPr>
              <w:spacing w:after="0"/>
              <w:cnfStyle w:val="000000100000" w:firstRow="0" w:lastRow="0" w:firstColumn="0" w:lastColumn="0" w:oddVBand="0" w:evenVBand="0" w:oddHBand="1" w:evenHBand="0" w:firstRowFirstColumn="0" w:firstRowLastColumn="0" w:lastRowFirstColumn="0" w:lastRowLastColumn="0"/>
              <w:rPr>
                <w:b/>
                <w:bCs/>
                <w:sz w:val="17"/>
                <w:szCs w:val="17"/>
                <w:lang w:val="es-MX"/>
              </w:rPr>
            </w:pPr>
            <w:proofErr w:type="spellStart"/>
            <w:r w:rsidRPr="006267C8">
              <w:rPr>
                <w:rFonts w:cs="Arial"/>
                <w:color w:val="1F1F1F"/>
                <w:sz w:val="17"/>
                <w:szCs w:val="17"/>
                <w:bdr w:val="none" w:sz="0" w:space="0" w:color="auto" w:frame="1"/>
              </w:rPr>
              <w:t>Selección</w:t>
            </w:r>
            <w:proofErr w:type="spellEnd"/>
            <w:r w:rsidRPr="006267C8">
              <w:rPr>
                <w:rFonts w:cs="Arial"/>
                <w:color w:val="1F1F1F"/>
                <w:sz w:val="17"/>
                <w:szCs w:val="17"/>
                <w:bdr w:val="none" w:sz="0" w:space="0" w:color="auto" w:frame="1"/>
              </w:rPr>
              <w:t xml:space="preserve"> del </w:t>
            </w:r>
            <w:proofErr w:type="spellStart"/>
            <w:r w:rsidRPr="006267C8">
              <w:rPr>
                <w:rFonts w:cs="Arial"/>
                <w:color w:val="1F1F1F"/>
                <w:sz w:val="17"/>
                <w:szCs w:val="17"/>
                <w:bdr w:val="none" w:sz="0" w:space="0" w:color="auto" w:frame="1"/>
              </w:rPr>
              <w:t>patrón</w:t>
            </w:r>
            <w:proofErr w:type="spellEnd"/>
            <w:r w:rsidRPr="006267C8">
              <w:rPr>
                <w:rFonts w:cs="Arial"/>
                <w:color w:val="1F1F1F"/>
                <w:sz w:val="17"/>
                <w:szCs w:val="17"/>
                <w:bdr w:val="none" w:sz="0" w:space="0" w:color="auto" w:frame="1"/>
              </w:rPr>
              <w:t xml:space="preserve"> de </w:t>
            </w:r>
            <w:proofErr w:type="spellStart"/>
            <w:r w:rsidRPr="006267C8">
              <w:rPr>
                <w:rFonts w:cs="Arial"/>
                <w:color w:val="1F1F1F"/>
                <w:sz w:val="17"/>
                <w:szCs w:val="17"/>
                <w:bdr w:val="none" w:sz="0" w:space="0" w:color="auto" w:frame="1"/>
              </w:rPr>
              <w:t>lógica</w:t>
            </w:r>
            <w:proofErr w:type="spellEnd"/>
            <w:r w:rsidRPr="006267C8">
              <w:rPr>
                <w:rFonts w:cs="Arial"/>
                <w:color w:val="1F1F1F"/>
                <w:sz w:val="17"/>
                <w:szCs w:val="17"/>
                <w:bdr w:val="none" w:sz="0" w:space="0" w:color="auto" w:frame="1"/>
              </w:rPr>
              <w:t xml:space="preserve"> de </w:t>
            </w:r>
            <w:proofErr w:type="spellStart"/>
            <w:r w:rsidRPr="006267C8">
              <w:rPr>
                <w:rFonts w:cs="Arial"/>
                <w:color w:val="1F1F1F"/>
                <w:sz w:val="17"/>
                <w:szCs w:val="17"/>
                <w:bdr w:val="none" w:sz="0" w:space="0" w:color="auto" w:frame="1"/>
              </w:rPr>
              <w:t>negocio</w:t>
            </w:r>
            <w:proofErr w:type="spellEnd"/>
            <w:r w:rsidRPr="006267C8">
              <w:rPr>
                <w:rFonts w:cs="Arial"/>
                <w:color w:val="1F1F1F"/>
                <w:sz w:val="17"/>
                <w:szCs w:val="17"/>
                <w:bdr w:val="none" w:sz="0" w:space="0" w:color="auto" w:frame="1"/>
              </w:rPr>
              <w:t>: Domain Model</w:t>
            </w:r>
          </w:p>
        </w:tc>
        <w:tc>
          <w:tcPr>
            <w:tcW w:w="1200" w:type="dxa"/>
          </w:tcPr>
          <w:p w14:paraId="4874AF0E" w14:textId="4F1A9947" w:rsidR="0029055F" w:rsidRPr="006267C8" w:rsidRDefault="0029055F" w:rsidP="0029055F">
            <w:pPr>
              <w:spacing w:after="0"/>
              <w:cnfStyle w:val="000000100000" w:firstRow="0" w:lastRow="0" w:firstColumn="0" w:lastColumn="0" w:oddVBand="0" w:evenVBand="0" w:oddHBand="1" w:evenHBand="0" w:firstRowFirstColumn="0" w:firstRowLastColumn="0" w:lastRowFirstColumn="0" w:lastRowLastColumn="0"/>
              <w:rPr>
                <w:b/>
                <w:bCs/>
                <w:sz w:val="17"/>
                <w:szCs w:val="17"/>
                <w:lang w:val="es-MX"/>
              </w:rPr>
            </w:pPr>
            <w:proofErr w:type="spellStart"/>
            <w:r w:rsidRPr="006267C8">
              <w:rPr>
                <w:rFonts w:cs="Arial"/>
                <w:color w:val="1F1F1F"/>
                <w:sz w:val="17"/>
                <w:szCs w:val="17"/>
                <w:bdr w:val="none" w:sz="0" w:space="0" w:color="auto" w:frame="1"/>
              </w:rPr>
              <w:t>Aceptada</w:t>
            </w:r>
            <w:proofErr w:type="spellEnd"/>
          </w:p>
        </w:tc>
        <w:tc>
          <w:tcPr>
            <w:tcW w:w="4448" w:type="dxa"/>
          </w:tcPr>
          <w:p w14:paraId="3F6C8EEB" w14:textId="4A771986" w:rsidR="0029055F" w:rsidRPr="006267C8" w:rsidRDefault="0029055F" w:rsidP="0029055F">
            <w:pPr>
              <w:spacing w:after="0"/>
              <w:cnfStyle w:val="000000100000" w:firstRow="0" w:lastRow="0" w:firstColumn="0" w:lastColumn="0" w:oddVBand="0" w:evenVBand="0" w:oddHBand="1" w:evenHBand="0" w:firstRowFirstColumn="0" w:firstRowLastColumn="0" w:lastRowFirstColumn="0" w:lastRowLastColumn="0"/>
              <w:rPr>
                <w:b/>
                <w:bCs/>
                <w:sz w:val="17"/>
                <w:szCs w:val="17"/>
                <w:lang w:val="es-MX"/>
              </w:rPr>
            </w:pPr>
            <w:r w:rsidRPr="006267C8">
              <w:rPr>
                <w:rFonts w:cs="Arial"/>
                <w:color w:val="1F1F1F"/>
                <w:sz w:val="17"/>
                <w:szCs w:val="17"/>
                <w:bdr w:val="none" w:sz="0" w:space="0" w:color="auto" w:frame="1"/>
              </w:rPr>
              <w:t>RN-01 a RN-13; US-06, US-13, US-18, US-19, US-23; CU-01 a CU-05</w:t>
            </w:r>
          </w:p>
        </w:tc>
      </w:tr>
      <w:tr w:rsidR="0029055F" w:rsidRPr="006267C8" w14:paraId="2C17BEED" w14:textId="77777777" w:rsidTr="007B714B">
        <w:trPr>
          <w:jc w:val="center"/>
        </w:trPr>
        <w:tc>
          <w:tcPr>
            <w:cnfStyle w:val="001000000000" w:firstRow="0" w:lastRow="0" w:firstColumn="1" w:lastColumn="0" w:oddVBand="0" w:evenVBand="0" w:oddHBand="0" w:evenHBand="0" w:firstRowFirstColumn="0" w:firstRowLastColumn="0" w:lastRowFirstColumn="0" w:lastRowLastColumn="0"/>
            <w:tcW w:w="1132" w:type="dxa"/>
          </w:tcPr>
          <w:p w14:paraId="7EBE4FD5" w14:textId="561B16A0" w:rsidR="0029055F" w:rsidRPr="006267C8" w:rsidRDefault="0029055F" w:rsidP="0029055F">
            <w:pPr>
              <w:spacing w:after="0"/>
              <w:rPr>
                <w:b w:val="0"/>
                <w:bCs w:val="0"/>
                <w:sz w:val="17"/>
                <w:szCs w:val="17"/>
                <w:lang w:val="es-MX"/>
              </w:rPr>
            </w:pPr>
            <w:r w:rsidRPr="006267C8">
              <w:rPr>
                <w:rFonts w:cs="Arial"/>
                <w:b w:val="0"/>
                <w:bCs w:val="0"/>
                <w:color w:val="1F1F1F"/>
                <w:sz w:val="17"/>
                <w:szCs w:val="17"/>
                <w:bdr w:val="none" w:sz="0" w:space="0" w:color="auto" w:frame="1"/>
              </w:rPr>
              <w:t>ADR-002</w:t>
            </w:r>
          </w:p>
        </w:tc>
        <w:tc>
          <w:tcPr>
            <w:tcW w:w="3818" w:type="dxa"/>
          </w:tcPr>
          <w:p w14:paraId="6609998F" w14:textId="683FD602" w:rsidR="0029055F" w:rsidRPr="006267C8" w:rsidRDefault="0029055F" w:rsidP="0029055F">
            <w:pPr>
              <w:spacing w:after="0"/>
              <w:cnfStyle w:val="000000000000" w:firstRow="0" w:lastRow="0" w:firstColumn="0" w:lastColumn="0" w:oddVBand="0" w:evenVBand="0" w:oddHBand="0" w:evenHBand="0" w:firstRowFirstColumn="0" w:firstRowLastColumn="0" w:lastRowFirstColumn="0" w:lastRowLastColumn="0"/>
              <w:rPr>
                <w:b/>
                <w:bCs/>
                <w:sz w:val="17"/>
                <w:szCs w:val="17"/>
                <w:lang w:val="es-MX"/>
              </w:rPr>
            </w:pPr>
            <w:proofErr w:type="spellStart"/>
            <w:r w:rsidRPr="006267C8">
              <w:rPr>
                <w:rStyle w:val="CdigoHTML"/>
                <w:rFonts w:ascii="Aptos" w:eastAsiaTheme="minorEastAsia" w:hAnsi="Aptos" w:cs="Arial"/>
                <w:color w:val="1F1F1F"/>
                <w:sz w:val="17"/>
                <w:szCs w:val="17"/>
                <w:bdr w:val="none" w:sz="0" w:space="0" w:color="auto" w:frame="1"/>
              </w:rPr>
              <w:t>Reserva</w:t>
            </w:r>
            <w:proofErr w:type="spellEnd"/>
            <w:r w:rsidRPr="006267C8">
              <w:rPr>
                <w:rFonts w:cs="Arial"/>
                <w:color w:val="1F1F1F"/>
                <w:sz w:val="17"/>
                <w:szCs w:val="17"/>
                <w:bdr w:val="none" w:sz="0" w:space="0" w:color="auto" w:frame="1"/>
              </w:rPr>
              <w:t xml:space="preserve"> y </w:t>
            </w:r>
            <w:r w:rsidRPr="006267C8">
              <w:rPr>
                <w:rStyle w:val="CdigoHTML"/>
                <w:rFonts w:ascii="Aptos" w:eastAsiaTheme="minorEastAsia" w:hAnsi="Aptos" w:cs="Arial"/>
                <w:color w:val="1F1F1F"/>
                <w:sz w:val="17"/>
                <w:szCs w:val="17"/>
                <w:bdr w:val="none" w:sz="0" w:space="0" w:color="auto" w:frame="1"/>
              </w:rPr>
              <w:t>Folio</w:t>
            </w:r>
            <w:r w:rsidRPr="006267C8">
              <w:rPr>
                <w:rFonts w:cs="Arial"/>
                <w:color w:val="1F1F1F"/>
                <w:sz w:val="17"/>
                <w:szCs w:val="17"/>
                <w:bdr w:val="none" w:sz="0" w:space="0" w:color="auto" w:frame="1"/>
              </w:rPr>
              <w:t xml:space="preserve"> </w:t>
            </w:r>
            <w:proofErr w:type="spellStart"/>
            <w:r w:rsidRPr="006267C8">
              <w:rPr>
                <w:rFonts w:cs="Arial"/>
                <w:color w:val="1F1F1F"/>
                <w:sz w:val="17"/>
                <w:szCs w:val="17"/>
                <w:bdr w:val="none" w:sz="0" w:space="0" w:color="auto" w:frame="1"/>
              </w:rPr>
              <w:t>como</w:t>
            </w:r>
            <w:proofErr w:type="spellEnd"/>
            <w:r w:rsidRPr="006267C8">
              <w:rPr>
                <w:rFonts w:cs="Arial"/>
                <w:color w:val="1F1F1F"/>
                <w:sz w:val="17"/>
                <w:szCs w:val="17"/>
                <w:bdr w:val="none" w:sz="0" w:space="0" w:color="auto" w:frame="1"/>
              </w:rPr>
              <w:t xml:space="preserve"> Aggregate Roots; </w:t>
            </w:r>
            <w:proofErr w:type="spellStart"/>
            <w:r w:rsidRPr="006267C8">
              <w:rPr>
                <w:rStyle w:val="CdigoHTML"/>
                <w:rFonts w:ascii="Aptos" w:eastAsiaTheme="minorEastAsia" w:hAnsi="Aptos" w:cs="Arial"/>
                <w:color w:val="1F1F1F"/>
                <w:sz w:val="17"/>
                <w:szCs w:val="17"/>
                <w:bdr w:val="none" w:sz="0" w:space="0" w:color="auto" w:frame="1"/>
              </w:rPr>
              <w:t>Habitación</w:t>
            </w:r>
            <w:proofErr w:type="spellEnd"/>
            <w:r w:rsidRPr="006267C8">
              <w:rPr>
                <w:rFonts w:cs="Arial"/>
                <w:color w:val="1F1F1F"/>
                <w:sz w:val="17"/>
                <w:szCs w:val="17"/>
                <w:bdr w:val="none" w:sz="0" w:space="0" w:color="auto" w:frame="1"/>
              </w:rPr>
              <w:t xml:space="preserve"> </w:t>
            </w:r>
            <w:proofErr w:type="spellStart"/>
            <w:r w:rsidRPr="006267C8">
              <w:rPr>
                <w:rFonts w:cs="Arial"/>
                <w:color w:val="1F1F1F"/>
                <w:sz w:val="17"/>
                <w:szCs w:val="17"/>
                <w:bdr w:val="none" w:sz="0" w:space="0" w:color="auto" w:frame="1"/>
              </w:rPr>
              <w:t>referenciada</w:t>
            </w:r>
            <w:proofErr w:type="spellEnd"/>
            <w:r w:rsidRPr="006267C8">
              <w:rPr>
                <w:rFonts w:cs="Arial"/>
                <w:color w:val="1F1F1F"/>
                <w:sz w:val="17"/>
                <w:szCs w:val="17"/>
                <w:bdr w:val="none" w:sz="0" w:space="0" w:color="auto" w:frame="1"/>
              </w:rPr>
              <w:t xml:space="preserve"> </w:t>
            </w:r>
            <w:proofErr w:type="spellStart"/>
            <w:r w:rsidRPr="006267C8">
              <w:rPr>
                <w:rFonts w:cs="Arial"/>
                <w:color w:val="1F1F1F"/>
                <w:sz w:val="17"/>
                <w:szCs w:val="17"/>
                <w:bdr w:val="none" w:sz="0" w:space="0" w:color="auto" w:frame="1"/>
              </w:rPr>
              <w:t>por</w:t>
            </w:r>
            <w:proofErr w:type="spellEnd"/>
            <w:r w:rsidRPr="006267C8">
              <w:rPr>
                <w:rFonts w:cs="Arial"/>
                <w:color w:val="1F1F1F"/>
                <w:sz w:val="17"/>
                <w:szCs w:val="17"/>
                <w:bdr w:val="none" w:sz="0" w:space="0" w:color="auto" w:frame="1"/>
              </w:rPr>
              <w:t xml:space="preserve"> ID</w:t>
            </w:r>
          </w:p>
        </w:tc>
        <w:tc>
          <w:tcPr>
            <w:tcW w:w="1200" w:type="dxa"/>
          </w:tcPr>
          <w:p w14:paraId="1954F478" w14:textId="7401FB6A" w:rsidR="0029055F" w:rsidRPr="006267C8" w:rsidRDefault="0029055F" w:rsidP="0029055F">
            <w:pPr>
              <w:spacing w:after="0"/>
              <w:cnfStyle w:val="000000000000" w:firstRow="0" w:lastRow="0" w:firstColumn="0" w:lastColumn="0" w:oddVBand="0" w:evenVBand="0" w:oddHBand="0" w:evenHBand="0" w:firstRowFirstColumn="0" w:firstRowLastColumn="0" w:lastRowFirstColumn="0" w:lastRowLastColumn="0"/>
              <w:rPr>
                <w:b/>
                <w:bCs/>
                <w:sz w:val="17"/>
                <w:szCs w:val="17"/>
                <w:lang w:val="es-MX"/>
              </w:rPr>
            </w:pPr>
            <w:proofErr w:type="spellStart"/>
            <w:r w:rsidRPr="006267C8">
              <w:rPr>
                <w:rFonts w:cs="Arial"/>
                <w:color w:val="1F1F1F"/>
                <w:sz w:val="17"/>
                <w:szCs w:val="17"/>
                <w:bdr w:val="none" w:sz="0" w:space="0" w:color="auto" w:frame="1"/>
              </w:rPr>
              <w:t>Aceptada</w:t>
            </w:r>
            <w:proofErr w:type="spellEnd"/>
          </w:p>
        </w:tc>
        <w:tc>
          <w:tcPr>
            <w:tcW w:w="4448" w:type="dxa"/>
          </w:tcPr>
          <w:p w14:paraId="6B335A2F" w14:textId="0B1718E8" w:rsidR="0029055F" w:rsidRPr="006267C8" w:rsidRDefault="0029055F" w:rsidP="0029055F">
            <w:pPr>
              <w:spacing w:after="0"/>
              <w:cnfStyle w:val="000000000000" w:firstRow="0" w:lastRow="0" w:firstColumn="0" w:lastColumn="0" w:oddVBand="0" w:evenVBand="0" w:oddHBand="0" w:evenHBand="0" w:firstRowFirstColumn="0" w:firstRowLastColumn="0" w:lastRowFirstColumn="0" w:lastRowLastColumn="0"/>
              <w:rPr>
                <w:b/>
                <w:bCs/>
                <w:sz w:val="17"/>
                <w:szCs w:val="17"/>
                <w:lang w:val="es-MX"/>
              </w:rPr>
            </w:pPr>
            <w:r w:rsidRPr="006267C8">
              <w:rPr>
                <w:rFonts w:cs="Arial"/>
                <w:color w:val="1F1F1F"/>
                <w:sz w:val="17"/>
                <w:szCs w:val="17"/>
                <w:bdr w:val="none" w:sz="0" w:space="0" w:color="auto" w:frame="1"/>
              </w:rPr>
              <w:t>RN-03, RN-04, RN-05, RN-06, RN-07, RN-08, RN-10, RN-12, RN-13; US-02, US-04, US-05, US-06, US-07, US-10, US-11, US-13, US-25; CU-02, CU-03, CU-04</w:t>
            </w:r>
          </w:p>
        </w:tc>
      </w:tr>
      <w:tr w:rsidR="0029055F" w:rsidRPr="006267C8" w14:paraId="0B02EB0D" w14:textId="77777777" w:rsidTr="007B714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2" w:type="dxa"/>
          </w:tcPr>
          <w:p w14:paraId="26045BB2" w14:textId="10233874" w:rsidR="0029055F" w:rsidRPr="006267C8" w:rsidRDefault="0029055F" w:rsidP="0029055F">
            <w:pPr>
              <w:spacing w:after="0"/>
              <w:rPr>
                <w:b w:val="0"/>
                <w:bCs w:val="0"/>
                <w:sz w:val="17"/>
                <w:szCs w:val="17"/>
                <w:lang w:val="es-MX"/>
              </w:rPr>
            </w:pPr>
            <w:r w:rsidRPr="006267C8">
              <w:rPr>
                <w:rFonts w:cs="Arial"/>
                <w:b w:val="0"/>
                <w:bCs w:val="0"/>
                <w:color w:val="1F1F1F"/>
                <w:sz w:val="17"/>
                <w:szCs w:val="17"/>
                <w:bdr w:val="none" w:sz="0" w:space="0" w:color="auto" w:frame="1"/>
              </w:rPr>
              <w:t>ADR-003</w:t>
            </w:r>
          </w:p>
        </w:tc>
        <w:tc>
          <w:tcPr>
            <w:tcW w:w="3818" w:type="dxa"/>
          </w:tcPr>
          <w:p w14:paraId="103E8E17" w14:textId="32396826" w:rsidR="0029055F" w:rsidRPr="006267C8" w:rsidRDefault="0029055F" w:rsidP="0029055F">
            <w:pPr>
              <w:spacing w:after="0"/>
              <w:cnfStyle w:val="000000100000" w:firstRow="0" w:lastRow="0" w:firstColumn="0" w:lastColumn="0" w:oddVBand="0" w:evenVBand="0" w:oddHBand="1" w:evenHBand="0" w:firstRowFirstColumn="0" w:firstRowLastColumn="0" w:lastRowFirstColumn="0" w:lastRowLastColumn="0"/>
              <w:rPr>
                <w:b/>
                <w:bCs/>
                <w:sz w:val="17"/>
                <w:szCs w:val="17"/>
                <w:lang w:val="es-MX"/>
              </w:rPr>
            </w:pPr>
            <w:r w:rsidRPr="006267C8">
              <w:rPr>
                <w:rFonts w:cs="Arial"/>
                <w:color w:val="1F1F1F"/>
                <w:sz w:val="17"/>
                <w:szCs w:val="17"/>
                <w:bdr w:val="none" w:sz="0" w:space="0" w:color="auto" w:frame="1"/>
              </w:rPr>
              <w:t xml:space="preserve">Domain Services y bounded contexts: </w:t>
            </w:r>
            <w:proofErr w:type="spellStart"/>
            <w:r w:rsidRPr="006267C8">
              <w:rPr>
                <w:rStyle w:val="CdigoHTML"/>
                <w:rFonts w:ascii="Aptos" w:eastAsiaTheme="minorEastAsia" w:hAnsi="Aptos" w:cs="Arial"/>
                <w:color w:val="1F1F1F"/>
                <w:sz w:val="17"/>
                <w:szCs w:val="17"/>
                <w:bdr w:val="none" w:sz="0" w:space="0" w:color="auto" w:frame="1"/>
              </w:rPr>
              <w:t>TariffCalculationService</w:t>
            </w:r>
            <w:proofErr w:type="spellEnd"/>
            <w:r w:rsidRPr="006267C8">
              <w:rPr>
                <w:rFonts w:cs="Arial"/>
                <w:color w:val="1F1F1F"/>
                <w:sz w:val="17"/>
                <w:szCs w:val="17"/>
                <w:bdr w:val="none" w:sz="0" w:space="0" w:color="auto" w:frame="1"/>
              </w:rPr>
              <w:t xml:space="preserve"> y </w:t>
            </w:r>
            <w:proofErr w:type="spellStart"/>
            <w:r w:rsidRPr="006267C8">
              <w:rPr>
                <w:rStyle w:val="CdigoHTML"/>
                <w:rFonts w:ascii="Aptos" w:eastAsiaTheme="minorEastAsia" w:hAnsi="Aptos" w:cs="Arial"/>
                <w:color w:val="1F1F1F"/>
                <w:sz w:val="17"/>
                <w:szCs w:val="17"/>
                <w:bdr w:val="none" w:sz="0" w:space="0" w:color="auto" w:frame="1"/>
              </w:rPr>
              <w:t>WalkService</w:t>
            </w:r>
            <w:proofErr w:type="spellEnd"/>
          </w:p>
        </w:tc>
        <w:tc>
          <w:tcPr>
            <w:tcW w:w="1200" w:type="dxa"/>
          </w:tcPr>
          <w:p w14:paraId="4ADDB457" w14:textId="5F5D4182" w:rsidR="0029055F" w:rsidRPr="006267C8" w:rsidRDefault="0029055F" w:rsidP="0029055F">
            <w:pPr>
              <w:spacing w:after="0"/>
              <w:cnfStyle w:val="000000100000" w:firstRow="0" w:lastRow="0" w:firstColumn="0" w:lastColumn="0" w:oddVBand="0" w:evenVBand="0" w:oddHBand="1" w:evenHBand="0" w:firstRowFirstColumn="0" w:firstRowLastColumn="0" w:lastRowFirstColumn="0" w:lastRowLastColumn="0"/>
              <w:rPr>
                <w:b/>
                <w:bCs/>
                <w:sz w:val="17"/>
                <w:szCs w:val="17"/>
                <w:lang w:val="es-MX"/>
              </w:rPr>
            </w:pPr>
            <w:proofErr w:type="spellStart"/>
            <w:r w:rsidRPr="006267C8">
              <w:rPr>
                <w:rFonts w:cs="Arial"/>
                <w:color w:val="1F1F1F"/>
                <w:sz w:val="17"/>
                <w:szCs w:val="17"/>
                <w:bdr w:val="none" w:sz="0" w:space="0" w:color="auto" w:frame="1"/>
              </w:rPr>
              <w:t>Aceptada</w:t>
            </w:r>
            <w:proofErr w:type="spellEnd"/>
          </w:p>
        </w:tc>
        <w:tc>
          <w:tcPr>
            <w:tcW w:w="4448" w:type="dxa"/>
          </w:tcPr>
          <w:p w14:paraId="365C38FC" w14:textId="17A711EA" w:rsidR="0029055F" w:rsidRPr="006267C8" w:rsidRDefault="0029055F" w:rsidP="0029055F">
            <w:pPr>
              <w:spacing w:after="0"/>
              <w:cnfStyle w:val="000000100000" w:firstRow="0" w:lastRow="0" w:firstColumn="0" w:lastColumn="0" w:oddVBand="0" w:evenVBand="0" w:oddHBand="1" w:evenHBand="0" w:firstRowFirstColumn="0" w:firstRowLastColumn="0" w:lastRowFirstColumn="0" w:lastRowLastColumn="0"/>
              <w:rPr>
                <w:b/>
                <w:bCs/>
                <w:sz w:val="17"/>
                <w:szCs w:val="17"/>
                <w:lang w:val="es-MX"/>
              </w:rPr>
            </w:pPr>
            <w:r w:rsidRPr="006267C8">
              <w:rPr>
                <w:rFonts w:cs="Arial"/>
                <w:color w:val="1F1F1F"/>
                <w:sz w:val="17"/>
                <w:szCs w:val="17"/>
                <w:bdr w:val="none" w:sz="0" w:space="0" w:color="auto" w:frame="1"/>
              </w:rPr>
              <w:t>RN-06, RN-13; US-02, US-03, US-23; CU-01, CU-05</w:t>
            </w:r>
          </w:p>
        </w:tc>
      </w:tr>
      <w:tr w:rsidR="0029055F" w:rsidRPr="006267C8" w14:paraId="2077C4A5" w14:textId="77777777" w:rsidTr="007B714B">
        <w:trPr>
          <w:jc w:val="center"/>
        </w:trPr>
        <w:tc>
          <w:tcPr>
            <w:cnfStyle w:val="001000000000" w:firstRow="0" w:lastRow="0" w:firstColumn="1" w:lastColumn="0" w:oddVBand="0" w:evenVBand="0" w:oddHBand="0" w:evenHBand="0" w:firstRowFirstColumn="0" w:firstRowLastColumn="0" w:lastRowFirstColumn="0" w:lastRowLastColumn="0"/>
            <w:tcW w:w="1132" w:type="dxa"/>
          </w:tcPr>
          <w:p w14:paraId="09FFFA7D" w14:textId="7F66F0E1" w:rsidR="0029055F" w:rsidRPr="006267C8" w:rsidRDefault="0029055F" w:rsidP="0029055F">
            <w:pPr>
              <w:spacing w:after="0"/>
              <w:rPr>
                <w:b w:val="0"/>
                <w:bCs w:val="0"/>
                <w:sz w:val="17"/>
                <w:szCs w:val="17"/>
                <w:lang w:val="es-MX"/>
              </w:rPr>
            </w:pPr>
            <w:r w:rsidRPr="006267C8">
              <w:rPr>
                <w:rFonts w:cs="Arial"/>
                <w:b w:val="0"/>
                <w:bCs w:val="0"/>
                <w:color w:val="1F1F1F"/>
                <w:sz w:val="17"/>
                <w:szCs w:val="17"/>
                <w:bdr w:val="none" w:sz="0" w:space="0" w:color="auto" w:frame="1"/>
              </w:rPr>
              <w:t>ADR-004</w:t>
            </w:r>
          </w:p>
        </w:tc>
        <w:tc>
          <w:tcPr>
            <w:tcW w:w="3818" w:type="dxa"/>
          </w:tcPr>
          <w:p w14:paraId="3C3939B1" w14:textId="2B33F4C1" w:rsidR="0029055F" w:rsidRPr="006267C8" w:rsidRDefault="0029055F" w:rsidP="0029055F">
            <w:pPr>
              <w:spacing w:after="0"/>
              <w:cnfStyle w:val="000000000000" w:firstRow="0" w:lastRow="0" w:firstColumn="0" w:lastColumn="0" w:oddVBand="0" w:evenVBand="0" w:oddHBand="0" w:evenHBand="0" w:firstRowFirstColumn="0" w:firstRowLastColumn="0" w:lastRowFirstColumn="0" w:lastRowLastColumn="0"/>
              <w:rPr>
                <w:b/>
                <w:bCs/>
                <w:sz w:val="17"/>
                <w:szCs w:val="17"/>
                <w:lang w:val="es-MX"/>
              </w:rPr>
            </w:pPr>
            <w:r w:rsidRPr="006267C8">
              <w:rPr>
                <w:rFonts w:cs="Arial"/>
                <w:color w:val="1F1F1F"/>
                <w:sz w:val="17"/>
                <w:szCs w:val="17"/>
                <w:bdr w:val="none" w:sz="0" w:space="0" w:color="auto" w:frame="1"/>
              </w:rPr>
              <w:t xml:space="preserve">Service Layer </w:t>
            </w:r>
            <w:proofErr w:type="spellStart"/>
            <w:r w:rsidRPr="006267C8">
              <w:rPr>
                <w:rFonts w:cs="Arial"/>
                <w:color w:val="1F1F1F"/>
                <w:sz w:val="17"/>
                <w:szCs w:val="17"/>
                <w:bdr w:val="none" w:sz="0" w:space="0" w:color="auto" w:frame="1"/>
              </w:rPr>
              <w:t>delgada</w:t>
            </w:r>
            <w:proofErr w:type="spellEnd"/>
            <w:r w:rsidRPr="006267C8">
              <w:rPr>
                <w:rFonts w:cs="Arial"/>
                <w:color w:val="1F1F1F"/>
                <w:sz w:val="17"/>
                <w:szCs w:val="17"/>
                <w:bdr w:val="none" w:sz="0" w:space="0" w:color="auto" w:frame="1"/>
              </w:rPr>
              <w:t xml:space="preserve">, Repositories </w:t>
            </w:r>
            <w:proofErr w:type="spellStart"/>
            <w:r w:rsidRPr="006267C8">
              <w:rPr>
                <w:rFonts w:cs="Arial"/>
                <w:color w:val="1F1F1F"/>
                <w:sz w:val="17"/>
                <w:szCs w:val="17"/>
                <w:bdr w:val="none" w:sz="0" w:space="0" w:color="auto" w:frame="1"/>
              </w:rPr>
              <w:t>por</w:t>
            </w:r>
            <w:proofErr w:type="spellEnd"/>
            <w:r w:rsidRPr="006267C8">
              <w:rPr>
                <w:rFonts w:cs="Arial"/>
                <w:color w:val="1F1F1F"/>
                <w:sz w:val="17"/>
                <w:szCs w:val="17"/>
                <w:bdr w:val="none" w:sz="0" w:space="0" w:color="auto" w:frame="1"/>
              </w:rPr>
              <w:t xml:space="preserve"> </w:t>
            </w:r>
            <w:proofErr w:type="spellStart"/>
            <w:r w:rsidRPr="006267C8">
              <w:rPr>
                <w:rFonts w:cs="Arial"/>
                <w:color w:val="1F1F1F"/>
                <w:sz w:val="17"/>
                <w:szCs w:val="17"/>
                <w:bdr w:val="none" w:sz="0" w:space="0" w:color="auto" w:frame="1"/>
              </w:rPr>
              <w:t>agregado</w:t>
            </w:r>
            <w:proofErr w:type="spellEnd"/>
            <w:r w:rsidRPr="006267C8">
              <w:rPr>
                <w:rFonts w:cs="Arial"/>
                <w:color w:val="1F1F1F"/>
                <w:sz w:val="17"/>
                <w:szCs w:val="17"/>
                <w:bdr w:val="none" w:sz="0" w:space="0" w:color="auto" w:frame="1"/>
              </w:rPr>
              <w:t xml:space="preserve"> y Unit of Work</w:t>
            </w:r>
          </w:p>
        </w:tc>
        <w:tc>
          <w:tcPr>
            <w:tcW w:w="1200" w:type="dxa"/>
          </w:tcPr>
          <w:p w14:paraId="7A67228C" w14:textId="03416443" w:rsidR="0029055F" w:rsidRPr="006267C8" w:rsidRDefault="0029055F" w:rsidP="0029055F">
            <w:pPr>
              <w:spacing w:after="0"/>
              <w:cnfStyle w:val="000000000000" w:firstRow="0" w:lastRow="0" w:firstColumn="0" w:lastColumn="0" w:oddVBand="0" w:evenVBand="0" w:oddHBand="0" w:evenHBand="0" w:firstRowFirstColumn="0" w:firstRowLastColumn="0" w:lastRowFirstColumn="0" w:lastRowLastColumn="0"/>
              <w:rPr>
                <w:b/>
                <w:bCs/>
                <w:sz w:val="17"/>
                <w:szCs w:val="17"/>
                <w:lang w:val="es-MX"/>
              </w:rPr>
            </w:pPr>
            <w:proofErr w:type="spellStart"/>
            <w:r w:rsidRPr="006267C8">
              <w:rPr>
                <w:rFonts w:cs="Arial"/>
                <w:color w:val="1F1F1F"/>
                <w:sz w:val="17"/>
                <w:szCs w:val="17"/>
                <w:bdr w:val="none" w:sz="0" w:space="0" w:color="auto" w:frame="1"/>
              </w:rPr>
              <w:t>Aceptada</w:t>
            </w:r>
            <w:proofErr w:type="spellEnd"/>
          </w:p>
        </w:tc>
        <w:tc>
          <w:tcPr>
            <w:tcW w:w="4448" w:type="dxa"/>
          </w:tcPr>
          <w:p w14:paraId="61A56099" w14:textId="7EB01123" w:rsidR="0029055F" w:rsidRPr="006267C8" w:rsidRDefault="0029055F" w:rsidP="0029055F">
            <w:pPr>
              <w:spacing w:after="0"/>
              <w:cnfStyle w:val="000000000000" w:firstRow="0" w:lastRow="0" w:firstColumn="0" w:lastColumn="0" w:oddVBand="0" w:evenVBand="0" w:oddHBand="0" w:evenHBand="0" w:firstRowFirstColumn="0" w:firstRowLastColumn="0" w:lastRowFirstColumn="0" w:lastRowLastColumn="0"/>
              <w:rPr>
                <w:b/>
                <w:bCs/>
                <w:sz w:val="17"/>
                <w:szCs w:val="17"/>
                <w:lang w:val="es-MX"/>
              </w:rPr>
            </w:pPr>
            <w:r w:rsidRPr="006267C8">
              <w:rPr>
                <w:rFonts w:cs="Arial"/>
                <w:color w:val="1F1F1F"/>
                <w:sz w:val="17"/>
                <w:szCs w:val="17"/>
                <w:bdr w:val="none" w:sz="0" w:space="0" w:color="auto" w:frame="1"/>
              </w:rPr>
              <w:t>RN-06, RN-12; US-07, US-10, US-13; CU-01 a CU-05</w:t>
            </w:r>
          </w:p>
        </w:tc>
      </w:tr>
      <w:tr w:rsidR="0029055F" w:rsidRPr="006267C8" w14:paraId="4E473180" w14:textId="77777777" w:rsidTr="007B714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2" w:type="dxa"/>
          </w:tcPr>
          <w:p w14:paraId="2DBFB978" w14:textId="438E71C4" w:rsidR="0029055F" w:rsidRPr="006267C8" w:rsidRDefault="0029055F" w:rsidP="0029055F">
            <w:pPr>
              <w:spacing w:after="0"/>
              <w:rPr>
                <w:b w:val="0"/>
                <w:bCs w:val="0"/>
                <w:sz w:val="17"/>
                <w:szCs w:val="17"/>
                <w:lang w:val="es-MX"/>
              </w:rPr>
            </w:pPr>
            <w:r w:rsidRPr="006267C8">
              <w:rPr>
                <w:rFonts w:cs="Arial"/>
                <w:b w:val="0"/>
                <w:bCs w:val="0"/>
                <w:color w:val="1F1F1F"/>
                <w:sz w:val="17"/>
                <w:szCs w:val="17"/>
                <w:bdr w:val="none" w:sz="0" w:space="0" w:color="auto" w:frame="1"/>
              </w:rPr>
              <w:t>ADR-005</w:t>
            </w:r>
          </w:p>
        </w:tc>
        <w:tc>
          <w:tcPr>
            <w:tcW w:w="3818" w:type="dxa"/>
          </w:tcPr>
          <w:p w14:paraId="2F3B0E08" w14:textId="4AAF34F5" w:rsidR="0029055F" w:rsidRPr="006267C8" w:rsidRDefault="0029055F" w:rsidP="0029055F">
            <w:pPr>
              <w:spacing w:after="0"/>
              <w:cnfStyle w:val="000000100000" w:firstRow="0" w:lastRow="0" w:firstColumn="0" w:lastColumn="0" w:oddVBand="0" w:evenVBand="0" w:oddHBand="1" w:evenHBand="0" w:firstRowFirstColumn="0" w:firstRowLastColumn="0" w:lastRowFirstColumn="0" w:lastRowLastColumn="0"/>
              <w:rPr>
                <w:b/>
                <w:bCs/>
                <w:sz w:val="17"/>
                <w:szCs w:val="17"/>
                <w:lang w:val="es-MX"/>
              </w:rPr>
            </w:pPr>
            <w:r w:rsidRPr="006267C8">
              <w:rPr>
                <w:rFonts w:cs="Arial"/>
                <w:color w:val="1F1F1F"/>
                <w:sz w:val="17"/>
                <w:szCs w:val="17"/>
                <w:bdr w:val="none" w:sz="0" w:space="0" w:color="auto" w:frame="1"/>
              </w:rPr>
              <w:t xml:space="preserve">CQRS </w:t>
            </w:r>
            <w:proofErr w:type="spellStart"/>
            <w:r w:rsidRPr="006267C8">
              <w:rPr>
                <w:rFonts w:cs="Arial"/>
                <w:color w:val="1F1F1F"/>
                <w:sz w:val="17"/>
                <w:szCs w:val="17"/>
                <w:bdr w:val="none" w:sz="0" w:space="0" w:color="auto" w:frame="1"/>
              </w:rPr>
              <w:t>básico</w:t>
            </w:r>
            <w:proofErr w:type="spellEnd"/>
            <w:r w:rsidRPr="006267C8">
              <w:rPr>
                <w:rFonts w:cs="Arial"/>
                <w:color w:val="1F1F1F"/>
                <w:sz w:val="17"/>
                <w:szCs w:val="17"/>
                <w:bdr w:val="none" w:sz="0" w:space="0" w:color="auto" w:frame="1"/>
              </w:rPr>
              <w:t xml:space="preserve"> con Commands, Queries y DTOs de </w:t>
            </w:r>
            <w:proofErr w:type="spellStart"/>
            <w:r w:rsidRPr="006267C8">
              <w:rPr>
                <w:rFonts w:cs="Arial"/>
                <w:color w:val="1F1F1F"/>
                <w:sz w:val="17"/>
                <w:szCs w:val="17"/>
                <w:bdr w:val="none" w:sz="0" w:space="0" w:color="auto" w:frame="1"/>
              </w:rPr>
              <w:t>lectura</w:t>
            </w:r>
            <w:proofErr w:type="spellEnd"/>
          </w:p>
        </w:tc>
        <w:tc>
          <w:tcPr>
            <w:tcW w:w="1200" w:type="dxa"/>
          </w:tcPr>
          <w:p w14:paraId="07960FCB" w14:textId="3E8F8328" w:rsidR="0029055F" w:rsidRPr="006267C8" w:rsidRDefault="0029055F" w:rsidP="0029055F">
            <w:pPr>
              <w:spacing w:after="0"/>
              <w:cnfStyle w:val="000000100000" w:firstRow="0" w:lastRow="0" w:firstColumn="0" w:lastColumn="0" w:oddVBand="0" w:evenVBand="0" w:oddHBand="1" w:evenHBand="0" w:firstRowFirstColumn="0" w:firstRowLastColumn="0" w:lastRowFirstColumn="0" w:lastRowLastColumn="0"/>
              <w:rPr>
                <w:b/>
                <w:bCs/>
                <w:sz w:val="17"/>
                <w:szCs w:val="17"/>
                <w:lang w:val="es-MX"/>
              </w:rPr>
            </w:pPr>
            <w:proofErr w:type="spellStart"/>
            <w:r w:rsidRPr="006267C8">
              <w:rPr>
                <w:rFonts w:cs="Arial"/>
                <w:color w:val="1F1F1F"/>
                <w:sz w:val="17"/>
                <w:szCs w:val="17"/>
                <w:bdr w:val="none" w:sz="0" w:space="0" w:color="auto" w:frame="1"/>
              </w:rPr>
              <w:t>Aceptada</w:t>
            </w:r>
            <w:proofErr w:type="spellEnd"/>
          </w:p>
        </w:tc>
        <w:tc>
          <w:tcPr>
            <w:tcW w:w="4448" w:type="dxa"/>
          </w:tcPr>
          <w:p w14:paraId="22E88BC8" w14:textId="22A75B71" w:rsidR="0029055F" w:rsidRPr="006267C8" w:rsidRDefault="0029055F" w:rsidP="0029055F">
            <w:pPr>
              <w:spacing w:after="0"/>
              <w:cnfStyle w:val="000000100000" w:firstRow="0" w:lastRow="0" w:firstColumn="0" w:lastColumn="0" w:oddVBand="0" w:evenVBand="0" w:oddHBand="1" w:evenHBand="0" w:firstRowFirstColumn="0" w:firstRowLastColumn="0" w:lastRowFirstColumn="0" w:lastRowLastColumn="0"/>
              <w:rPr>
                <w:b/>
                <w:bCs/>
                <w:sz w:val="17"/>
                <w:szCs w:val="17"/>
                <w:lang w:val="es-MX"/>
              </w:rPr>
            </w:pPr>
            <w:r w:rsidRPr="006267C8">
              <w:rPr>
                <w:rFonts w:cs="Arial"/>
                <w:color w:val="1F1F1F"/>
                <w:sz w:val="17"/>
                <w:szCs w:val="17"/>
                <w:bdr w:val="none" w:sz="0" w:space="0" w:color="auto" w:frame="1"/>
              </w:rPr>
              <w:t>RN-06, RN-12; US-02, US-03, US-07, US-13, US-25; CU-01, CU-02, CU-03, CU-04</w:t>
            </w:r>
          </w:p>
        </w:tc>
      </w:tr>
      <w:tr w:rsidR="0029055F" w:rsidRPr="006267C8" w14:paraId="15FC1288" w14:textId="77777777" w:rsidTr="007B714B">
        <w:trPr>
          <w:jc w:val="center"/>
        </w:trPr>
        <w:tc>
          <w:tcPr>
            <w:cnfStyle w:val="001000000000" w:firstRow="0" w:lastRow="0" w:firstColumn="1" w:lastColumn="0" w:oddVBand="0" w:evenVBand="0" w:oddHBand="0" w:evenHBand="0" w:firstRowFirstColumn="0" w:firstRowLastColumn="0" w:lastRowFirstColumn="0" w:lastRowLastColumn="0"/>
            <w:tcW w:w="1132" w:type="dxa"/>
          </w:tcPr>
          <w:p w14:paraId="1C42DE09" w14:textId="096BC397" w:rsidR="0029055F" w:rsidRPr="006267C8" w:rsidRDefault="0029055F" w:rsidP="0029055F">
            <w:pPr>
              <w:spacing w:after="0"/>
              <w:rPr>
                <w:b w:val="0"/>
                <w:bCs w:val="0"/>
                <w:sz w:val="17"/>
                <w:szCs w:val="17"/>
                <w:lang w:val="es-MX"/>
              </w:rPr>
            </w:pPr>
            <w:r w:rsidRPr="006267C8">
              <w:rPr>
                <w:rFonts w:cs="Arial"/>
                <w:b w:val="0"/>
                <w:bCs w:val="0"/>
                <w:color w:val="1F1F1F"/>
                <w:sz w:val="17"/>
                <w:szCs w:val="17"/>
                <w:bdr w:val="none" w:sz="0" w:space="0" w:color="auto" w:frame="1"/>
              </w:rPr>
              <w:t>ADR-006</w:t>
            </w:r>
          </w:p>
        </w:tc>
        <w:tc>
          <w:tcPr>
            <w:tcW w:w="3818" w:type="dxa"/>
          </w:tcPr>
          <w:p w14:paraId="4C4CAD46" w14:textId="063B1A8D" w:rsidR="0029055F" w:rsidRPr="006267C8" w:rsidRDefault="0029055F" w:rsidP="0029055F">
            <w:pPr>
              <w:spacing w:after="0"/>
              <w:cnfStyle w:val="000000000000" w:firstRow="0" w:lastRow="0" w:firstColumn="0" w:lastColumn="0" w:oddVBand="0" w:evenVBand="0" w:oddHBand="0" w:evenHBand="0" w:firstRowFirstColumn="0" w:firstRowLastColumn="0" w:lastRowFirstColumn="0" w:lastRowLastColumn="0"/>
              <w:rPr>
                <w:b/>
                <w:bCs/>
                <w:sz w:val="17"/>
                <w:szCs w:val="17"/>
                <w:lang w:val="es-MX"/>
              </w:rPr>
            </w:pPr>
            <w:proofErr w:type="spellStart"/>
            <w:r w:rsidRPr="006267C8">
              <w:rPr>
                <w:rFonts w:cs="Arial"/>
                <w:color w:val="1F1F1F"/>
                <w:sz w:val="17"/>
                <w:szCs w:val="17"/>
                <w:bdr w:val="none" w:sz="0" w:space="0" w:color="auto" w:frame="1"/>
              </w:rPr>
              <w:t>Autorización</w:t>
            </w:r>
            <w:proofErr w:type="spellEnd"/>
            <w:r w:rsidRPr="006267C8">
              <w:rPr>
                <w:rFonts w:cs="Arial"/>
                <w:color w:val="1F1F1F"/>
                <w:sz w:val="17"/>
                <w:szCs w:val="17"/>
                <w:bdr w:val="none" w:sz="0" w:space="0" w:color="auto" w:frame="1"/>
              </w:rPr>
              <w:t xml:space="preserve"> </w:t>
            </w:r>
            <w:proofErr w:type="spellStart"/>
            <w:r w:rsidRPr="006267C8">
              <w:rPr>
                <w:rFonts w:cs="Arial"/>
                <w:color w:val="1F1F1F"/>
                <w:sz w:val="17"/>
                <w:szCs w:val="17"/>
                <w:bdr w:val="none" w:sz="0" w:space="0" w:color="auto" w:frame="1"/>
              </w:rPr>
              <w:t>gerencial</w:t>
            </w:r>
            <w:proofErr w:type="spellEnd"/>
            <w:r w:rsidRPr="006267C8">
              <w:rPr>
                <w:rFonts w:cs="Arial"/>
                <w:color w:val="1F1F1F"/>
                <w:sz w:val="17"/>
                <w:szCs w:val="17"/>
                <w:bdr w:val="none" w:sz="0" w:space="0" w:color="auto" w:frame="1"/>
              </w:rPr>
              <w:t xml:space="preserve"> </w:t>
            </w:r>
            <w:proofErr w:type="spellStart"/>
            <w:r w:rsidRPr="006267C8">
              <w:rPr>
                <w:rFonts w:cs="Arial"/>
                <w:color w:val="1F1F1F"/>
                <w:sz w:val="17"/>
                <w:szCs w:val="17"/>
                <w:bdr w:val="none" w:sz="0" w:space="0" w:color="auto" w:frame="1"/>
              </w:rPr>
              <w:t>dividida</w:t>
            </w:r>
            <w:proofErr w:type="spellEnd"/>
            <w:r w:rsidRPr="006267C8">
              <w:rPr>
                <w:rFonts w:cs="Arial"/>
                <w:color w:val="1F1F1F"/>
                <w:sz w:val="17"/>
                <w:szCs w:val="17"/>
                <w:bdr w:val="none" w:sz="0" w:space="0" w:color="auto" w:frame="1"/>
              </w:rPr>
              <w:t xml:space="preserve"> entre </w:t>
            </w:r>
            <w:proofErr w:type="spellStart"/>
            <w:r w:rsidRPr="006267C8">
              <w:rPr>
                <w:rFonts w:cs="Arial"/>
                <w:color w:val="1F1F1F"/>
                <w:sz w:val="17"/>
                <w:szCs w:val="17"/>
                <w:bdr w:val="none" w:sz="0" w:space="0" w:color="auto" w:frame="1"/>
              </w:rPr>
              <w:t>aplicación</w:t>
            </w:r>
            <w:proofErr w:type="spellEnd"/>
            <w:r w:rsidRPr="006267C8">
              <w:rPr>
                <w:rFonts w:cs="Arial"/>
                <w:color w:val="1F1F1F"/>
                <w:sz w:val="17"/>
                <w:szCs w:val="17"/>
                <w:bdr w:val="none" w:sz="0" w:space="0" w:color="auto" w:frame="1"/>
              </w:rPr>
              <w:t xml:space="preserve"> y </w:t>
            </w:r>
            <w:proofErr w:type="spellStart"/>
            <w:r w:rsidRPr="006267C8">
              <w:rPr>
                <w:rFonts w:cs="Arial"/>
                <w:color w:val="1F1F1F"/>
                <w:sz w:val="17"/>
                <w:szCs w:val="17"/>
                <w:bdr w:val="none" w:sz="0" w:space="0" w:color="auto" w:frame="1"/>
              </w:rPr>
              <w:t>dominio</w:t>
            </w:r>
            <w:proofErr w:type="spellEnd"/>
          </w:p>
        </w:tc>
        <w:tc>
          <w:tcPr>
            <w:tcW w:w="1200" w:type="dxa"/>
          </w:tcPr>
          <w:p w14:paraId="34A04480" w14:textId="24764A86" w:rsidR="0029055F" w:rsidRPr="006267C8" w:rsidRDefault="0029055F" w:rsidP="0029055F">
            <w:pPr>
              <w:spacing w:after="0"/>
              <w:cnfStyle w:val="000000000000" w:firstRow="0" w:lastRow="0" w:firstColumn="0" w:lastColumn="0" w:oddVBand="0" w:evenVBand="0" w:oddHBand="0" w:evenHBand="0" w:firstRowFirstColumn="0" w:firstRowLastColumn="0" w:lastRowFirstColumn="0" w:lastRowLastColumn="0"/>
              <w:rPr>
                <w:b/>
                <w:bCs/>
                <w:sz w:val="17"/>
                <w:szCs w:val="17"/>
                <w:lang w:val="es-MX"/>
              </w:rPr>
            </w:pPr>
            <w:proofErr w:type="spellStart"/>
            <w:r w:rsidRPr="006267C8">
              <w:rPr>
                <w:rFonts w:cs="Arial"/>
                <w:color w:val="1F1F1F"/>
                <w:sz w:val="17"/>
                <w:szCs w:val="17"/>
                <w:bdr w:val="none" w:sz="0" w:space="0" w:color="auto" w:frame="1"/>
              </w:rPr>
              <w:t>Aceptada</w:t>
            </w:r>
            <w:proofErr w:type="spellEnd"/>
          </w:p>
        </w:tc>
        <w:tc>
          <w:tcPr>
            <w:tcW w:w="4448" w:type="dxa"/>
          </w:tcPr>
          <w:p w14:paraId="0370B5D3" w14:textId="6915AC1A" w:rsidR="0029055F" w:rsidRPr="006267C8" w:rsidRDefault="0029055F" w:rsidP="0029055F">
            <w:pPr>
              <w:spacing w:after="0"/>
              <w:cnfStyle w:val="000000000000" w:firstRow="0" w:lastRow="0" w:firstColumn="0" w:lastColumn="0" w:oddVBand="0" w:evenVBand="0" w:oddHBand="0" w:evenHBand="0" w:firstRowFirstColumn="0" w:firstRowLastColumn="0" w:lastRowFirstColumn="0" w:lastRowLastColumn="0"/>
              <w:rPr>
                <w:b/>
                <w:bCs/>
                <w:sz w:val="17"/>
                <w:szCs w:val="17"/>
                <w:lang w:val="es-MX"/>
              </w:rPr>
            </w:pPr>
            <w:r w:rsidRPr="006267C8">
              <w:rPr>
                <w:rFonts w:cs="Arial"/>
                <w:color w:val="1F1F1F"/>
                <w:sz w:val="17"/>
                <w:szCs w:val="17"/>
                <w:bdr w:val="none" w:sz="0" w:space="0" w:color="auto" w:frame="1"/>
              </w:rPr>
              <w:t>RN-08, RN-10; US-18, US-19, US-23</w:t>
            </w:r>
          </w:p>
        </w:tc>
      </w:tr>
    </w:tbl>
    <w:p w14:paraId="30667723" w14:textId="77777777" w:rsidR="008650AF" w:rsidRDefault="008650AF">
      <w:pPr>
        <w:spacing w:after="0"/>
        <w:rPr>
          <w:b/>
          <w:bCs/>
          <w:lang w:val="es-MX"/>
        </w:rPr>
      </w:pPr>
    </w:p>
    <w:p w14:paraId="4AF7D67E" w14:textId="520B84F5" w:rsidR="00125F79" w:rsidRDefault="00125F79">
      <w:pPr>
        <w:spacing w:after="0"/>
        <w:rPr>
          <w:b/>
          <w:bCs/>
          <w:lang w:val="es-MX"/>
        </w:rPr>
      </w:pPr>
      <w:r>
        <w:rPr>
          <w:b/>
          <w:bCs/>
          <w:lang w:val="es-MX"/>
        </w:rPr>
        <w:t>Matriz de Trazabilidad</w:t>
      </w:r>
    </w:p>
    <w:p w14:paraId="403DD66F" w14:textId="30BD1270" w:rsidR="00125F79" w:rsidRDefault="000B6237">
      <w:pPr>
        <w:spacing w:after="0"/>
      </w:pPr>
      <w:r>
        <w:t xml:space="preserve">La </w:t>
      </w:r>
      <w:proofErr w:type="spellStart"/>
      <w:r>
        <w:t>matriz</w:t>
      </w:r>
      <w:proofErr w:type="spellEnd"/>
      <w:r>
        <w:t xml:space="preserve"> de </w:t>
      </w:r>
      <w:proofErr w:type="spellStart"/>
      <w:r>
        <w:t>trazabilidad</w:t>
      </w:r>
      <w:proofErr w:type="spellEnd"/>
      <w:r>
        <w:t xml:space="preserve"> </w:t>
      </w:r>
      <w:proofErr w:type="spellStart"/>
      <w:r>
        <w:t>relaciona</w:t>
      </w:r>
      <w:proofErr w:type="spellEnd"/>
      <w:r>
        <w:t xml:space="preserve"> </w:t>
      </w:r>
      <w:proofErr w:type="spellStart"/>
      <w:r>
        <w:t>cada</w:t>
      </w:r>
      <w:proofErr w:type="spellEnd"/>
      <w:r>
        <w:t xml:space="preserve"> </w:t>
      </w:r>
      <w:proofErr w:type="spellStart"/>
      <w:r>
        <w:t>necesidad</w:t>
      </w:r>
      <w:proofErr w:type="spellEnd"/>
      <w:r>
        <w:t xml:space="preserve"> del BRD con </w:t>
      </w:r>
      <w:proofErr w:type="spellStart"/>
      <w:r>
        <w:t>su</w:t>
      </w:r>
      <w:proofErr w:type="spellEnd"/>
      <w:r>
        <w:t xml:space="preserve"> </w:t>
      </w:r>
      <w:proofErr w:type="spellStart"/>
      <w:r>
        <w:t>regla</w:t>
      </w:r>
      <w:proofErr w:type="spellEnd"/>
      <w:r>
        <w:t xml:space="preserve"> de </w:t>
      </w:r>
      <w:proofErr w:type="spellStart"/>
      <w:r>
        <w:t>negocio</w:t>
      </w:r>
      <w:proofErr w:type="spellEnd"/>
      <w:r>
        <w:t xml:space="preserve">, sus </w:t>
      </w:r>
      <w:proofErr w:type="spellStart"/>
      <w:r>
        <w:t>historias</w:t>
      </w:r>
      <w:proofErr w:type="spellEnd"/>
      <w:r>
        <w:t xml:space="preserve"> y </w:t>
      </w:r>
      <w:proofErr w:type="spellStart"/>
      <w:r>
        <w:t>criterios</w:t>
      </w:r>
      <w:proofErr w:type="spellEnd"/>
      <w:r>
        <w:t xml:space="preserve">, </w:t>
      </w:r>
      <w:proofErr w:type="spellStart"/>
      <w:r>
        <w:t>el</w:t>
      </w:r>
      <w:proofErr w:type="spellEnd"/>
      <w:r>
        <w:t xml:space="preserve"> </w:t>
      </w:r>
      <w:proofErr w:type="spellStart"/>
      <w:r>
        <w:t>caso</w:t>
      </w:r>
      <w:proofErr w:type="spellEnd"/>
      <w:r>
        <w:t xml:space="preserve"> de </w:t>
      </w:r>
      <w:proofErr w:type="spellStart"/>
      <w:r>
        <w:t>uso</w:t>
      </w:r>
      <w:proofErr w:type="spellEnd"/>
      <w:r>
        <w:t xml:space="preserve">, </w:t>
      </w:r>
      <w:proofErr w:type="spellStart"/>
      <w:r>
        <w:t>los</w:t>
      </w:r>
      <w:proofErr w:type="spellEnd"/>
      <w:r>
        <w:t xml:space="preserve"> </w:t>
      </w:r>
      <w:proofErr w:type="spellStart"/>
      <w:r>
        <w:t>componentes</w:t>
      </w:r>
      <w:proofErr w:type="spellEnd"/>
      <w:r>
        <w:t xml:space="preserve"> del </w:t>
      </w:r>
      <w:proofErr w:type="spellStart"/>
      <w:r>
        <w:t>diseño</w:t>
      </w:r>
      <w:proofErr w:type="spellEnd"/>
      <w:r>
        <w:t xml:space="preserve">, la </w:t>
      </w:r>
      <w:proofErr w:type="spellStart"/>
      <w:r>
        <w:t>decisión</w:t>
      </w:r>
      <w:proofErr w:type="spellEnd"/>
      <w:r>
        <w:t xml:space="preserve"> (ADR) y la </w:t>
      </w:r>
      <w:proofErr w:type="spellStart"/>
      <w:r>
        <w:t>tarea</w:t>
      </w:r>
      <w:proofErr w:type="spellEnd"/>
      <w:r>
        <w:t xml:space="preserve"> del BPMN </w:t>
      </w:r>
      <w:proofErr w:type="spellStart"/>
      <w:r>
        <w:t>donde</w:t>
      </w:r>
      <w:proofErr w:type="spellEnd"/>
      <w:r>
        <w:t xml:space="preserve"> </w:t>
      </w:r>
      <w:proofErr w:type="spellStart"/>
      <w:r>
        <w:t>ocurre</w:t>
      </w:r>
      <w:proofErr w:type="spellEnd"/>
      <w:r>
        <w:t xml:space="preserve">. La </w:t>
      </w:r>
      <w:proofErr w:type="spellStart"/>
      <w:r>
        <w:t>versión</w:t>
      </w:r>
      <w:proofErr w:type="spellEnd"/>
      <w:r>
        <w:t xml:space="preserve"> </w:t>
      </w:r>
      <w:proofErr w:type="spellStart"/>
      <w:r>
        <w:t>completa</w:t>
      </w:r>
      <w:proofErr w:type="spellEnd"/>
      <w:r>
        <w:t xml:space="preserve">, con la </w:t>
      </w:r>
      <w:proofErr w:type="spellStart"/>
      <w:r>
        <w:t>prueba</w:t>
      </w:r>
      <w:proofErr w:type="spellEnd"/>
      <w:r>
        <w:t xml:space="preserve"> que </w:t>
      </w:r>
      <w:proofErr w:type="spellStart"/>
      <w:r>
        <w:t>verifica</w:t>
      </w:r>
      <w:proofErr w:type="spellEnd"/>
      <w:r>
        <w:t xml:space="preserve"> </w:t>
      </w:r>
      <w:proofErr w:type="spellStart"/>
      <w:r>
        <w:t>cada</w:t>
      </w:r>
      <w:proofErr w:type="spellEnd"/>
      <w:r>
        <w:t xml:space="preserve"> </w:t>
      </w:r>
      <w:proofErr w:type="spellStart"/>
      <w:r>
        <w:t>regla</w:t>
      </w:r>
      <w:proofErr w:type="spellEnd"/>
      <w:r>
        <w:t xml:space="preserve"> y las </w:t>
      </w:r>
      <w:proofErr w:type="spellStart"/>
      <w:r>
        <w:t>necesidades</w:t>
      </w:r>
      <w:proofErr w:type="spellEnd"/>
      <w:r>
        <w:t xml:space="preserve"> que se </w:t>
      </w:r>
      <w:proofErr w:type="spellStart"/>
      <w:r>
        <w:t>construirán</w:t>
      </w:r>
      <w:proofErr w:type="spellEnd"/>
      <w:r>
        <w:t xml:space="preserve"> </w:t>
      </w:r>
      <w:proofErr w:type="spellStart"/>
      <w:r>
        <w:t>en</w:t>
      </w:r>
      <w:proofErr w:type="spellEnd"/>
      <w:r>
        <w:t xml:space="preserve"> </w:t>
      </w:r>
      <w:proofErr w:type="spellStart"/>
      <w:r>
        <w:t>el</w:t>
      </w:r>
      <w:proofErr w:type="spellEnd"/>
      <w:r>
        <w:t xml:space="preserve"> </w:t>
      </w:r>
      <w:proofErr w:type="spellStart"/>
      <w:r>
        <w:t>proyecto</w:t>
      </w:r>
      <w:proofErr w:type="spellEnd"/>
      <w:r>
        <w:t xml:space="preserve"> </w:t>
      </w:r>
      <w:proofErr w:type="gramStart"/>
      <w:r>
        <w:t>final</w:t>
      </w:r>
      <w:proofErr w:type="gramEnd"/>
    </w:p>
    <w:p w14:paraId="63B16E34" w14:textId="77777777" w:rsidR="000B6237" w:rsidRDefault="000B6237">
      <w:pPr>
        <w:spacing w:after="0"/>
      </w:pPr>
    </w:p>
    <w:tbl>
      <w:tblPr>
        <w:tblStyle w:val="Tablaconcuadrcula4-nfasis4"/>
        <w:tblW w:w="11908" w:type="dxa"/>
        <w:jc w:val="center"/>
        <w:tblLook w:val="04A0" w:firstRow="1" w:lastRow="0" w:firstColumn="1" w:lastColumn="0" w:noHBand="0" w:noVBand="1"/>
      </w:tblPr>
      <w:tblGrid>
        <w:gridCol w:w="3063"/>
        <w:gridCol w:w="1182"/>
        <w:gridCol w:w="1142"/>
        <w:gridCol w:w="1134"/>
        <w:gridCol w:w="2472"/>
        <w:gridCol w:w="2915"/>
      </w:tblGrid>
      <w:tr w:rsidR="007B714B" w:rsidRPr="006267C8" w14:paraId="60FF4902" w14:textId="77777777" w:rsidTr="007B714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63" w:type="dxa"/>
            <w:hideMark/>
          </w:tcPr>
          <w:p w14:paraId="2EF204D9" w14:textId="77777777" w:rsidR="007B714B" w:rsidRPr="006267C8" w:rsidRDefault="007B714B" w:rsidP="007B714B">
            <w:pPr>
              <w:spacing w:after="0" w:line="240" w:lineRule="auto"/>
              <w:jc w:val="center"/>
              <w:rPr>
                <w:rFonts w:eastAsia="Times New Roman" w:cs="Arial"/>
                <w:color w:val="FFFFFF" w:themeColor="background1"/>
                <w:sz w:val="17"/>
                <w:szCs w:val="17"/>
                <w:lang w:val="es-MX" w:eastAsia="es-MX"/>
              </w:rPr>
            </w:pPr>
            <w:r w:rsidRPr="006267C8">
              <w:rPr>
                <w:rFonts w:eastAsia="Times New Roman" w:cs="Arial"/>
                <w:color w:val="FFFFFF" w:themeColor="background1"/>
                <w:sz w:val="17"/>
                <w:szCs w:val="17"/>
                <w:bdr w:val="none" w:sz="0" w:space="0" w:color="auto" w:frame="1"/>
                <w:lang w:val="es-MX" w:eastAsia="es-MX"/>
              </w:rPr>
              <w:t>Necesidad</w:t>
            </w:r>
          </w:p>
        </w:tc>
        <w:tc>
          <w:tcPr>
            <w:tcW w:w="0" w:type="auto"/>
            <w:hideMark/>
          </w:tcPr>
          <w:p w14:paraId="15B0C20A" w14:textId="77777777" w:rsidR="007B714B" w:rsidRPr="006267C8" w:rsidRDefault="007B714B" w:rsidP="007B714B">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Arial"/>
                <w:color w:val="FFFFFF" w:themeColor="background1"/>
                <w:sz w:val="17"/>
                <w:szCs w:val="17"/>
                <w:lang w:val="es-MX" w:eastAsia="es-MX"/>
              </w:rPr>
            </w:pPr>
            <w:r w:rsidRPr="006267C8">
              <w:rPr>
                <w:rFonts w:eastAsia="Times New Roman" w:cs="Arial"/>
                <w:color w:val="FFFFFF" w:themeColor="background1"/>
                <w:sz w:val="17"/>
                <w:szCs w:val="17"/>
                <w:bdr w:val="none" w:sz="0" w:space="0" w:color="auto" w:frame="1"/>
                <w:lang w:val="es-MX" w:eastAsia="es-MX"/>
              </w:rPr>
              <w:t>Regla de negocio</w:t>
            </w:r>
          </w:p>
        </w:tc>
        <w:tc>
          <w:tcPr>
            <w:tcW w:w="1142" w:type="dxa"/>
            <w:hideMark/>
          </w:tcPr>
          <w:p w14:paraId="3910BEDE" w14:textId="77777777" w:rsidR="007B714B" w:rsidRPr="006267C8" w:rsidRDefault="007B714B" w:rsidP="007B714B">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Arial"/>
                <w:color w:val="FFFFFF" w:themeColor="background1"/>
                <w:sz w:val="17"/>
                <w:szCs w:val="17"/>
                <w:lang w:val="es-MX" w:eastAsia="es-MX"/>
              </w:rPr>
            </w:pPr>
            <w:r w:rsidRPr="006267C8">
              <w:rPr>
                <w:rFonts w:eastAsia="Times New Roman" w:cs="Arial"/>
                <w:color w:val="FFFFFF" w:themeColor="background1"/>
                <w:sz w:val="17"/>
                <w:szCs w:val="17"/>
                <w:bdr w:val="none" w:sz="0" w:space="0" w:color="auto" w:frame="1"/>
                <w:lang w:val="es-MX" w:eastAsia="es-MX"/>
              </w:rPr>
              <w:t>US / CA</w:t>
            </w:r>
          </w:p>
        </w:tc>
        <w:tc>
          <w:tcPr>
            <w:tcW w:w="1134" w:type="dxa"/>
            <w:hideMark/>
          </w:tcPr>
          <w:p w14:paraId="52771E31" w14:textId="77777777" w:rsidR="007B714B" w:rsidRPr="006267C8" w:rsidRDefault="007B714B" w:rsidP="007B714B">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Arial"/>
                <w:color w:val="FFFFFF" w:themeColor="background1"/>
                <w:sz w:val="17"/>
                <w:szCs w:val="17"/>
                <w:lang w:val="es-MX" w:eastAsia="es-MX"/>
              </w:rPr>
            </w:pPr>
            <w:r w:rsidRPr="006267C8">
              <w:rPr>
                <w:rFonts w:eastAsia="Times New Roman" w:cs="Arial"/>
                <w:color w:val="FFFFFF" w:themeColor="background1"/>
                <w:sz w:val="17"/>
                <w:szCs w:val="17"/>
                <w:bdr w:val="none" w:sz="0" w:space="0" w:color="auto" w:frame="1"/>
                <w:lang w:val="es-MX" w:eastAsia="es-MX"/>
              </w:rPr>
              <w:t>Caso de uso</w:t>
            </w:r>
          </w:p>
        </w:tc>
        <w:tc>
          <w:tcPr>
            <w:tcW w:w="2472" w:type="dxa"/>
            <w:hideMark/>
          </w:tcPr>
          <w:p w14:paraId="3ECE2BF2" w14:textId="77777777" w:rsidR="007B714B" w:rsidRPr="006267C8" w:rsidRDefault="007B714B" w:rsidP="007B714B">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Arial"/>
                <w:color w:val="FFFFFF" w:themeColor="background1"/>
                <w:sz w:val="17"/>
                <w:szCs w:val="17"/>
                <w:lang w:val="es-MX" w:eastAsia="es-MX"/>
              </w:rPr>
            </w:pPr>
            <w:r w:rsidRPr="006267C8">
              <w:rPr>
                <w:rFonts w:eastAsia="Times New Roman" w:cs="Arial"/>
                <w:color w:val="FFFFFF" w:themeColor="background1"/>
                <w:sz w:val="17"/>
                <w:szCs w:val="17"/>
                <w:bdr w:val="none" w:sz="0" w:space="0" w:color="auto" w:frame="1"/>
                <w:lang w:val="es-MX" w:eastAsia="es-MX"/>
              </w:rPr>
              <w:t>Componentes del diseño</w:t>
            </w:r>
          </w:p>
        </w:tc>
        <w:tc>
          <w:tcPr>
            <w:tcW w:w="2915" w:type="dxa"/>
            <w:hideMark/>
          </w:tcPr>
          <w:p w14:paraId="0678BD35" w14:textId="77777777" w:rsidR="007B714B" w:rsidRPr="006267C8" w:rsidRDefault="007B714B" w:rsidP="007B714B">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Arial"/>
                <w:color w:val="FFFFFF" w:themeColor="background1"/>
                <w:sz w:val="17"/>
                <w:szCs w:val="17"/>
                <w:lang w:val="es-MX" w:eastAsia="es-MX"/>
              </w:rPr>
            </w:pPr>
            <w:r w:rsidRPr="006267C8">
              <w:rPr>
                <w:rFonts w:eastAsia="Times New Roman" w:cs="Arial"/>
                <w:color w:val="FFFFFF" w:themeColor="background1"/>
                <w:sz w:val="17"/>
                <w:szCs w:val="17"/>
                <w:bdr w:val="none" w:sz="0" w:space="0" w:color="auto" w:frame="1"/>
                <w:lang w:val="es-MX" w:eastAsia="es-MX"/>
              </w:rPr>
              <w:t>ADR / BPMN</w:t>
            </w:r>
          </w:p>
        </w:tc>
      </w:tr>
      <w:tr w:rsidR="007B714B" w:rsidRPr="006267C8" w14:paraId="72CF04CA" w14:textId="77777777" w:rsidTr="007B714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63" w:type="dxa"/>
            <w:hideMark/>
          </w:tcPr>
          <w:p w14:paraId="3CA0B8C1" w14:textId="77777777" w:rsidR="007B714B" w:rsidRPr="006267C8" w:rsidRDefault="007B714B" w:rsidP="007B714B">
            <w:pPr>
              <w:spacing w:after="0" w:line="240" w:lineRule="auto"/>
              <w:rPr>
                <w:rFonts w:eastAsia="Times New Roman" w:cs="Arial"/>
                <w:color w:val="1F1F1F"/>
                <w:sz w:val="17"/>
                <w:szCs w:val="17"/>
                <w:lang w:val="es-MX" w:eastAsia="es-MX"/>
              </w:rPr>
            </w:pPr>
            <w:r w:rsidRPr="006267C8">
              <w:rPr>
                <w:rFonts w:eastAsia="Times New Roman" w:cs="Arial"/>
                <w:color w:val="1F1F1F"/>
                <w:sz w:val="17"/>
                <w:szCs w:val="17"/>
                <w:bdr w:val="none" w:sz="0" w:space="0" w:color="auto" w:frame="1"/>
                <w:lang w:val="es-MX" w:eastAsia="es-MX"/>
              </w:rPr>
              <w:t>Cálculo de tarifas base y dinámicas</w:t>
            </w:r>
          </w:p>
        </w:tc>
        <w:tc>
          <w:tcPr>
            <w:tcW w:w="0" w:type="auto"/>
            <w:hideMark/>
          </w:tcPr>
          <w:p w14:paraId="7CDC9495" w14:textId="77777777" w:rsidR="007B714B" w:rsidRPr="006267C8" w:rsidRDefault="007B714B" w:rsidP="007B714B">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1F1F1F"/>
                <w:sz w:val="17"/>
                <w:szCs w:val="17"/>
                <w:lang w:val="es-MX" w:eastAsia="es-MX"/>
              </w:rPr>
            </w:pPr>
            <w:r w:rsidRPr="006267C8">
              <w:rPr>
                <w:rFonts w:eastAsia="Times New Roman" w:cs="Arial"/>
                <w:color w:val="1F1F1F"/>
                <w:sz w:val="17"/>
                <w:szCs w:val="17"/>
                <w:bdr w:val="none" w:sz="0" w:space="0" w:color="auto" w:frame="1"/>
                <w:lang w:val="es-MX" w:eastAsia="es-MX"/>
              </w:rPr>
              <w:t>RN-01, RN-13</w:t>
            </w:r>
          </w:p>
        </w:tc>
        <w:tc>
          <w:tcPr>
            <w:tcW w:w="1142" w:type="dxa"/>
            <w:hideMark/>
          </w:tcPr>
          <w:p w14:paraId="353D1B7B" w14:textId="77777777" w:rsidR="007B714B" w:rsidRPr="006267C8" w:rsidRDefault="007B714B" w:rsidP="007B714B">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1F1F1F"/>
                <w:sz w:val="17"/>
                <w:szCs w:val="17"/>
                <w:lang w:val="es-MX" w:eastAsia="es-MX"/>
              </w:rPr>
            </w:pPr>
            <w:r w:rsidRPr="006267C8">
              <w:rPr>
                <w:rFonts w:eastAsia="Times New Roman" w:cs="Arial"/>
                <w:color w:val="1F1F1F"/>
                <w:sz w:val="17"/>
                <w:szCs w:val="17"/>
                <w:bdr w:val="none" w:sz="0" w:space="0" w:color="auto" w:frame="1"/>
                <w:lang w:val="es-MX" w:eastAsia="es-MX"/>
              </w:rPr>
              <w:t>US-02, US-03</w:t>
            </w:r>
          </w:p>
        </w:tc>
        <w:tc>
          <w:tcPr>
            <w:tcW w:w="1134" w:type="dxa"/>
            <w:hideMark/>
          </w:tcPr>
          <w:p w14:paraId="04540133" w14:textId="77777777" w:rsidR="007B714B" w:rsidRPr="006267C8" w:rsidRDefault="007B714B" w:rsidP="007B714B">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1F1F1F"/>
                <w:sz w:val="17"/>
                <w:szCs w:val="17"/>
                <w:lang w:val="es-MX" w:eastAsia="es-MX"/>
              </w:rPr>
            </w:pPr>
            <w:r w:rsidRPr="006267C8">
              <w:rPr>
                <w:rFonts w:eastAsia="Times New Roman" w:cs="Arial"/>
                <w:color w:val="1F1F1F"/>
                <w:sz w:val="17"/>
                <w:szCs w:val="17"/>
                <w:bdr w:val="none" w:sz="0" w:space="0" w:color="auto" w:frame="1"/>
                <w:lang w:val="es-MX" w:eastAsia="es-MX"/>
              </w:rPr>
              <w:t>CU-01</w:t>
            </w:r>
          </w:p>
        </w:tc>
        <w:tc>
          <w:tcPr>
            <w:tcW w:w="2472" w:type="dxa"/>
            <w:hideMark/>
          </w:tcPr>
          <w:p w14:paraId="25BEA7E4" w14:textId="77777777" w:rsidR="007B714B" w:rsidRPr="006267C8" w:rsidRDefault="007B714B" w:rsidP="007B714B">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1F1F1F"/>
                <w:sz w:val="17"/>
                <w:szCs w:val="17"/>
                <w:lang w:val="es-MX" w:eastAsia="es-MX"/>
              </w:rPr>
            </w:pPr>
            <w:proofErr w:type="spellStart"/>
            <w:r w:rsidRPr="006267C8">
              <w:rPr>
                <w:rFonts w:eastAsia="Times New Roman" w:cs="Arial"/>
                <w:color w:val="1F1F1F"/>
                <w:sz w:val="17"/>
                <w:szCs w:val="17"/>
                <w:bdr w:val="none" w:sz="0" w:space="0" w:color="auto" w:frame="1"/>
                <w:lang w:val="es-MX" w:eastAsia="es-MX"/>
              </w:rPr>
              <w:t>TariffCalculationService</w:t>
            </w:r>
            <w:proofErr w:type="spellEnd"/>
            <w:r w:rsidRPr="006267C8">
              <w:rPr>
                <w:rFonts w:eastAsia="Times New Roman" w:cs="Arial"/>
                <w:color w:val="1F1F1F"/>
                <w:sz w:val="17"/>
                <w:szCs w:val="17"/>
                <w:bdr w:val="none" w:sz="0" w:space="0" w:color="auto" w:frame="1"/>
                <w:lang w:val="es-MX" w:eastAsia="es-MX"/>
              </w:rPr>
              <w:t xml:space="preserve">, </w:t>
            </w:r>
            <w:proofErr w:type="spellStart"/>
            <w:r w:rsidRPr="006267C8">
              <w:rPr>
                <w:rFonts w:eastAsia="Times New Roman" w:cs="Arial"/>
                <w:color w:val="1F1F1F"/>
                <w:sz w:val="17"/>
                <w:szCs w:val="17"/>
                <w:bdr w:val="none" w:sz="0" w:space="0" w:color="auto" w:frame="1"/>
                <w:lang w:val="es-MX" w:eastAsia="es-MX"/>
              </w:rPr>
              <w:t>RangoDeFechas</w:t>
            </w:r>
            <w:proofErr w:type="spellEnd"/>
            <w:r w:rsidRPr="006267C8">
              <w:rPr>
                <w:rFonts w:eastAsia="Times New Roman" w:cs="Arial"/>
                <w:color w:val="1F1F1F"/>
                <w:sz w:val="17"/>
                <w:szCs w:val="17"/>
                <w:bdr w:val="none" w:sz="0" w:space="0" w:color="auto" w:frame="1"/>
                <w:lang w:val="es-MX" w:eastAsia="es-MX"/>
              </w:rPr>
              <w:t xml:space="preserve">, </w:t>
            </w:r>
            <w:proofErr w:type="spellStart"/>
            <w:r w:rsidRPr="006267C8">
              <w:rPr>
                <w:rFonts w:eastAsia="Times New Roman" w:cs="Arial"/>
                <w:color w:val="1F1F1F"/>
                <w:sz w:val="17"/>
                <w:szCs w:val="17"/>
                <w:bdr w:val="none" w:sz="0" w:space="0" w:color="auto" w:frame="1"/>
                <w:lang w:val="es-MX" w:eastAsia="es-MX"/>
              </w:rPr>
              <w:t>ReservacionAppService</w:t>
            </w:r>
            <w:proofErr w:type="spellEnd"/>
          </w:p>
        </w:tc>
        <w:tc>
          <w:tcPr>
            <w:tcW w:w="2915" w:type="dxa"/>
            <w:hideMark/>
          </w:tcPr>
          <w:p w14:paraId="1E3BAFAB" w14:textId="77777777" w:rsidR="007B714B" w:rsidRPr="006267C8" w:rsidRDefault="007B714B" w:rsidP="007B714B">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1F1F1F"/>
                <w:sz w:val="17"/>
                <w:szCs w:val="17"/>
                <w:lang w:val="es-MX" w:eastAsia="es-MX"/>
              </w:rPr>
            </w:pPr>
            <w:r w:rsidRPr="006267C8">
              <w:rPr>
                <w:rFonts w:eastAsia="Times New Roman" w:cs="Arial"/>
                <w:color w:val="1F1F1F"/>
                <w:sz w:val="17"/>
                <w:szCs w:val="17"/>
                <w:bdr w:val="none" w:sz="0" w:space="0" w:color="auto" w:frame="1"/>
                <w:lang w:val="es-MX" w:eastAsia="es-MX"/>
              </w:rPr>
              <w:t>ADR-001, ADR-003 / Tarea: Cotizar Estancia</w:t>
            </w:r>
          </w:p>
        </w:tc>
      </w:tr>
      <w:tr w:rsidR="007B714B" w:rsidRPr="006267C8" w14:paraId="5DAB899D" w14:textId="77777777" w:rsidTr="007B714B">
        <w:trPr>
          <w:jc w:val="center"/>
        </w:trPr>
        <w:tc>
          <w:tcPr>
            <w:cnfStyle w:val="001000000000" w:firstRow="0" w:lastRow="0" w:firstColumn="1" w:lastColumn="0" w:oddVBand="0" w:evenVBand="0" w:oddHBand="0" w:evenHBand="0" w:firstRowFirstColumn="0" w:firstRowLastColumn="0" w:lastRowFirstColumn="0" w:lastRowLastColumn="0"/>
            <w:tcW w:w="3063" w:type="dxa"/>
            <w:hideMark/>
          </w:tcPr>
          <w:p w14:paraId="0AF7B924" w14:textId="77777777" w:rsidR="007B714B" w:rsidRPr="006267C8" w:rsidRDefault="007B714B" w:rsidP="007B714B">
            <w:pPr>
              <w:spacing w:after="0" w:line="240" w:lineRule="auto"/>
              <w:rPr>
                <w:rFonts w:eastAsia="Times New Roman" w:cs="Arial"/>
                <w:color w:val="1F1F1F"/>
                <w:sz w:val="17"/>
                <w:szCs w:val="17"/>
                <w:lang w:val="es-MX" w:eastAsia="es-MX"/>
              </w:rPr>
            </w:pPr>
            <w:r w:rsidRPr="006267C8">
              <w:rPr>
                <w:rFonts w:eastAsia="Times New Roman" w:cs="Arial"/>
                <w:color w:val="1F1F1F"/>
                <w:sz w:val="17"/>
                <w:szCs w:val="17"/>
                <w:bdr w:val="none" w:sz="0" w:space="0" w:color="auto" w:frame="1"/>
                <w:lang w:val="es-MX" w:eastAsia="es-MX"/>
              </w:rPr>
              <w:lastRenderedPageBreak/>
              <w:t>Verificación y bloqueo de disponibilidad</w:t>
            </w:r>
          </w:p>
        </w:tc>
        <w:tc>
          <w:tcPr>
            <w:tcW w:w="0" w:type="auto"/>
            <w:hideMark/>
          </w:tcPr>
          <w:p w14:paraId="5C864203" w14:textId="77777777" w:rsidR="007B714B" w:rsidRPr="006267C8" w:rsidRDefault="007B714B" w:rsidP="007B714B">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1F1F1F"/>
                <w:sz w:val="17"/>
                <w:szCs w:val="17"/>
                <w:lang w:val="es-MX" w:eastAsia="es-MX"/>
              </w:rPr>
            </w:pPr>
            <w:r w:rsidRPr="006267C8">
              <w:rPr>
                <w:rFonts w:eastAsia="Times New Roman" w:cs="Arial"/>
                <w:color w:val="1F1F1F"/>
                <w:sz w:val="17"/>
                <w:szCs w:val="17"/>
                <w:bdr w:val="none" w:sz="0" w:space="0" w:color="auto" w:frame="1"/>
                <w:lang w:val="es-MX" w:eastAsia="es-MX"/>
              </w:rPr>
              <w:t>RN-03, RN-04</w:t>
            </w:r>
          </w:p>
        </w:tc>
        <w:tc>
          <w:tcPr>
            <w:tcW w:w="1142" w:type="dxa"/>
            <w:hideMark/>
          </w:tcPr>
          <w:p w14:paraId="259F662D" w14:textId="77777777" w:rsidR="007B714B" w:rsidRPr="006267C8" w:rsidRDefault="007B714B" w:rsidP="007B714B">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1F1F1F"/>
                <w:sz w:val="17"/>
                <w:szCs w:val="17"/>
                <w:lang w:val="es-MX" w:eastAsia="es-MX"/>
              </w:rPr>
            </w:pPr>
            <w:r w:rsidRPr="006267C8">
              <w:rPr>
                <w:rFonts w:eastAsia="Times New Roman" w:cs="Arial"/>
                <w:color w:val="1F1F1F"/>
                <w:sz w:val="17"/>
                <w:szCs w:val="17"/>
                <w:bdr w:val="none" w:sz="0" w:space="0" w:color="auto" w:frame="1"/>
                <w:lang w:val="es-MX" w:eastAsia="es-MX"/>
              </w:rPr>
              <w:t>US-04, US-05</w:t>
            </w:r>
          </w:p>
        </w:tc>
        <w:tc>
          <w:tcPr>
            <w:tcW w:w="1134" w:type="dxa"/>
            <w:hideMark/>
          </w:tcPr>
          <w:p w14:paraId="6F1F9434" w14:textId="77777777" w:rsidR="007B714B" w:rsidRPr="006267C8" w:rsidRDefault="007B714B" w:rsidP="007B714B">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1F1F1F"/>
                <w:sz w:val="17"/>
                <w:szCs w:val="17"/>
                <w:lang w:val="es-MX" w:eastAsia="es-MX"/>
              </w:rPr>
            </w:pPr>
            <w:r w:rsidRPr="006267C8">
              <w:rPr>
                <w:rFonts w:eastAsia="Times New Roman" w:cs="Arial"/>
                <w:color w:val="1F1F1F"/>
                <w:sz w:val="17"/>
                <w:szCs w:val="17"/>
                <w:bdr w:val="none" w:sz="0" w:space="0" w:color="auto" w:frame="1"/>
                <w:lang w:val="es-MX" w:eastAsia="es-MX"/>
              </w:rPr>
              <w:t>CU-01</w:t>
            </w:r>
          </w:p>
        </w:tc>
        <w:tc>
          <w:tcPr>
            <w:tcW w:w="2472" w:type="dxa"/>
            <w:hideMark/>
          </w:tcPr>
          <w:p w14:paraId="29857026" w14:textId="77777777" w:rsidR="007B714B" w:rsidRPr="006267C8" w:rsidRDefault="007B714B" w:rsidP="007B714B">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1F1F1F"/>
                <w:sz w:val="17"/>
                <w:szCs w:val="17"/>
                <w:lang w:val="es-MX" w:eastAsia="es-MX"/>
              </w:rPr>
            </w:pPr>
            <w:r w:rsidRPr="006267C8">
              <w:rPr>
                <w:rFonts w:eastAsia="Times New Roman" w:cs="Arial"/>
                <w:color w:val="1F1F1F"/>
                <w:sz w:val="17"/>
                <w:szCs w:val="17"/>
                <w:bdr w:val="none" w:sz="0" w:space="0" w:color="auto" w:frame="1"/>
                <w:lang w:val="es-MX" w:eastAsia="es-MX"/>
              </w:rPr>
              <w:t xml:space="preserve">Reserva, </w:t>
            </w:r>
            <w:proofErr w:type="spellStart"/>
            <w:r w:rsidRPr="006267C8">
              <w:rPr>
                <w:rFonts w:eastAsia="Times New Roman" w:cs="Arial"/>
                <w:color w:val="1F1F1F"/>
                <w:sz w:val="17"/>
                <w:szCs w:val="17"/>
                <w:bdr w:val="none" w:sz="0" w:space="0" w:color="auto" w:frame="1"/>
                <w:lang w:val="es-MX" w:eastAsia="es-MX"/>
              </w:rPr>
              <w:t>HabitacionRepository</w:t>
            </w:r>
            <w:proofErr w:type="spellEnd"/>
            <w:r w:rsidRPr="006267C8">
              <w:rPr>
                <w:rFonts w:eastAsia="Times New Roman" w:cs="Arial"/>
                <w:color w:val="1F1F1F"/>
                <w:sz w:val="17"/>
                <w:szCs w:val="17"/>
                <w:bdr w:val="none" w:sz="0" w:space="0" w:color="auto" w:frame="1"/>
                <w:lang w:val="es-MX" w:eastAsia="es-MX"/>
              </w:rPr>
              <w:t xml:space="preserve">, </w:t>
            </w:r>
            <w:proofErr w:type="spellStart"/>
            <w:r w:rsidRPr="006267C8">
              <w:rPr>
                <w:rFonts w:eastAsia="Times New Roman" w:cs="Arial"/>
                <w:color w:val="1F1F1F"/>
                <w:sz w:val="17"/>
                <w:szCs w:val="17"/>
                <w:bdr w:val="none" w:sz="0" w:space="0" w:color="auto" w:frame="1"/>
                <w:lang w:val="es-MX" w:eastAsia="es-MX"/>
              </w:rPr>
              <w:t>ReservacionAppService</w:t>
            </w:r>
            <w:proofErr w:type="spellEnd"/>
          </w:p>
        </w:tc>
        <w:tc>
          <w:tcPr>
            <w:tcW w:w="2915" w:type="dxa"/>
            <w:hideMark/>
          </w:tcPr>
          <w:p w14:paraId="7F2C32F3" w14:textId="77777777" w:rsidR="007B714B" w:rsidRPr="006267C8" w:rsidRDefault="007B714B" w:rsidP="007B714B">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1F1F1F"/>
                <w:sz w:val="17"/>
                <w:szCs w:val="17"/>
                <w:lang w:val="es-MX" w:eastAsia="es-MX"/>
              </w:rPr>
            </w:pPr>
            <w:r w:rsidRPr="006267C8">
              <w:rPr>
                <w:rFonts w:eastAsia="Times New Roman" w:cs="Arial"/>
                <w:color w:val="1F1F1F"/>
                <w:sz w:val="17"/>
                <w:szCs w:val="17"/>
                <w:bdr w:val="none" w:sz="0" w:space="0" w:color="auto" w:frame="1"/>
                <w:lang w:val="es-MX" w:eastAsia="es-MX"/>
              </w:rPr>
              <w:t>ADR-002, ADR-004 / Tarea: Validar Inventario</w:t>
            </w:r>
          </w:p>
        </w:tc>
      </w:tr>
      <w:tr w:rsidR="007B714B" w:rsidRPr="006267C8" w14:paraId="5E9DDEF4" w14:textId="77777777" w:rsidTr="007B714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63" w:type="dxa"/>
            <w:hideMark/>
          </w:tcPr>
          <w:p w14:paraId="18CB3743" w14:textId="77777777" w:rsidR="007B714B" w:rsidRPr="006267C8" w:rsidRDefault="007B714B" w:rsidP="007B714B">
            <w:pPr>
              <w:spacing w:after="0" w:line="240" w:lineRule="auto"/>
              <w:rPr>
                <w:rFonts w:eastAsia="Times New Roman" w:cs="Arial"/>
                <w:color w:val="1F1F1F"/>
                <w:sz w:val="17"/>
                <w:szCs w:val="17"/>
                <w:lang w:val="es-MX" w:eastAsia="es-MX"/>
              </w:rPr>
            </w:pPr>
            <w:r w:rsidRPr="006267C8">
              <w:rPr>
                <w:rFonts w:eastAsia="Times New Roman" w:cs="Arial"/>
                <w:color w:val="1F1F1F"/>
                <w:sz w:val="17"/>
                <w:szCs w:val="17"/>
                <w:bdr w:val="none" w:sz="0" w:space="0" w:color="auto" w:frame="1"/>
                <w:lang w:val="es-MX" w:eastAsia="es-MX"/>
              </w:rPr>
              <w:t>Gestión de garantías y penalizaciones por cancelación</w:t>
            </w:r>
          </w:p>
        </w:tc>
        <w:tc>
          <w:tcPr>
            <w:tcW w:w="0" w:type="auto"/>
            <w:hideMark/>
          </w:tcPr>
          <w:p w14:paraId="4713B60B" w14:textId="77777777" w:rsidR="007B714B" w:rsidRPr="006267C8" w:rsidRDefault="007B714B" w:rsidP="007B714B">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1F1F1F"/>
                <w:sz w:val="17"/>
                <w:szCs w:val="17"/>
                <w:lang w:val="es-MX" w:eastAsia="es-MX"/>
              </w:rPr>
            </w:pPr>
            <w:r w:rsidRPr="006267C8">
              <w:rPr>
                <w:rFonts w:eastAsia="Times New Roman" w:cs="Arial"/>
                <w:color w:val="1F1F1F"/>
                <w:sz w:val="17"/>
                <w:szCs w:val="17"/>
                <w:bdr w:val="none" w:sz="0" w:space="0" w:color="auto" w:frame="1"/>
                <w:lang w:val="es-MX" w:eastAsia="es-MX"/>
              </w:rPr>
              <w:t>RN-04, RN-05</w:t>
            </w:r>
          </w:p>
        </w:tc>
        <w:tc>
          <w:tcPr>
            <w:tcW w:w="1142" w:type="dxa"/>
            <w:hideMark/>
          </w:tcPr>
          <w:p w14:paraId="5A3BA062" w14:textId="77777777" w:rsidR="007B714B" w:rsidRPr="006267C8" w:rsidRDefault="007B714B" w:rsidP="007B714B">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1F1F1F"/>
                <w:sz w:val="17"/>
                <w:szCs w:val="17"/>
                <w:lang w:val="es-MX" w:eastAsia="es-MX"/>
              </w:rPr>
            </w:pPr>
            <w:r w:rsidRPr="006267C8">
              <w:rPr>
                <w:rFonts w:eastAsia="Times New Roman" w:cs="Arial"/>
                <w:color w:val="1F1F1F"/>
                <w:sz w:val="17"/>
                <w:szCs w:val="17"/>
                <w:bdr w:val="none" w:sz="0" w:space="0" w:color="auto" w:frame="1"/>
                <w:lang w:val="es-MX" w:eastAsia="es-MX"/>
              </w:rPr>
              <w:t>US-06, US-25</w:t>
            </w:r>
          </w:p>
        </w:tc>
        <w:tc>
          <w:tcPr>
            <w:tcW w:w="1134" w:type="dxa"/>
            <w:hideMark/>
          </w:tcPr>
          <w:p w14:paraId="3C84A804" w14:textId="77777777" w:rsidR="007B714B" w:rsidRPr="006267C8" w:rsidRDefault="007B714B" w:rsidP="007B714B">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1F1F1F"/>
                <w:sz w:val="17"/>
                <w:szCs w:val="17"/>
                <w:lang w:val="es-MX" w:eastAsia="es-MX"/>
              </w:rPr>
            </w:pPr>
            <w:r w:rsidRPr="006267C8">
              <w:rPr>
                <w:rFonts w:eastAsia="Times New Roman" w:cs="Arial"/>
                <w:color w:val="1F1F1F"/>
                <w:sz w:val="17"/>
                <w:szCs w:val="17"/>
                <w:bdr w:val="none" w:sz="0" w:space="0" w:color="auto" w:frame="1"/>
                <w:lang w:val="es-MX" w:eastAsia="es-MX"/>
              </w:rPr>
              <w:t>CU-02</w:t>
            </w:r>
          </w:p>
        </w:tc>
        <w:tc>
          <w:tcPr>
            <w:tcW w:w="2472" w:type="dxa"/>
            <w:hideMark/>
          </w:tcPr>
          <w:p w14:paraId="482E882E" w14:textId="77777777" w:rsidR="007B714B" w:rsidRPr="006267C8" w:rsidRDefault="007B714B" w:rsidP="007B714B">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1F1F1F"/>
                <w:sz w:val="17"/>
                <w:szCs w:val="17"/>
                <w:lang w:val="es-MX" w:eastAsia="es-MX"/>
              </w:rPr>
            </w:pPr>
            <w:r w:rsidRPr="006267C8">
              <w:rPr>
                <w:rFonts w:eastAsia="Times New Roman" w:cs="Arial"/>
                <w:color w:val="1F1F1F"/>
                <w:sz w:val="17"/>
                <w:szCs w:val="17"/>
                <w:bdr w:val="none" w:sz="0" w:space="0" w:color="auto" w:frame="1"/>
                <w:lang w:val="es-MX" w:eastAsia="es-MX"/>
              </w:rPr>
              <w:t xml:space="preserve">Reserva, </w:t>
            </w:r>
            <w:proofErr w:type="spellStart"/>
            <w:r w:rsidRPr="006267C8">
              <w:rPr>
                <w:rFonts w:eastAsia="Times New Roman" w:cs="Arial"/>
                <w:color w:val="1F1F1F"/>
                <w:sz w:val="17"/>
                <w:szCs w:val="17"/>
                <w:bdr w:val="none" w:sz="0" w:space="0" w:color="auto" w:frame="1"/>
                <w:lang w:val="es-MX" w:eastAsia="es-MX"/>
              </w:rPr>
              <w:t>GarantiaPago</w:t>
            </w:r>
            <w:proofErr w:type="spellEnd"/>
            <w:r w:rsidRPr="006267C8">
              <w:rPr>
                <w:rFonts w:eastAsia="Times New Roman" w:cs="Arial"/>
                <w:color w:val="1F1F1F"/>
                <w:sz w:val="17"/>
                <w:szCs w:val="17"/>
                <w:bdr w:val="none" w:sz="0" w:space="0" w:color="auto" w:frame="1"/>
                <w:lang w:val="es-MX" w:eastAsia="es-MX"/>
              </w:rPr>
              <w:t xml:space="preserve">, </w:t>
            </w:r>
            <w:proofErr w:type="spellStart"/>
            <w:r w:rsidRPr="006267C8">
              <w:rPr>
                <w:rFonts w:eastAsia="Times New Roman" w:cs="Arial"/>
                <w:color w:val="1F1F1F"/>
                <w:sz w:val="17"/>
                <w:szCs w:val="17"/>
                <w:bdr w:val="none" w:sz="0" w:space="0" w:color="auto" w:frame="1"/>
                <w:lang w:val="es-MX" w:eastAsia="es-MX"/>
              </w:rPr>
              <w:t>ReservacionAppService</w:t>
            </w:r>
            <w:proofErr w:type="spellEnd"/>
          </w:p>
        </w:tc>
        <w:tc>
          <w:tcPr>
            <w:tcW w:w="2915" w:type="dxa"/>
            <w:hideMark/>
          </w:tcPr>
          <w:p w14:paraId="3C2B27AD" w14:textId="77777777" w:rsidR="007B714B" w:rsidRPr="006267C8" w:rsidRDefault="007B714B" w:rsidP="007B714B">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1F1F1F"/>
                <w:sz w:val="17"/>
                <w:szCs w:val="17"/>
                <w:lang w:val="es-MX" w:eastAsia="es-MX"/>
              </w:rPr>
            </w:pPr>
            <w:r w:rsidRPr="006267C8">
              <w:rPr>
                <w:rFonts w:eastAsia="Times New Roman" w:cs="Arial"/>
                <w:color w:val="1F1F1F"/>
                <w:sz w:val="17"/>
                <w:szCs w:val="17"/>
                <w:bdr w:val="none" w:sz="0" w:space="0" w:color="auto" w:frame="1"/>
                <w:lang w:val="es-MX" w:eastAsia="es-MX"/>
              </w:rPr>
              <w:t>ADR-002, ADR-005 / Tarea: Cancelar Reserva</w:t>
            </w:r>
          </w:p>
        </w:tc>
      </w:tr>
      <w:tr w:rsidR="007B714B" w:rsidRPr="006267C8" w14:paraId="152B7D92" w14:textId="77777777" w:rsidTr="007B714B">
        <w:trPr>
          <w:jc w:val="center"/>
        </w:trPr>
        <w:tc>
          <w:tcPr>
            <w:cnfStyle w:val="001000000000" w:firstRow="0" w:lastRow="0" w:firstColumn="1" w:lastColumn="0" w:oddVBand="0" w:evenVBand="0" w:oddHBand="0" w:evenHBand="0" w:firstRowFirstColumn="0" w:firstRowLastColumn="0" w:lastRowFirstColumn="0" w:lastRowLastColumn="0"/>
            <w:tcW w:w="3063" w:type="dxa"/>
            <w:hideMark/>
          </w:tcPr>
          <w:p w14:paraId="697F1EF0" w14:textId="77777777" w:rsidR="007B714B" w:rsidRPr="006267C8" w:rsidRDefault="007B714B" w:rsidP="007B714B">
            <w:pPr>
              <w:spacing w:after="0" w:line="240" w:lineRule="auto"/>
              <w:rPr>
                <w:rFonts w:eastAsia="Times New Roman" w:cs="Arial"/>
                <w:color w:val="1F1F1F"/>
                <w:sz w:val="17"/>
                <w:szCs w:val="17"/>
                <w:lang w:val="es-MX" w:eastAsia="es-MX"/>
              </w:rPr>
            </w:pPr>
            <w:r w:rsidRPr="006267C8">
              <w:rPr>
                <w:rFonts w:eastAsia="Times New Roman" w:cs="Arial"/>
                <w:color w:val="1F1F1F"/>
                <w:sz w:val="17"/>
                <w:szCs w:val="17"/>
                <w:bdr w:val="none" w:sz="0" w:space="0" w:color="auto" w:frame="1"/>
                <w:lang w:val="es-MX" w:eastAsia="es-MX"/>
              </w:rPr>
              <w:t xml:space="preserve">Control de datos fiscales obligatorios en </w:t>
            </w:r>
            <w:proofErr w:type="spellStart"/>
            <w:r w:rsidRPr="006267C8">
              <w:rPr>
                <w:rFonts w:eastAsia="Times New Roman" w:cs="Arial"/>
                <w:color w:val="1F1F1F"/>
                <w:sz w:val="17"/>
                <w:szCs w:val="17"/>
                <w:bdr w:val="none" w:sz="0" w:space="0" w:color="auto" w:frame="1"/>
                <w:lang w:val="es-MX" w:eastAsia="es-MX"/>
              </w:rPr>
              <w:t>check</w:t>
            </w:r>
            <w:proofErr w:type="spellEnd"/>
            <w:r w:rsidRPr="006267C8">
              <w:rPr>
                <w:rFonts w:eastAsia="Times New Roman" w:cs="Arial"/>
                <w:color w:val="1F1F1F"/>
                <w:sz w:val="17"/>
                <w:szCs w:val="17"/>
                <w:bdr w:val="none" w:sz="0" w:space="0" w:color="auto" w:frame="1"/>
                <w:lang w:val="es-MX" w:eastAsia="es-MX"/>
              </w:rPr>
              <w:t>-in</w:t>
            </w:r>
          </w:p>
        </w:tc>
        <w:tc>
          <w:tcPr>
            <w:tcW w:w="0" w:type="auto"/>
            <w:hideMark/>
          </w:tcPr>
          <w:p w14:paraId="4CD2D765" w14:textId="77777777" w:rsidR="007B714B" w:rsidRPr="006267C8" w:rsidRDefault="007B714B" w:rsidP="007B714B">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1F1F1F"/>
                <w:sz w:val="17"/>
                <w:szCs w:val="17"/>
                <w:lang w:val="es-MX" w:eastAsia="es-MX"/>
              </w:rPr>
            </w:pPr>
            <w:r w:rsidRPr="006267C8">
              <w:rPr>
                <w:rFonts w:eastAsia="Times New Roman" w:cs="Arial"/>
                <w:color w:val="1F1F1F"/>
                <w:sz w:val="17"/>
                <w:szCs w:val="17"/>
                <w:bdr w:val="none" w:sz="0" w:space="0" w:color="auto" w:frame="1"/>
                <w:lang w:val="es-MX" w:eastAsia="es-MX"/>
              </w:rPr>
              <w:t>RN-07, RN-12</w:t>
            </w:r>
          </w:p>
        </w:tc>
        <w:tc>
          <w:tcPr>
            <w:tcW w:w="1142" w:type="dxa"/>
            <w:hideMark/>
          </w:tcPr>
          <w:p w14:paraId="4F9E2158" w14:textId="77777777" w:rsidR="007B714B" w:rsidRPr="006267C8" w:rsidRDefault="007B714B" w:rsidP="007B714B">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1F1F1F"/>
                <w:sz w:val="17"/>
                <w:szCs w:val="17"/>
                <w:lang w:val="es-MX" w:eastAsia="es-MX"/>
              </w:rPr>
            </w:pPr>
            <w:r w:rsidRPr="006267C8">
              <w:rPr>
                <w:rFonts w:eastAsia="Times New Roman" w:cs="Arial"/>
                <w:color w:val="1F1F1F"/>
                <w:sz w:val="17"/>
                <w:szCs w:val="17"/>
                <w:bdr w:val="none" w:sz="0" w:space="0" w:color="auto" w:frame="1"/>
                <w:lang w:val="es-MX" w:eastAsia="es-MX"/>
              </w:rPr>
              <w:t>US-07, US-10</w:t>
            </w:r>
          </w:p>
        </w:tc>
        <w:tc>
          <w:tcPr>
            <w:tcW w:w="1134" w:type="dxa"/>
            <w:hideMark/>
          </w:tcPr>
          <w:p w14:paraId="00721D24" w14:textId="77777777" w:rsidR="007B714B" w:rsidRPr="006267C8" w:rsidRDefault="007B714B" w:rsidP="007B714B">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1F1F1F"/>
                <w:sz w:val="17"/>
                <w:szCs w:val="17"/>
                <w:lang w:val="es-MX" w:eastAsia="es-MX"/>
              </w:rPr>
            </w:pPr>
            <w:r w:rsidRPr="006267C8">
              <w:rPr>
                <w:rFonts w:eastAsia="Times New Roman" w:cs="Arial"/>
                <w:color w:val="1F1F1F"/>
                <w:sz w:val="17"/>
                <w:szCs w:val="17"/>
                <w:bdr w:val="none" w:sz="0" w:space="0" w:color="auto" w:frame="1"/>
                <w:lang w:val="es-MX" w:eastAsia="es-MX"/>
              </w:rPr>
              <w:t>CU-03</w:t>
            </w:r>
          </w:p>
        </w:tc>
        <w:tc>
          <w:tcPr>
            <w:tcW w:w="2472" w:type="dxa"/>
            <w:hideMark/>
          </w:tcPr>
          <w:p w14:paraId="34D49E55" w14:textId="77777777" w:rsidR="007B714B" w:rsidRPr="006267C8" w:rsidRDefault="007B714B" w:rsidP="007B714B">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1F1F1F"/>
                <w:sz w:val="17"/>
                <w:szCs w:val="17"/>
                <w:lang w:val="es-MX" w:eastAsia="es-MX"/>
              </w:rPr>
            </w:pPr>
            <w:proofErr w:type="spellStart"/>
            <w:r w:rsidRPr="006267C8">
              <w:rPr>
                <w:rFonts w:eastAsia="Times New Roman" w:cs="Arial"/>
                <w:color w:val="1F1F1F"/>
                <w:sz w:val="17"/>
                <w:szCs w:val="17"/>
                <w:bdr w:val="none" w:sz="0" w:space="0" w:color="auto" w:frame="1"/>
                <w:lang w:val="es-MX" w:eastAsia="es-MX"/>
              </w:rPr>
              <w:t>EstanciaFolio</w:t>
            </w:r>
            <w:proofErr w:type="spellEnd"/>
            <w:r w:rsidRPr="006267C8">
              <w:rPr>
                <w:rFonts w:eastAsia="Times New Roman" w:cs="Arial"/>
                <w:color w:val="1F1F1F"/>
                <w:sz w:val="17"/>
                <w:szCs w:val="17"/>
                <w:bdr w:val="none" w:sz="0" w:space="0" w:color="auto" w:frame="1"/>
                <w:lang w:val="es-MX" w:eastAsia="es-MX"/>
              </w:rPr>
              <w:t xml:space="preserve"> (Folio), </w:t>
            </w:r>
            <w:proofErr w:type="spellStart"/>
            <w:r w:rsidRPr="006267C8">
              <w:rPr>
                <w:rFonts w:eastAsia="Times New Roman" w:cs="Arial"/>
                <w:color w:val="1F1F1F"/>
                <w:sz w:val="17"/>
                <w:szCs w:val="17"/>
                <w:bdr w:val="none" w:sz="0" w:space="0" w:color="auto" w:frame="1"/>
                <w:lang w:val="es-MX" w:eastAsia="es-MX"/>
              </w:rPr>
              <w:t>Huesped</w:t>
            </w:r>
            <w:proofErr w:type="spellEnd"/>
            <w:r w:rsidRPr="006267C8">
              <w:rPr>
                <w:rFonts w:eastAsia="Times New Roman" w:cs="Arial"/>
                <w:color w:val="1F1F1F"/>
                <w:sz w:val="17"/>
                <w:szCs w:val="17"/>
                <w:bdr w:val="none" w:sz="0" w:space="0" w:color="auto" w:frame="1"/>
                <w:lang w:val="es-MX" w:eastAsia="es-MX"/>
              </w:rPr>
              <w:t xml:space="preserve">, </w:t>
            </w:r>
            <w:proofErr w:type="spellStart"/>
            <w:r w:rsidRPr="006267C8">
              <w:rPr>
                <w:rFonts w:eastAsia="Times New Roman" w:cs="Arial"/>
                <w:color w:val="1F1F1F"/>
                <w:sz w:val="17"/>
                <w:szCs w:val="17"/>
                <w:bdr w:val="none" w:sz="0" w:space="0" w:color="auto" w:frame="1"/>
                <w:lang w:val="es-MX" w:eastAsia="es-MX"/>
              </w:rPr>
              <w:t>RecepcionAppService</w:t>
            </w:r>
            <w:proofErr w:type="spellEnd"/>
          </w:p>
        </w:tc>
        <w:tc>
          <w:tcPr>
            <w:tcW w:w="2915" w:type="dxa"/>
            <w:hideMark/>
          </w:tcPr>
          <w:p w14:paraId="5BCAFBD2" w14:textId="77777777" w:rsidR="007B714B" w:rsidRPr="006267C8" w:rsidRDefault="007B714B" w:rsidP="007B714B">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1F1F1F"/>
                <w:sz w:val="17"/>
                <w:szCs w:val="17"/>
                <w:lang w:val="es-MX" w:eastAsia="es-MX"/>
              </w:rPr>
            </w:pPr>
            <w:r w:rsidRPr="006267C8">
              <w:rPr>
                <w:rFonts w:eastAsia="Times New Roman" w:cs="Arial"/>
                <w:color w:val="1F1F1F"/>
                <w:sz w:val="17"/>
                <w:szCs w:val="17"/>
                <w:bdr w:val="none" w:sz="0" w:space="0" w:color="auto" w:frame="1"/>
                <w:lang w:val="es-MX" w:eastAsia="es-MX"/>
              </w:rPr>
              <w:t xml:space="preserve">ADR-002, ADR-004 / Tarea: Registrar </w:t>
            </w:r>
            <w:proofErr w:type="spellStart"/>
            <w:r w:rsidRPr="006267C8">
              <w:rPr>
                <w:rFonts w:eastAsia="Times New Roman" w:cs="Arial"/>
                <w:color w:val="1F1F1F"/>
                <w:sz w:val="17"/>
                <w:szCs w:val="17"/>
                <w:bdr w:val="none" w:sz="0" w:space="0" w:color="auto" w:frame="1"/>
                <w:lang w:val="es-MX" w:eastAsia="es-MX"/>
              </w:rPr>
              <w:t>Check</w:t>
            </w:r>
            <w:proofErr w:type="spellEnd"/>
            <w:r w:rsidRPr="006267C8">
              <w:rPr>
                <w:rFonts w:eastAsia="Times New Roman" w:cs="Arial"/>
                <w:color w:val="1F1F1F"/>
                <w:sz w:val="17"/>
                <w:szCs w:val="17"/>
                <w:bdr w:val="none" w:sz="0" w:space="0" w:color="auto" w:frame="1"/>
                <w:lang w:val="es-MX" w:eastAsia="es-MX"/>
              </w:rPr>
              <w:t>-In</w:t>
            </w:r>
          </w:p>
        </w:tc>
      </w:tr>
      <w:tr w:rsidR="007B714B" w:rsidRPr="006267C8" w14:paraId="71E7FE2F" w14:textId="77777777" w:rsidTr="007B714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63" w:type="dxa"/>
            <w:hideMark/>
          </w:tcPr>
          <w:p w14:paraId="407D16C4" w14:textId="77777777" w:rsidR="007B714B" w:rsidRPr="006267C8" w:rsidRDefault="007B714B" w:rsidP="007B714B">
            <w:pPr>
              <w:spacing w:after="0" w:line="240" w:lineRule="auto"/>
              <w:rPr>
                <w:rFonts w:eastAsia="Times New Roman" w:cs="Arial"/>
                <w:color w:val="1F1F1F"/>
                <w:sz w:val="17"/>
                <w:szCs w:val="17"/>
                <w:lang w:val="es-MX" w:eastAsia="es-MX"/>
              </w:rPr>
            </w:pPr>
            <w:r w:rsidRPr="006267C8">
              <w:rPr>
                <w:rFonts w:eastAsia="Times New Roman" w:cs="Arial"/>
                <w:color w:val="1F1F1F"/>
                <w:sz w:val="17"/>
                <w:szCs w:val="17"/>
                <w:bdr w:val="none" w:sz="0" w:space="0" w:color="auto" w:frame="1"/>
                <w:lang w:val="es-MX" w:eastAsia="es-MX"/>
              </w:rPr>
              <w:t>Registro de consumos y control de saldos en folios</w:t>
            </w:r>
          </w:p>
        </w:tc>
        <w:tc>
          <w:tcPr>
            <w:tcW w:w="0" w:type="auto"/>
            <w:hideMark/>
          </w:tcPr>
          <w:p w14:paraId="19DF370B" w14:textId="77777777" w:rsidR="007B714B" w:rsidRPr="006267C8" w:rsidRDefault="007B714B" w:rsidP="007B714B">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1F1F1F"/>
                <w:sz w:val="17"/>
                <w:szCs w:val="17"/>
                <w:lang w:val="es-MX" w:eastAsia="es-MX"/>
              </w:rPr>
            </w:pPr>
            <w:r w:rsidRPr="006267C8">
              <w:rPr>
                <w:rFonts w:eastAsia="Times New Roman" w:cs="Arial"/>
                <w:color w:val="1F1F1F"/>
                <w:sz w:val="17"/>
                <w:szCs w:val="17"/>
                <w:bdr w:val="none" w:sz="0" w:space="0" w:color="auto" w:frame="1"/>
                <w:lang w:val="es-MX" w:eastAsia="es-MX"/>
              </w:rPr>
              <w:t>RN-11, RN-12</w:t>
            </w:r>
          </w:p>
        </w:tc>
        <w:tc>
          <w:tcPr>
            <w:tcW w:w="1142" w:type="dxa"/>
            <w:hideMark/>
          </w:tcPr>
          <w:p w14:paraId="234F72AC" w14:textId="77777777" w:rsidR="007B714B" w:rsidRPr="006267C8" w:rsidRDefault="007B714B" w:rsidP="007B714B">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1F1F1F"/>
                <w:sz w:val="17"/>
                <w:szCs w:val="17"/>
                <w:lang w:val="es-MX" w:eastAsia="es-MX"/>
              </w:rPr>
            </w:pPr>
            <w:r w:rsidRPr="006267C8">
              <w:rPr>
                <w:rFonts w:eastAsia="Times New Roman" w:cs="Arial"/>
                <w:color w:val="1F1F1F"/>
                <w:sz w:val="17"/>
                <w:szCs w:val="17"/>
                <w:bdr w:val="none" w:sz="0" w:space="0" w:color="auto" w:frame="1"/>
                <w:lang w:val="es-MX" w:eastAsia="es-MX"/>
              </w:rPr>
              <w:t>US-11, US-13</w:t>
            </w:r>
          </w:p>
        </w:tc>
        <w:tc>
          <w:tcPr>
            <w:tcW w:w="1134" w:type="dxa"/>
            <w:hideMark/>
          </w:tcPr>
          <w:p w14:paraId="39EEE383" w14:textId="77777777" w:rsidR="007B714B" w:rsidRPr="006267C8" w:rsidRDefault="007B714B" w:rsidP="007B714B">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1F1F1F"/>
                <w:sz w:val="17"/>
                <w:szCs w:val="17"/>
                <w:lang w:val="es-MX" w:eastAsia="es-MX"/>
              </w:rPr>
            </w:pPr>
            <w:r w:rsidRPr="006267C8">
              <w:rPr>
                <w:rFonts w:eastAsia="Times New Roman" w:cs="Arial"/>
                <w:color w:val="1F1F1F"/>
                <w:sz w:val="17"/>
                <w:szCs w:val="17"/>
                <w:bdr w:val="none" w:sz="0" w:space="0" w:color="auto" w:frame="1"/>
                <w:lang w:val="es-MX" w:eastAsia="es-MX"/>
              </w:rPr>
              <w:t>CU-04</w:t>
            </w:r>
          </w:p>
        </w:tc>
        <w:tc>
          <w:tcPr>
            <w:tcW w:w="2472" w:type="dxa"/>
            <w:hideMark/>
          </w:tcPr>
          <w:p w14:paraId="1C9AE6D1" w14:textId="77777777" w:rsidR="007B714B" w:rsidRPr="006267C8" w:rsidRDefault="007B714B" w:rsidP="007B714B">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1F1F1F"/>
                <w:sz w:val="17"/>
                <w:szCs w:val="17"/>
                <w:lang w:val="es-MX" w:eastAsia="es-MX"/>
              </w:rPr>
            </w:pPr>
            <w:r w:rsidRPr="006267C8">
              <w:rPr>
                <w:rFonts w:eastAsia="Times New Roman" w:cs="Arial"/>
                <w:color w:val="1F1F1F"/>
                <w:sz w:val="17"/>
                <w:szCs w:val="17"/>
                <w:bdr w:val="none" w:sz="0" w:space="0" w:color="auto" w:frame="1"/>
                <w:lang w:val="es-MX" w:eastAsia="es-MX"/>
              </w:rPr>
              <w:t xml:space="preserve">Folio, </w:t>
            </w:r>
            <w:proofErr w:type="spellStart"/>
            <w:r w:rsidRPr="006267C8">
              <w:rPr>
                <w:rFonts w:eastAsia="Times New Roman" w:cs="Arial"/>
                <w:color w:val="1F1F1F"/>
                <w:sz w:val="17"/>
                <w:szCs w:val="17"/>
                <w:bdr w:val="none" w:sz="0" w:space="0" w:color="auto" w:frame="1"/>
                <w:lang w:val="es-MX" w:eastAsia="es-MX"/>
              </w:rPr>
              <w:t>DetalleConsumo</w:t>
            </w:r>
            <w:proofErr w:type="spellEnd"/>
            <w:r w:rsidRPr="006267C8">
              <w:rPr>
                <w:rFonts w:eastAsia="Times New Roman" w:cs="Arial"/>
                <w:color w:val="1F1F1F"/>
                <w:sz w:val="17"/>
                <w:szCs w:val="17"/>
                <w:bdr w:val="none" w:sz="0" w:space="0" w:color="auto" w:frame="1"/>
                <w:lang w:val="es-MX" w:eastAsia="es-MX"/>
              </w:rPr>
              <w:t xml:space="preserve">, </w:t>
            </w:r>
            <w:proofErr w:type="spellStart"/>
            <w:r w:rsidRPr="006267C8">
              <w:rPr>
                <w:rFonts w:eastAsia="Times New Roman" w:cs="Arial"/>
                <w:color w:val="1F1F1F"/>
                <w:sz w:val="17"/>
                <w:szCs w:val="17"/>
                <w:bdr w:val="none" w:sz="0" w:space="0" w:color="auto" w:frame="1"/>
                <w:lang w:val="es-MX" w:eastAsia="es-MX"/>
              </w:rPr>
              <w:t>MonedaMonto</w:t>
            </w:r>
            <w:proofErr w:type="spellEnd"/>
            <w:r w:rsidRPr="006267C8">
              <w:rPr>
                <w:rFonts w:eastAsia="Times New Roman" w:cs="Arial"/>
                <w:color w:val="1F1F1F"/>
                <w:sz w:val="17"/>
                <w:szCs w:val="17"/>
                <w:bdr w:val="none" w:sz="0" w:space="0" w:color="auto" w:frame="1"/>
                <w:lang w:val="es-MX" w:eastAsia="es-MX"/>
              </w:rPr>
              <w:t xml:space="preserve">, </w:t>
            </w:r>
            <w:proofErr w:type="spellStart"/>
            <w:r w:rsidRPr="006267C8">
              <w:rPr>
                <w:rFonts w:eastAsia="Times New Roman" w:cs="Arial"/>
                <w:color w:val="1F1F1F"/>
                <w:sz w:val="17"/>
                <w:szCs w:val="17"/>
                <w:bdr w:val="none" w:sz="0" w:space="0" w:color="auto" w:frame="1"/>
                <w:lang w:val="es-MX" w:eastAsia="es-MX"/>
              </w:rPr>
              <w:t>RecepcionAppService</w:t>
            </w:r>
            <w:proofErr w:type="spellEnd"/>
          </w:p>
        </w:tc>
        <w:tc>
          <w:tcPr>
            <w:tcW w:w="2915" w:type="dxa"/>
            <w:hideMark/>
          </w:tcPr>
          <w:p w14:paraId="7D95ABAD" w14:textId="77777777" w:rsidR="007B714B" w:rsidRPr="006267C8" w:rsidRDefault="007B714B" w:rsidP="007B714B">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1F1F1F"/>
                <w:sz w:val="17"/>
                <w:szCs w:val="17"/>
                <w:lang w:val="es-MX" w:eastAsia="es-MX"/>
              </w:rPr>
            </w:pPr>
            <w:r w:rsidRPr="006267C8">
              <w:rPr>
                <w:rFonts w:eastAsia="Times New Roman" w:cs="Arial"/>
                <w:color w:val="1F1F1F"/>
                <w:sz w:val="17"/>
                <w:szCs w:val="17"/>
                <w:bdr w:val="none" w:sz="0" w:space="0" w:color="auto" w:frame="1"/>
                <w:lang w:val="es-MX" w:eastAsia="es-MX"/>
              </w:rPr>
              <w:t xml:space="preserve">ADR-002, ADR-005 / Tarea: Registrar Cargo / </w:t>
            </w:r>
            <w:proofErr w:type="spellStart"/>
            <w:r w:rsidRPr="006267C8">
              <w:rPr>
                <w:rFonts w:eastAsia="Times New Roman" w:cs="Arial"/>
                <w:color w:val="1F1F1F"/>
                <w:sz w:val="17"/>
                <w:szCs w:val="17"/>
                <w:bdr w:val="none" w:sz="0" w:space="0" w:color="auto" w:frame="1"/>
                <w:lang w:val="es-MX" w:eastAsia="es-MX"/>
              </w:rPr>
              <w:t>Check-Out</w:t>
            </w:r>
            <w:proofErr w:type="spellEnd"/>
          </w:p>
        </w:tc>
      </w:tr>
      <w:tr w:rsidR="007B714B" w:rsidRPr="006267C8" w14:paraId="700DD148" w14:textId="77777777" w:rsidTr="007B714B">
        <w:trPr>
          <w:jc w:val="center"/>
        </w:trPr>
        <w:tc>
          <w:tcPr>
            <w:cnfStyle w:val="001000000000" w:firstRow="0" w:lastRow="0" w:firstColumn="1" w:lastColumn="0" w:oddVBand="0" w:evenVBand="0" w:oddHBand="0" w:evenHBand="0" w:firstRowFirstColumn="0" w:firstRowLastColumn="0" w:lastRowFirstColumn="0" w:lastRowLastColumn="0"/>
            <w:tcW w:w="3063" w:type="dxa"/>
            <w:hideMark/>
          </w:tcPr>
          <w:p w14:paraId="6C0F5878" w14:textId="77777777" w:rsidR="007B714B" w:rsidRPr="006267C8" w:rsidRDefault="007B714B" w:rsidP="007B714B">
            <w:pPr>
              <w:spacing w:after="0" w:line="240" w:lineRule="auto"/>
              <w:rPr>
                <w:rFonts w:eastAsia="Times New Roman" w:cs="Arial"/>
                <w:color w:val="1F1F1F"/>
                <w:sz w:val="17"/>
                <w:szCs w:val="17"/>
                <w:lang w:val="es-MX" w:eastAsia="es-MX"/>
              </w:rPr>
            </w:pPr>
            <w:r w:rsidRPr="006267C8">
              <w:rPr>
                <w:rFonts w:eastAsia="Times New Roman" w:cs="Arial"/>
                <w:color w:val="1F1F1F"/>
                <w:sz w:val="17"/>
                <w:szCs w:val="17"/>
                <w:bdr w:val="none" w:sz="0" w:space="0" w:color="auto" w:frame="1"/>
                <w:lang w:val="es-MX" w:eastAsia="es-MX"/>
              </w:rPr>
              <w:t>Autorización gerencial para ajustes mayores a USD 50</w:t>
            </w:r>
          </w:p>
        </w:tc>
        <w:tc>
          <w:tcPr>
            <w:tcW w:w="0" w:type="auto"/>
            <w:hideMark/>
          </w:tcPr>
          <w:p w14:paraId="23C1D620" w14:textId="77777777" w:rsidR="007B714B" w:rsidRPr="006267C8" w:rsidRDefault="007B714B" w:rsidP="007B714B">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1F1F1F"/>
                <w:sz w:val="17"/>
                <w:szCs w:val="17"/>
                <w:lang w:val="es-MX" w:eastAsia="es-MX"/>
              </w:rPr>
            </w:pPr>
            <w:r w:rsidRPr="006267C8">
              <w:rPr>
                <w:rFonts w:eastAsia="Times New Roman" w:cs="Arial"/>
                <w:color w:val="1F1F1F"/>
                <w:sz w:val="17"/>
                <w:szCs w:val="17"/>
                <w:bdr w:val="none" w:sz="0" w:space="0" w:color="auto" w:frame="1"/>
                <w:lang w:val="es-MX" w:eastAsia="es-MX"/>
              </w:rPr>
              <w:t>RN-08, RN-10</w:t>
            </w:r>
          </w:p>
        </w:tc>
        <w:tc>
          <w:tcPr>
            <w:tcW w:w="1142" w:type="dxa"/>
            <w:hideMark/>
          </w:tcPr>
          <w:p w14:paraId="5E405E11" w14:textId="77777777" w:rsidR="007B714B" w:rsidRPr="006267C8" w:rsidRDefault="007B714B" w:rsidP="007B714B">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1F1F1F"/>
                <w:sz w:val="17"/>
                <w:szCs w:val="17"/>
                <w:lang w:val="es-MX" w:eastAsia="es-MX"/>
              </w:rPr>
            </w:pPr>
            <w:r w:rsidRPr="006267C8">
              <w:rPr>
                <w:rFonts w:eastAsia="Times New Roman" w:cs="Arial"/>
                <w:color w:val="1F1F1F"/>
                <w:sz w:val="17"/>
                <w:szCs w:val="17"/>
                <w:bdr w:val="none" w:sz="0" w:space="0" w:color="auto" w:frame="1"/>
                <w:lang w:val="es-MX" w:eastAsia="es-MX"/>
              </w:rPr>
              <w:t>US-18, US-19</w:t>
            </w:r>
          </w:p>
        </w:tc>
        <w:tc>
          <w:tcPr>
            <w:tcW w:w="1134" w:type="dxa"/>
            <w:hideMark/>
          </w:tcPr>
          <w:p w14:paraId="6665A736" w14:textId="77777777" w:rsidR="007B714B" w:rsidRPr="006267C8" w:rsidRDefault="007B714B" w:rsidP="007B714B">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1F1F1F"/>
                <w:sz w:val="17"/>
                <w:szCs w:val="17"/>
                <w:lang w:val="es-MX" w:eastAsia="es-MX"/>
              </w:rPr>
            </w:pPr>
            <w:r w:rsidRPr="006267C8">
              <w:rPr>
                <w:rFonts w:eastAsia="Times New Roman" w:cs="Arial"/>
                <w:color w:val="1F1F1F"/>
                <w:sz w:val="17"/>
                <w:szCs w:val="17"/>
                <w:bdr w:val="none" w:sz="0" w:space="0" w:color="auto" w:frame="1"/>
                <w:lang w:val="es-MX" w:eastAsia="es-MX"/>
              </w:rPr>
              <w:t>CU-04</w:t>
            </w:r>
          </w:p>
        </w:tc>
        <w:tc>
          <w:tcPr>
            <w:tcW w:w="2472" w:type="dxa"/>
            <w:hideMark/>
          </w:tcPr>
          <w:p w14:paraId="64CCB82E" w14:textId="77777777" w:rsidR="007B714B" w:rsidRPr="006267C8" w:rsidRDefault="007B714B" w:rsidP="007B714B">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1F1F1F"/>
                <w:sz w:val="17"/>
                <w:szCs w:val="17"/>
                <w:lang w:val="es-MX" w:eastAsia="es-MX"/>
              </w:rPr>
            </w:pPr>
            <w:r w:rsidRPr="006267C8">
              <w:rPr>
                <w:rFonts w:eastAsia="Times New Roman" w:cs="Arial"/>
                <w:color w:val="1F1F1F"/>
                <w:sz w:val="17"/>
                <w:szCs w:val="17"/>
                <w:bdr w:val="none" w:sz="0" w:space="0" w:color="auto" w:frame="1"/>
                <w:lang w:val="es-MX" w:eastAsia="es-MX"/>
              </w:rPr>
              <w:t xml:space="preserve">Folio, </w:t>
            </w:r>
            <w:proofErr w:type="spellStart"/>
            <w:r w:rsidRPr="006267C8">
              <w:rPr>
                <w:rFonts w:eastAsia="Times New Roman" w:cs="Arial"/>
                <w:color w:val="1F1F1F"/>
                <w:sz w:val="17"/>
                <w:szCs w:val="17"/>
                <w:bdr w:val="none" w:sz="0" w:space="0" w:color="auto" w:frame="1"/>
                <w:lang w:val="es-MX" w:eastAsia="es-MX"/>
              </w:rPr>
              <w:t>RecepcionAppService</w:t>
            </w:r>
            <w:proofErr w:type="spellEnd"/>
          </w:p>
        </w:tc>
        <w:tc>
          <w:tcPr>
            <w:tcW w:w="2915" w:type="dxa"/>
            <w:hideMark/>
          </w:tcPr>
          <w:p w14:paraId="1CC29654" w14:textId="77777777" w:rsidR="007B714B" w:rsidRPr="006267C8" w:rsidRDefault="007B714B" w:rsidP="007B714B">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1F1F1F"/>
                <w:sz w:val="17"/>
                <w:szCs w:val="17"/>
                <w:lang w:val="es-MX" w:eastAsia="es-MX"/>
              </w:rPr>
            </w:pPr>
            <w:r w:rsidRPr="006267C8">
              <w:rPr>
                <w:rFonts w:eastAsia="Times New Roman" w:cs="Arial"/>
                <w:color w:val="1F1F1F"/>
                <w:sz w:val="17"/>
                <w:szCs w:val="17"/>
                <w:bdr w:val="none" w:sz="0" w:space="0" w:color="auto" w:frame="1"/>
                <w:lang w:val="es-MX" w:eastAsia="es-MX"/>
              </w:rPr>
              <w:t>ADR-006 / Tarea: Aplicar Ajuste Contable</w:t>
            </w:r>
          </w:p>
        </w:tc>
      </w:tr>
      <w:tr w:rsidR="007B714B" w:rsidRPr="006267C8" w14:paraId="652D3F84" w14:textId="77777777" w:rsidTr="007B714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63" w:type="dxa"/>
            <w:hideMark/>
          </w:tcPr>
          <w:p w14:paraId="5D229CE8" w14:textId="77777777" w:rsidR="007B714B" w:rsidRPr="006267C8" w:rsidRDefault="007B714B" w:rsidP="007B714B">
            <w:pPr>
              <w:spacing w:after="0" w:line="240" w:lineRule="auto"/>
              <w:rPr>
                <w:rFonts w:eastAsia="Times New Roman" w:cs="Arial"/>
                <w:color w:val="1F1F1F"/>
                <w:sz w:val="17"/>
                <w:szCs w:val="17"/>
                <w:lang w:val="es-MX" w:eastAsia="es-MX"/>
              </w:rPr>
            </w:pPr>
            <w:r w:rsidRPr="006267C8">
              <w:rPr>
                <w:rFonts w:eastAsia="Times New Roman" w:cs="Arial"/>
                <w:color w:val="1F1F1F"/>
                <w:sz w:val="17"/>
                <w:szCs w:val="17"/>
                <w:bdr w:val="none" w:sz="0" w:space="0" w:color="auto" w:frame="1"/>
                <w:lang w:val="es-MX" w:eastAsia="es-MX"/>
              </w:rPr>
              <w:t xml:space="preserve">Manejo de </w:t>
            </w:r>
            <w:proofErr w:type="gramStart"/>
            <w:r w:rsidRPr="006267C8">
              <w:rPr>
                <w:rFonts w:eastAsia="Times New Roman" w:cs="Arial"/>
                <w:color w:val="1F1F1F"/>
                <w:sz w:val="17"/>
                <w:szCs w:val="17"/>
                <w:bdr w:val="none" w:sz="0" w:space="0" w:color="auto" w:frame="1"/>
                <w:lang w:val="es-MX" w:eastAsia="es-MX"/>
              </w:rPr>
              <w:t>overbooking</w:t>
            </w:r>
            <w:proofErr w:type="gramEnd"/>
            <w:r w:rsidRPr="006267C8">
              <w:rPr>
                <w:rFonts w:eastAsia="Times New Roman" w:cs="Arial"/>
                <w:color w:val="1F1F1F"/>
                <w:sz w:val="17"/>
                <w:szCs w:val="17"/>
                <w:bdr w:val="none" w:sz="0" w:space="0" w:color="auto" w:frame="1"/>
                <w:lang w:val="es-MX" w:eastAsia="es-MX"/>
              </w:rPr>
              <w:t xml:space="preserve"> y reubicación (</w:t>
            </w:r>
            <w:proofErr w:type="spellStart"/>
            <w:r w:rsidRPr="006267C8">
              <w:rPr>
                <w:rFonts w:eastAsia="Times New Roman" w:cs="Arial"/>
                <w:color w:val="1F1F1F"/>
                <w:sz w:val="17"/>
                <w:szCs w:val="17"/>
                <w:bdr w:val="none" w:sz="0" w:space="0" w:color="auto" w:frame="1"/>
                <w:lang w:val="es-MX" w:eastAsia="es-MX"/>
              </w:rPr>
              <w:t>Walk</w:t>
            </w:r>
            <w:proofErr w:type="spellEnd"/>
            <w:r w:rsidRPr="006267C8">
              <w:rPr>
                <w:rFonts w:eastAsia="Times New Roman" w:cs="Arial"/>
                <w:color w:val="1F1F1F"/>
                <w:sz w:val="17"/>
                <w:szCs w:val="17"/>
                <w:bdr w:val="none" w:sz="0" w:space="0" w:color="auto" w:frame="1"/>
                <w:lang w:val="es-MX" w:eastAsia="es-MX"/>
              </w:rPr>
              <w:t>)</w:t>
            </w:r>
          </w:p>
        </w:tc>
        <w:tc>
          <w:tcPr>
            <w:tcW w:w="0" w:type="auto"/>
            <w:hideMark/>
          </w:tcPr>
          <w:p w14:paraId="13EA63E6" w14:textId="77777777" w:rsidR="007B714B" w:rsidRPr="006267C8" w:rsidRDefault="007B714B" w:rsidP="007B714B">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1F1F1F"/>
                <w:sz w:val="17"/>
                <w:szCs w:val="17"/>
                <w:lang w:val="es-MX" w:eastAsia="es-MX"/>
              </w:rPr>
            </w:pPr>
            <w:r w:rsidRPr="006267C8">
              <w:rPr>
                <w:rFonts w:eastAsia="Times New Roman" w:cs="Arial"/>
                <w:color w:val="1F1F1F"/>
                <w:sz w:val="17"/>
                <w:szCs w:val="17"/>
                <w:bdr w:val="none" w:sz="0" w:space="0" w:color="auto" w:frame="1"/>
                <w:lang w:val="es-MX" w:eastAsia="es-MX"/>
              </w:rPr>
              <w:t>RN-06</w:t>
            </w:r>
          </w:p>
        </w:tc>
        <w:tc>
          <w:tcPr>
            <w:tcW w:w="1142" w:type="dxa"/>
            <w:hideMark/>
          </w:tcPr>
          <w:p w14:paraId="22072C73" w14:textId="77777777" w:rsidR="007B714B" w:rsidRPr="006267C8" w:rsidRDefault="007B714B" w:rsidP="007B714B">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1F1F1F"/>
                <w:sz w:val="17"/>
                <w:szCs w:val="17"/>
                <w:lang w:val="es-MX" w:eastAsia="es-MX"/>
              </w:rPr>
            </w:pPr>
            <w:r w:rsidRPr="006267C8">
              <w:rPr>
                <w:rFonts w:eastAsia="Times New Roman" w:cs="Arial"/>
                <w:color w:val="1F1F1F"/>
                <w:sz w:val="17"/>
                <w:szCs w:val="17"/>
                <w:bdr w:val="none" w:sz="0" w:space="0" w:color="auto" w:frame="1"/>
                <w:lang w:val="es-MX" w:eastAsia="es-MX"/>
              </w:rPr>
              <w:t>US-23</w:t>
            </w:r>
          </w:p>
        </w:tc>
        <w:tc>
          <w:tcPr>
            <w:tcW w:w="1134" w:type="dxa"/>
            <w:hideMark/>
          </w:tcPr>
          <w:p w14:paraId="0840EC9B" w14:textId="77777777" w:rsidR="007B714B" w:rsidRPr="006267C8" w:rsidRDefault="007B714B" w:rsidP="007B714B">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1F1F1F"/>
                <w:sz w:val="17"/>
                <w:szCs w:val="17"/>
                <w:lang w:val="es-MX" w:eastAsia="es-MX"/>
              </w:rPr>
            </w:pPr>
            <w:r w:rsidRPr="006267C8">
              <w:rPr>
                <w:rFonts w:eastAsia="Times New Roman" w:cs="Arial"/>
                <w:color w:val="1F1F1F"/>
                <w:sz w:val="17"/>
                <w:szCs w:val="17"/>
                <w:bdr w:val="none" w:sz="0" w:space="0" w:color="auto" w:frame="1"/>
                <w:lang w:val="es-MX" w:eastAsia="es-MX"/>
              </w:rPr>
              <w:t>CU-05</w:t>
            </w:r>
          </w:p>
        </w:tc>
        <w:tc>
          <w:tcPr>
            <w:tcW w:w="2472" w:type="dxa"/>
            <w:hideMark/>
          </w:tcPr>
          <w:p w14:paraId="3DC1ABF5" w14:textId="77777777" w:rsidR="007B714B" w:rsidRPr="006267C8" w:rsidRDefault="007B714B" w:rsidP="007B714B">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1F1F1F"/>
                <w:sz w:val="17"/>
                <w:szCs w:val="17"/>
                <w:lang w:val="es-MX" w:eastAsia="es-MX"/>
              </w:rPr>
            </w:pPr>
            <w:proofErr w:type="spellStart"/>
            <w:r w:rsidRPr="006267C8">
              <w:rPr>
                <w:rFonts w:eastAsia="Times New Roman" w:cs="Arial"/>
                <w:color w:val="1F1F1F"/>
                <w:sz w:val="17"/>
                <w:szCs w:val="17"/>
                <w:bdr w:val="none" w:sz="0" w:space="0" w:color="auto" w:frame="1"/>
                <w:lang w:val="es-MX" w:eastAsia="es-MX"/>
              </w:rPr>
              <w:t>WalkService</w:t>
            </w:r>
            <w:proofErr w:type="spellEnd"/>
            <w:r w:rsidRPr="006267C8">
              <w:rPr>
                <w:rFonts w:eastAsia="Times New Roman" w:cs="Arial"/>
                <w:color w:val="1F1F1F"/>
                <w:sz w:val="17"/>
                <w:szCs w:val="17"/>
                <w:bdr w:val="none" w:sz="0" w:space="0" w:color="auto" w:frame="1"/>
                <w:lang w:val="es-MX" w:eastAsia="es-MX"/>
              </w:rPr>
              <w:t xml:space="preserve">, Reserva, </w:t>
            </w:r>
            <w:proofErr w:type="spellStart"/>
            <w:r w:rsidRPr="006267C8">
              <w:rPr>
                <w:rFonts w:eastAsia="Times New Roman" w:cs="Arial"/>
                <w:color w:val="1F1F1F"/>
                <w:sz w:val="17"/>
                <w:szCs w:val="17"/>
                <w:bdr w:val="none" w:sz="0" w:space="0" w:color="auto" w:frame="1"/>
                <w:lang w:val="es-MX" w:eastAsia="es-MX"/>
              </w:rPr>
              <w:t>RecepcionAppService</w:t>
            </w:r>
            <w:proofErr w:type="spellEnd"/>
          </w:p>
        </w:tc>
        <w:tc>
          <w:tcPr>
            <w:tcW w:w="2915" w:type="dxa"/>
            <w:hideMark/>
          </w:tcPr>
          <w:p w14:paraId="49EEB1F1" w14:textId="77777777" w:rsidR="007B714B" w:rsidRPr="006267C8" w:rsidRDefault="007B714B" w:rsidP="007B714B">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1F1F1F"/>
                <w:sz w:val="17"/>
                <w:szCs w:val="17"/>
                <w:lang w:val="es-MX" w:eastAsia="es-MX"/>
              </w:rPr>
            </w:pPr>
            <w:r w:rsidRPr="006267C8">
              <w:rPr>
                <w:rFonts w:eastAsia="Times New Roman" w:cs="Arial"/>
                <w:color w:val="1F1F1F"/>
                <w:sz w:val="17"/>
                <w:szCs w:val="17"/>
                <w:bdr w:val="none" w:sz="0" w:space="0" w:color="auto" w:frame="1"/>
                <w:lang w:val="es-MX" w:eastAsia="es-MX"/>
              </w:rPr>
              <w:t xml:space="preserve">ADR-002, ADR-003 / Tarea: Gestionar Excepción </w:t>
            </w:r>
            <w:proofErr w:type="gramStart"/>
            <w:r w:rsidRPr="006267C8">
              <w:rPr>
                <w:rFonts w:eastAsia="Times New Roman" w:cs="Arial"/>
                <w:color w:val="1F1F1F"/>
                <w:sz w:val="17"/>
                <w:szCs w:val="17"/>
                <w:bdr w:val="none" w:sz="0" w:space="0" w:color="auto" w:frame="1"/>
                <w:lang w:val="es-MX" w:eastAsia="es-MX"/>
              </w:rPr>
              <w:t>Overbooking</w:t>
            </w:r>
            <w:proofErr w:type="gramEnd"/>
          </w:p>
        </w:tc>
      </w:tr>
    </w:tbl>
    <w:p w14:paraId="1F8A9126" w14:textId="77777777" w:rsidR="00527D29" w:rsidRPr="00F370E2" w:rsidRDefault="00EB66B9">
      <w:pPr>
        <w:pStyle w:val="Ttulo2"/>
        <w:rPr>
          <w:lang w:val="es-MX"/>
        </w:rPr>
      </w:pPr>
      <w:r w:rsidRPr="00F370E2">
        <w:rPr>
          <w:lang w:val="es-MX"/>
        </w:rPr>
        <w:t>Herramientas permitidas</w:t>
      </w:r>
    </w:p>
    <w:p w14:paraId="21EF22EB" w14:textId="77777777" w:rsidR="00527D29" w:rsidRPr="00F370E2" w:rsidRDefault="00EB66B9">
      <w:pPr>
        <w:rPr>
          <w:lang w:val="es-MX"/>
        </w:rPr>
      </w:pPr>
      <w:r w:rsidRPr="00F370E2">
        <w:rPr>
          <w:lang w:val="es-MX"/>
        </w:rPr>
        <w:t xml:space="preserve">Pueden utilizar draw.io, </w:t>
      </w:r>
      <w:proofErr w:type="spellStart"/>
      <w:r w:rsidRPr="00F370E2">
        <w:rPr>
          <w:lang w:val="es-MX"/>
        </w:rPr>
        <w:t>PlantUML</w:t>
      </w:r>
      <w:proofErr w:type="spellEnd"/>
      <w:r w:rsidRPr="00F370E2">
        <w:rPr>
          <w:lang w:val="es-MX"/>
        </w:rPr>
        <w:t xml:space="preserve">, </w:t>
      </w:r>
      <w:proofErr w:type="spellStart"/>
      <w:r w:rsidRPr="00F370E2">
        <w:rPr>
          <w:lang w:val="es-MX"/>
        </w:rPr>
        <w:t>Mermaid</w:t>
      </w:r>
      <w:proofErr w:type="spellEnd"/>
      <w:r w:rsidRPr="00F370E2">
        <w:rPr>
          <w:lang w:val="es-MX"/>
        </w:rPr>
        <w:t xml:space="preserve"> u otra herramienta que permita entregar diagramas legibles. Los archivos fuente deben incluirse en el repositorio; no entreguen únicamente capturas de pantalla.</w:t>
      </w:r>
    </w:p>
    <w:p w14:paraId="6E1B491E" w14:textId="40C01156" w:rsidR="00527D29" w:rsidRPr="00F370E2" w:rsidRDefault="00EB66B9">
      <w:pPr>
        <w:pStyle w:val="Ttulo1"/>
        <w:rPr>
          <w:lang w:val="es-MX"/>
        </w:rPr>
      </w:pPr>
      <w:proofErr w:type="spellStart"/>
      <w:r w:rsidRPr="1FC08878">
        <w:rPr>
          <w:lang w:val="es-MX"/>
        </w:rPr>
        <w:t>Vibe</w:t>
      </w:r>
      <w:proofErr w:type="spellEnd"/>
      <w:r w:rsidRPr="1FC08878">
        <w:rPr>
          <w:lang w:val="es-MX"/>
        </w:rPr>
        <w:t xml:space="preserve"> </w:t>
      </w:r>
      <w:proofErr w:type="spellStart"/>
      <w:r w:rsidRPr="1FC08878">
        <w:rPr>
          <w:lang w:val="es-MX"/>
        </w:rPr>
        <w:t>Coding</w:t>
      </w:r>
      <w:proofErr w:type="spellEnd"/>
      <w:r w:rsidRPr="1FC08878">
        <w:rPr>
          <w:lang w:val="es-MX"/>
        </w:rPr>
        <w:t xml:space="preserve"> con IA</w:t>
      </w:r>
    </w:p>
    <w:p w14:paraId="27D0E322" w14:textId="77777777" w:rsidR="00527D29" w:rsidRPr="00F370E2" w:rsidRDefault="00EB66B9">
      <w:pPr>
        <w:rPr>
          <w:lang w:val="es-MX"/>
        </w:rPr>
      </w:pPr>
      <w:r w:rsidRPr="00F370E2">
        <w:rPr>
          <w:lang w:val="es-MX"/>
        </w:rPr>
        <w:t>Usarán IA para convertir descripciones del negocio en alternativas de arquitectura, generar estructura inicial, revisar código y producir borradores de diagramas. El equipo sigue siendo responsable de la arquitectura y debe verificar cada resultado contra los documentos de la Unidad 2.</w:t>
      </w:r>
    </w:p>
    <w:p w14:paraId="5CD119AE" w14:textId="77777777" w:rsidR="00527D29" w:rsidRDefault="00EB66B9">
      <w:pPr>
        <w:pStyle w:val="Ttulo2"/>
      </w:pPr>
      <w:proofErr w:type="spellStart"/>
      <w:r>
        <w:t>Bitacora</w:t>
      </w:r>
      <w:proofErr w:type="spellEnd"/>
      <w:r>
        <w:t xml:space="preserve"> </w:t>
      </w:r>
      <w:proofErr w:type="spellStart"/>
      <w:r>
        <w:t>obligatoria</w:t>
      </w:r>
      <w:proofErr w:type="spellEnd"/>
      <w:r>
        <w:t xml:space="preserve"> de IA</w:t>
      </w:r>
    </w:p>
    <w:p w14:paraId="04325BDF" w14:textId="06B87DF0" w:rsidR="0067305C" w:rsidRPr="0067305C" w:rsidRDefault="0067305C" w:rsidP="0067305C">
      <w:proofErr w:type="spellStart"/>
      <w:r w:rsidRPr="0067305C">
        <w:t>Herramienta</w:t>
      </w:r>
      <w:proofErr w:type="spellEnd"/>
      <w:r w:rsidRPr="0067305C">
        <w:t xml:space="preserve">: Gemini (Google) para </w:t>
      </w:r>
      <w:proofErr w:type="spellStart"/>
      <w:r w:rsidRPr="0067305C">
        <w:t>el</w:t>
      </w:r>
      <w:proofErr w:type="spellEnd"/>
      <w:r w:rsidRPr="0067305C">
        <w:t xml:space="preserve"> </w:t>
      </w:r>
      <w:proofErr w:type="spellStart"/>
      <w:r w:rsidRPr="0067305C">
        <w:t>análisis</w:t>
      </w:r>
      <w:proofErr w:type="spellEnd"/>
      <w:r w:rsidRPr="0067305C">
        <w:t xml:space="preserve"> de </w:t>
      </w:r>
      <w:proofErr w:type="spellStart"/>
      <w:r w:rsidRPr="0067305C">
        <w:t>contexto</w:t>
      </w:r>
      <w:proofErr w:type="spellEnd"/>
      <w:r w:rsidRPr="0067305C">
        <w:t xml:space="preserve">, </w:t>
      </w:r>
      <w:proofErr w:type="spellStart"/>
      <w:r w:rsidRPr="0067305C">
        <w:t>modelado</w:t>
      </w:r>
      <w:proofErr w:type="spellEnd"/>
      <w:r w:rsidRPr="0067305C">
        <w:t xml:space="preserve"> de </w:t>
      </w:r>
      <w:proofErr w:type="spellStart"/>
      <w:r w:rsidRPr="0067305C">
        <w:t>dominio</w:t>
      </w:r>
      <w:proofErr w:type="spellEnd"/>
      <w:r w:rsidRPr="0067305C">
        <w:t xml:space="preserve"> </w:t>
      </w:r>
      <w:proofErr w:type="spellStart"/>
      <w:r w:rsidRPr="0067305C">
        <w:t>inicial</w:t>
      </w:r>
      <w:proofErr w:type="spellEnd"/>
      <w:r w:rsidRPr="0067305C">
        <w:t xml:space="preserve"> y </w:t>
      </w:r>
      <w:proofErr w:type="spellStart"/>
      <w:r w:rsidRPr="0067305C">
        <w:t>generación</w:t>
      </w:r>
      <w:proofErr w:type="spellEnd"/>
      <w:r w:rsidRPr="0067305C">
        <w:t xml:space="preserve"> de </w:t>
      </w:r>
      <w:proofErr w:type="spellStart"/>
      <w:r w:rsidRPr="0067305C">
        <w:t>estructuras</w:t>
      </w:r>
      <w:proofErr w:type="spellEnd"/>
      <w:r w:rsidRPr="0067305C">
        <w:t xml:space="preserve">; Claude (Anthropic) para la </w:t>
      </w:r>
      <w:proofErr w:type="spellStart"/>
      <w:r w:rsidRPr="0067305C">
        <w:t>validación</w:t>
      </w:r>
      <w:proofErr w:type="spellEnd"/>
      <w:r w:rsidRPr="0067305C">
        <w:t xml:space="preserve">, </w:t>
      </w:r>
      <w:proofErr w:type="spellStart"/>
      <w:r w:rsidRPr="0067305C">
        <w:t>refinamiento</w:t>
      </w:r>
      <w:proofErr w:type="spellEnd"/>
      <w:r w:rsidRPr="0067305C">
        <w:t xml:space="preserve"> </w:t>
      </w:r>
      <w:proofErr w:type="spellStart"/>
      <w:r w:rsidRPr="0067305C">
        <w:t>estricto</w:t>
      </w:r>
      <w:proofErr w:type="spellEnd"/>
      <w:r w:rsidRPr="0067305C">
        <w:t xml:space="preserve"> de </w:t>
      </w:r>
      <w:proofErr w:type="spellStart"/>
      <w:r w:rsidRPr="0067305C">
        <w:t>reglas</w:t>
      </w:r>
      <w:proofErr w:type="spellEnd"/>
      <w:r w:rsidRPr="0067305C">
        <w:t xml:space="preserve"> de </w:t>
      </w:r>
      <w:proofErr w:type="spellStart"/>
      <w:r w:rsidRPr="0067305C">
        <w:t>negocio</w:t>
      </w:r>
      <w:proofErr w:type="spellEnd"/>
      <w:r w:rsidRPr="0067305C">
        <w:t xml:space="preserve">, </w:t>
      </w:r>
      <w:proofErr w:type="spellStart"/>
      <w:r w:rsidRPr="0067305C">
        <w:t>revisión</w:t>
      </w:r>
      <w:proofErr w:type="spellEnd"/>
      <w:r w:rsidRPr="0067305C">
        <w:t xml:space="preserve"> SOLID y </w:t>
      </w:r>
      <w:proofErr w:type="spellStart"/>
      <w:r w:rsidRPr="0067305C">
        <w:t>confirmación</w:t>
      </w:r>
      <w:proofErr w:type="spellEnd"/>
      <w:r w:rsidRPr="0067305C">
        <w:t xml:space="preserve"> de la </w:t>
      </w:r>
      <w:proofErr w:type="spellStart"/>
      <w:r w:rsidRPr="0067305C">
        <w:t>arquitectura</w:t>
      </w:r>
      <w:proofErr w:type="spellEnd"/>
      <w:r w:rsidRPr="0067305C">
        <w:t xml:space="preserve">. Las </w:t>
      </w:r>
      <w:proofErr w:type="spellStart"/>
      <w:r w:rsidRPr="0067305C">
        <w:t>iteraciones</w:t>
      </w:r>
      <w:proofErr w:type="spellEnd"/>
      <w:r w:rsidRPr="0067305C">
        <w:t xml:space="preserve"> se </w:t>
      </w:r>
      <w:proofErr w:type="spellStart"/>
      <w:r w:rsidRPr="0067305C">
        <w:t>ordenan</w:t>
      </w:r>
      <w:proofErr w:type="spellEnd"/>
      <w:r w:rsidRPr="0067305C">
        <w:t xml:space="preserve"> </w:t>
      </w:r>
      <w:proofErr w:type="spellStart"/>
      <w:r w:rsidRPr="0067305C">
        <w:t>cronológicamente</w:t>
      </w:r>
      <w:proofErr w:type="spellEnd"/>
      <w:r w:rsidRPr="0067305C">
        <w:t xml:space="preserve"> </w:t>
      </w:r>
      <w:proofErr w:type="spellStart"/>
      <w:r w:rsidRPr="0067305C">
        <w:t>conforme</w:t>
      </w:r>
      <w:proofErr w:type="spellEnd"/>
      <w:r w:rsidRPr="0067305C">
        <w:t xml:space="preserve"> al </w:t>
      </w:r>
      <w:proofErr w:type="spellStart"/>
      <w:r w:rsidRPr="0067305C">
        <w:t>avance</w:t>
      </w:r>
      <w:proofErr w:type="spellEnd"/>
      <w:r w:rsidRPr="0067305C">
        <w:t xml:space="preserve"> de las </w:t>
      </w:r>
      <w:proofErr w:type="spellStart"/>
      <w:r w:rsidRPr="0067305C">
        <w:t>etapas</w:t>
      </w:r>
      <w:proofErr w:type="spellEnd"/>
      <w:r w:rsidRPr="0067305C">
        <w:t xml:space="preserve"> del </w:t>
      </w:r>
      <w:proofErr w:type="spellStart"/>
      <w:r w:rsidRPr="0067305C">
        <w:t>proyecto</w:t>
      </w:r>
      <w:proofErr w:type="spellEnd"/>
      <w:r w:rsidRPr="0067305C">
        <w:t xml:space="preserve">. Al </w:t>
      </w:r>
      <w:proofErr w:type="spellStart"/>
      <w:r w:rsidRPr="0067305C">
        <w:t>inicio</w:t>
      </w:r>
      <w:proofErr w:type="spellEnd"/>
      <w:r w:rsidRPr="0067305C">
        <w:t xml:space="preserve"> de </w:t>
      </w:r>
      <w:proofErr w:type="spellStart"/>
      <w:r w:rsidRPr="0067305C">
        <w:t>cada</w:t>
      </w:r>
      <w:proofErr w:type="spellEnd"/>
      <w:r w:rsidRPr="0067305C">
        <w:t xml:space="preserve"> prompt se indica entre </w:t>
      </w:r>
      <w:proofErr w:type="spellStart"/>
      <w:r w:rsidRPr="0067305C">
        <w:t>paréntesis</w:t>
      </w:r>
      <w:proofErr w:type="spellEnd"/>
      <w:r w:rsidRPr="0067305C">
        <w:t xml:space="preserve"> </w:t>
      </w:r>
      <w:proofErr w:type="spellStart"/>
      <w:r w:rsidRPr="0067305C">
        <w:t>qué</w:t>
      </w:r>
      <w:proofErr w:type="spellEnd"/>
      <w:r w:rsidRPr="0067305C">
        <w:t xml:space="preserve"> </w:t>
      </w:r>
      <w:proofErr w:type="spellStart"/>
      <w:r w:rsidRPr="0067305C">
        <w:t>integrante</w:t>
      </w:r>
      <w:proofErr w:type="spellEnd"/>
      <w:r w:rsidRPr="0067305C">
        <w:t xml:space="preserve"> lo </w:t>
      </w:r>
      <w:proofErr w:type="spellStart"/>
      <w:r w:rsidRPr="0067305C">
        <w:t>escribió</w:t>
      </w:r>
      <w:proofErr w:type="spellEnd"/>
      <w:r w:rsidRPr="0067305C">
        <w:t xml:space="preserve"> (Ivan Padrón, </w:t>
      </w:r>
      <w:r w:rsidR="0039632F">
        <w:t>María</w:t>
      </w:r>
      <w:r w:rsidRPr="0067305C">
        <w:t xml:space="preserve"> Rodarte o Haziel Bernal), </w:t>
      </w:r>
      <w:proofErr w:type="spellStart"/>
      <w:r w:rsidRPr="0067305C">
        <w:t>registrando</w:t>
      </w:r>
      <w:proofErr w:type="spellEnd"/>
      <w:r w:rsidRPr="0067305C">
        <w:t xml:space="preserve"> </w:t>
      </w:r>
      <w:proofErr w:type="spellStart"/>
      <w:r w:rsidRPr="0067305C">
        <w:t>también</w:t>
      </w:r>
      <w:proofErr w:type="spellEnd"/>
      <w:r w:rsidRPr="0067305C">
        <w:t xml:space="preserve"> las </w:t>
      </w:r>
      <w:proofErr w:type="spellStart"/>
      <w:r w:rsidRPr="0067305C">
        <w:t>preguntas</w:t>
      </w:r>
      <w:proofErr w:type="spellEnd"/>
      <w:r w:rsidRPr="0067305C">
        <w:t xml:space="preserve"> o </w:t>
      </w:r>
      <w:proofErr w:type="spellStart"/>
      <w:r w:rsidRPr="0067305C">
        <w:t>ajustes</w:t>
      </w:r>
      <w:proofErr w:type="spellEnd"/>
      <w:r w:rsidRPr="0067305C">
        <w:t xml:space="preserve"> de </w:t>
      </w:r>
      <w:proofErr w:type="spellStart"/>
      <w:r w:rsidRPr="0067305C">
        <w:t>seguimiento</w:t>
      </w:r>
      <w:proofErr w:type="spellEnd"/>
      <w:r w:rsidRPr="0067305C">
        <w:t xml:space="preserve"> </w:t>
      </w:r>
      <w:proofErr w:type="spellStart"/>
      <w:r w:rsidRPr="0067305C">
        <w:t>realizados</w:t>
      </w:r>
      <w:proofErr w:type="spellEnd"/>
      <w:r w:rsidRPr="0067305C">
        <w:t xml:space="preserve"> </w:t>
      </w:r>
      <w:proofErr w:type="spellStart"/>
      <w:r w:rsidRPr="0067305C">
        <w:t>sobre</w:t>
      </w:r>
      <w:proofErr w:type="spellEnd"/>
      <w:r w:rsidRPr="0067305C">
        <w:t xml:space="preserve"> la </w:t>
      </w:r>
      <w:proofErr w:type="spellStart"/>
      <w:r w:rsidRPr="0067305C">
        <w:t>respuesta</w:t>
      </w:r>
      <w:proofErr w:type="spellEnd"/>
      <w:r w:rsidRPr="0067305C">
        <w:t>.</w:t>
      </w:r>
    </w:p>
    <w:tbl>
      <w:tblPr>
        <w:tblW w:w="0" w:type="auto"/>
        <w:jc w:val="center"/>
        <w:tblLayout w:type="fixed"/>
        <w:tblLook w:val="04A0" w:firstRow="1" w:lastRow="0" w:firstColumn="1" w:lastColumn="0" w:noHBand="0" w:noVBand="1"/>
      </w:tblPr>
      <w:tblGrid>
        <w:gridCol w:w="936"/>
        <w:gridCol w:w="1512"/>
        <w:gridCol w:w="1944"/>
        <w:gridCol w:w="1800"/>
        <w:gridCol w:w="1800"/>
        <w:gridCol w:w="1944"/>
      </w:tblGrid>
      <w:tr w:rsidR="00527D29" w14:paraId="031DAC6B" w14:textId="77777777">
        <w:trPr>
          <w:cantSplit/>
          <w:trHeight w:val="518"/>
          <w:tblHeade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D8A33B"/>
            <w:tcMar>
              <w:top w:w="100" w:type="dxa"/>
              <w:left w:w="120" w:type="dxa"/>
              <w:bottom w:w="100" w:type="dxa"/>
              <w:right w:w="120" w:type="dxa"/>
            </w:tcMar>
            <w:vAlign w:val="center"/>
          </w:tcPr>
          <w:p w14:paraId="5CD31202" w14:textId="77777777" w:rsidR="00527D29" w:rsidRDefault="00EB66B9">
            <w:pPr>
              <w:spacing w:after="0" w:line="252" w:lineRule="auto"/>
            </w:pPr>
            <w:proofErr w:type="spellStart"/>
            <w:r>
              <w:rPr>
                <w:b/>
                <w:color w:val="FFFFFF"/>
                <w:sz w:val="15"/>
              </w:rPr>
              <w:t>Iteracion</w:t>
            </w:r>
            <w:proofErr w:type="spellEnd"/>
          </w:p>
        </w:tc>
        <w:tc>
          <w:tcPr>
            <w:tcW w:w="1512" w:type="dxa"/>
            <w:tcBorders>
              <w:top w:val="single" w:sz="6" w:space="0" w:color="D9D9D9"/>
              <w:left w:val="single" w:sz="6" w:space="0" w:color="D9D9D9"/>
              <w:bottom w:val="single" w:sz="6" w:space="0" w:color="D9D9D9"/>
              <w:right w:val="single" w:sz="6" w:space="0" w:color="D9D9D9"/>
            </w:tcBorders>
            <w:shd w:val="clear" w:color="auto" w:fill="D8A33B"/>
            <w:tcMar>
              <w:top w:w="100" w:type="dxa"/>
              <w:left w:w="120" w:type="dxa"/>
              <w:bottom w:w="100" w:type="dxa"/>
              <w:right w:w="120" w:type="dxa"/>
            </w:tcMar>
            <w:vAlign w:val="center"/>
          </w:tcPr>
          <w:p w14:paraId="2866C2DA" w14:textId="77777777" w:rsidR="00527D29" w:rsidRDefault="00EB66B9">
            <w:pPr>
              <w:spacing w:after="0" w:line="252" w:lineRule="auto"/>
            </w:pPr>
            <w:proofErr w:type="spellStart"/>
            <w:r>
              <w:rPr>
                <w:b/>
                <w:color w:val="FFFFFF"/>
                <w:sz w:val="15"/>
              </w:rPr>
              <w:t>Objetivo</w:t>
            </w:r>
            <w:proofErr w:type="spellEnd"/>
          </w:p>
        </w:tc>
        <w:tc>
          <w:tcPr>
            <w:tcW w:w="1944" w:type="dxa"/>
            <w:tcBorders>
              <w:top w:val="single" w:sz="6" w:space="0" w:color="D9D9D9"/>
              <w:left w:val="single" w:sz="6" w:space="0" w:color="D9D9D9"/>
              <w:bottom w:val="single" w:sz="6" w:space="0" w:color="D9D9D9"/>
              <w:right w:val="single" w:sz="6" w:space="0" w:color="D9D9D9"/>
            </w:tcBorders>
            <w:shd w:val="clear" w:color="auto" w:fill="D8A33B"/>
            <w:tcMar>
              <w:top w:w="100" w:type="dxa"/>
              <w:left w:w="120" w:type="dxa"/>
              <w:bottom w:w="100" w:type="dxa"/>
              <w:right w:w="120" w:type="dxa"/>
            </w:tcMar>
            <w:vAlign w:val="center"/>
          </w:tcPr>
          <w:p w14:paraId="094DDCCC" w14:textId="77777777" w:rsidR="00527D29" w:rsidRDefault="00EB66B9">
            <w:pPr>
              <w:spacing w:after="0" w:line="252" w:lineRule="auto"/>
            </w:pPr>
            <w:r>
              <w:rPr>
                <w:b/>
                <w:color w:val="FFFFFF"/>
                <w:sz w:val="15"/>
              </w:rPr>
              <w:t>Prompt o enlace</w:t>
            </w:r>
          </w:p>
        </w:tc>
        <w:tc>
          <w:tcPr>
            <w:tcW w:w="1800" w:type="dxa"/>
            <w:tcBorders>
              <w:top w:val="single" w:sz="6" w:space="0" w:color="D9D9D9"/>
              <w:left w:val="single" w:sz="6" w:space="0" w:color="D9D9D9"/>
              <w:bottom w:val="single" w:sz="6" w:space="0" w:color="D9D9D9"/>
              <w:right w:val="single" w:sz="6" w:space="0" w:color="D9D9D9"/>
            </w:tcBorders>
            <w:shd w:val="clear" w:color="auto" w:fill="D8A33B"/>
            <w:tcMar>
              <w:top w:w="100" w:type="dxa"/>
              <w:left w:w="120" w:type="dxa"/>
              <w:bottom w:w="100" w:type="dxa"/>
              <w:right w:w="120" w:type="dxa"/>
            </w:tcMar>
            <w:vAlign w:val="center"/>
          </w:tcPr>
          <w:p w14:paraId="0B1C290C" w14:textId="77777777" w:rsidR="00527D29" w:rsidRDefault="00EB66B9">
            <w:pPr>
              <w:spacing w:after="0" w:line="252" w:lineRule="auto"/>
            </w:pPr>
            <w:r>
              <w:rPr>
                <w:b/>
                <w:color w:val="FFFFFF"/>
                <w:sz w:val="15"/>
              </w:rPr>
              <w:t>Respuesta util</w:t>
            </w:r>
          </w:p>
        </w:tc>
        <w:tc>
          <w:tcPr>
            <w:tcW w:w="1800" w:type="dxa"/>
            <w:tcBorders>
              <w:top w:val="single" w:sz="6" w:space="0" w:color="D9D9D9"/>
              <w:left w:val="single" w:sz="6" w:space="0" w:color="D9D9D9"/>
              <w:bottom w:val="single" w:sz="6" w:space="0" w:color="D9D9D9"/>
              <w:right w:val="single" w:sz="6" w:space="0" w:color="D9D9D9"/>
            </w:tcBorders>
            <w:shd w:val="clear" w:color="auto" w:fill="D8A33B"/>
            <w:tcMar>
              <w:top w:w="100" w:type="dxa"/>
              <w:left w:w="120" w:type="dxa"/>
              <w:bottom w:w="100" w:type="dxa"/>
              <w:right w:w="120" w:type="dxa"/>
            </w:tcMar>
            <w:vAlign w:val="center"/>
          </w:tcPr>
          <w:p w14:paraId="525F67E8" w14:textId="77777777" w:rsidR="00527D29" w:rsidRDefault="00EB66B9">
            <w:pPr>
              <w:spacing w:after="0" w:line="252" w:lineRule="auto"/>
            </w:pPr>
            <w:r>
              <w:rPr>
                <w:b/>
                <w:color w:val="FFFFFF"/>
                <w:sz w:val="15"/>
              </w:rPr>
              <w:t xml:space="preserve">Error o </w:t>
            </w:r>
            <w:proofErr w:type="spellStart"/>
            <w:r>
              <w:rPr>
                <w:b/>
                <w:color w:val="FFFFFF"/>
                <w:sz w:val="15"/>
              </w:rPr>
              <w:t>supuesto</w:t>
            </w:r>
            <w:proofErr w:type="spellEnd"/>
          </w:p>
        </w:tc>
        <w:tc>
          <w:tcPr>
            <w:tcW w:w="1944" w:type="dxa"/>
            <w:tcBorders>
              <w:top w:val="single" w:sz="6" w:space="0" w:color="D9D9D9"/>
              <w:left w:val="single" w:sz="6" w:space="0" w:color="D9D9D9"/>
              <w:bottom w:val="single" w:sz="6" w:space="0" w:color="D9D9D9"/>
              <w:right w:val="single" w:sz="6" w:space="0" w:color="D9D9D9"/>
            </w:tcBorders>
            <w:shd w:val="clear" w:color="auto" w:fill="D8A33B"/>
            <w:tcMar>
              <w:top w:w="100" w:type="dxa"/>
              <w:left w:w="120" w:type="dxa"/>
              <w:bottom w:w="100" w:type="dxa"/>
              <w:right w:w="120" w:type="dxa"/>
            </w:tcMar>
            <w:vAlign w:val="center"/>
          </w:tcPr>
          <w:p w14:paraId="3122121D" w14:textId="77777777" w:rsidR="00527D29" w:rsidRDefault="00EB66B9">
            <w:pPr>
              <w:spacing w:after="0" w:line="252" w:lineRule="auto"/>
            </w:pPr>
            <w:r>
              <w:rPr>
                <w:b/>
                <w:color w:val="FFFFFF"/>
                <w:sz w:val="15"/>
              </w:rPr>
              <w:t xml:space="preserve">Decision del </w:t>
            </w:r>
            <w:proofErr w:type="spellStart"/>
            <w:r>
              <w:rPr>
                <w:b/>
                <w:color w:val="FFFFFF"/>
                <w:sz w:val="15"/>
              </w:rPr>
              <w:t>equipo</w:t>
            </w:r>
            <w:proofErr w:type="spellEnd"/>
          </w:p>
        </w:tc>
      </w:tr>
      <w:tr w:rsidR="00527D29" w14:paraId="5759A6F1"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46C3C18" w14:textId="77777777" w:rsidR="00527D29" w:rsidRDefault="00EB66B9">
            <w:pPr>
              <w:spacing w:after="0" w:line="252" w:lineRule="auto"/>
            </w:pPr>
            <w:r>
              <w:rPr>
                <w:sz w:val="15"/>
              </w:rPr>
              <w:t>1</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74A398A" w14:textId="314CEEBE" w:rsidR="00527D29" w:rsidRPr="00DD1565" w:rsidRDefault="00DD1565">
            <w:pPr>
              <w:spacing w:after="0" w:line="252" w:lineRule="auto"/>
              <w:rPr>
                <w:sz w:val="16"/>
                <w:szCs w:val="16"/>
              </w:rPr>
            </w:pPr>
            <w:r w:rsidRPr="00DD1565">
              <w:rPr>
                <w:b/>
                <w:bCs/>
                <w:sz w:val="16"/>
                <w:szCs w:val="16"/>
              </w:rPr>
              <w:t>Etapa 1:</w:t>
            </w:r>
            <w:r w:rsidRPr="00DD1565">
              <w:rPr>
                <w:sz w:val="16"/>
                <w:szCs w:val="16"/>
              </w:rPr>
              <w:t xml:space="preserve"> </w:t>
            </w:r>
            <w:proofErr w:type="spellStart"/>
            <w:r w:rsidRPr="00DD1565">
              <w:rPr>
                <w:sz w:val="16"/>
                <w:szCs w:val="16"/>
              </w:rPr>
              <w:t>Preparar</w:t>
            </w:r>
            <w:proofErr w:type="spellEnd"/>
            <w:r w:rsidRPr="00DD1565">
              <w:rPr>
                <w:sz w:val="16"/>
                <w:szCs w:val="16"/>
              </w:rPr>
              <w:t xml:space="preserve"> </w:t>
            </w:r>
            <w:proofErr w:type="spellStart"/>
            <w:r w:rsidRPr="00DD1565">
              <w:rPr>
                <w:sz w:val="16"/>
                <w:szCs w:val="16"/>
              </w:rPr>
              <w:t>el</w:t>
            </w:r>
            <w:proofErr w:type="spellEnd"/>
            <w:r w:rsidRPr="00DD1565">
              <w:rPr>
                <w:sz w:val="16"/>
                <w:szCs w:val="16"/>
              </w:rPr>
              <w:t xml:space="preserve"> </w:t>
            </w:r>
            <w:proofErr w:type="spellStart"/>
            <w:r w:rsidRPr="00DD1565">
              <w:rPr>
                <w:sz w:val="16"/>
                <w:szCs w:val="16"/>
              </w:rPr>
              <w:t>caso</w:t>
            </w:r>
            <w:proofErr w:type="spellEnd"/>
            <w:r w:rsidRPr="00DD1565">
              <w:rPr>
                <w:sz w:val="16"/>
                <w:szCs w:val="16"/>
              </w:rPr>
              <w:t>.</w:t>
            </w:r>
          </w:p>
        </w:tc>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58E454A" w14:textId="667DB15C" w:rsidR="00527D29" w:rsidRPr="00DD1565" w:rsidRDefault="000F6D72">
            <w:pPr>
              <w:spacing w:after="0" w:line="252" w:lineRule="auto"/>
              <w:rPr>
                <w:sz w:val="16"/>
                <w:szCs w:val="16"/>
              </w:rPr>
            </w:pPr>
            <w:r w:rsidRPr="000F6D72">
              <w:rPr>
                <w:i/>
                <w:iCs/>
                <w:sz w:val="16"/>
                <w:szCs w:val="16"/>
              </w:rPr>
              <w:t>(</w:t>
            </w:r>
            <w:r w:rsidR="002A1F01">
              <w:rPr>
                <w:i/>
                <w:iCs/>
                <w:sz w:val="16"/>
                <w:szCs w:val="16"/>
              </w:rPr>
              <w:t xml:space="preserve">María </w:t>
            </w:r>
            <w:r w:rsidR="002A1F01" w:rsidRPr="000F6D72">
              <w:rPr>
                <w:i/>
                <w:iCs/>
                <w:sz w:val="16"/>
                <w:szCs w:val="16"/>
              </w:rPr>
              <w:t>Rodarte</w:t>
            </w:r>
            <w:r w:rsidRPr="000F6D72">
              <w:rPr>
                <w:i/>
                <w:iCs/>
                <w:sz w:val="16"/>
                <w:szCs w:val="16"/>
              </w:rPr>
              <w:t>)</w:t>
            </w:r>
            <w:r w:rsidRPr="000F6D72">
              <w:rPr>
                <w:sz w:val="16"/>
                <w:szCs w:val="16"/>
              </w:rPr>
              <w:t xml:space="preserve"> Con base </w:t>
            </w:r>
            <w:proofErr w:type="spellStart"/>
            <w:r w:rsidRPr="000F6D72">
              <w:rPr>
                <w:sz w:val="16"/>
                <w:szCs w:val="16"/>
              </w:rPr>
              <w:t>en</w:t>
            </w:r>
            <w:proofErr w:type="spellEnd"/>
            <w:r w:rsidRPr="000F6D72">
              <w:rPr>
                <w:sz w:val="16"/>
                <w:szCs w:val="16"/>
              </w:rPr>
              <w:t xml:space="preserve"> </w:t>
            </w:r>
            <w:proofErr w:type="spellStart"/>
            <w:r w:rsidRPr="000F6D72">
              <w:rPr>
                <w:sz w:val="16"/>
                <w:szCs w:val="16"/>
              </w:rPr>
              <w:t>el</w:t>
            </w:r>
            <w:proofErr w:type="spellEnd"/>
            <w:r w:rsidRPr="000F6D72">
              <w:rPr>
                <w:sz w:val="16"/>
                <w:szCs w:val="16"/>
              </w:rPr>
              <w:t xml:space="preserve"> </w:t>
            </w:r>
            <w:proofErr w:type="spellStart"/>
            <w:r w:rsidRPr="000F6D72">
              <w:rPr>
                <w:sz w:val="16"/>
                <w:szCs w:val="16"/>
              </w:rPr>
              <w:t>alcance</w:t>
            </w:r>
            <w:proofErr w:type="spellEnd"/>
            <w:r w:rsidRPr="000F6D72">
              <w:rPr>
                <w:sz w:val="16"/>
                <w:szCs w:val="16"/>
              </w:rPr>
              <w:t xml:space="preserve"> del Hotel Costa Azul (CU-01 a CU-05, US-02 a US-25), genera la </w:t>
            </w:r>
            <w:proofErr w:type="spellStart"/>
            <w:r w:rsidRPr="000F6D72">
              <w:rPr>
                <w:sz w:val="16"/>
                <w:szCs w:val="16"/>
              </w:rPr>
              <w:t>lista</w:t>
            </w:r>
            <w:proofErr w:type="spellEnd"/>
            <w:r w:rsidRPr="000F6D72">
              <w:rPr>
                <w:sz w:val="16"/>
                <w:szCs w:val="16"/>
              </w:rPr>
              <w:t xml:space="preserve"> de </w:t>
            </w:r>
            <w:proofErr w:type="spellStart"/>
            <w:r w:rsidRPr="000F6D72">
              <w:rPr>
                <w:sz w:val="16"/>
                <w:szCs w:val="16"/>
              </w:rPr>
              <w:t>casos</w:t>
            </w:r>
            <w:proofErr w:type="spellEnd"/>
            <w:r w:rsidRPr="000F6D72">
              <w:rPr>
                <w:sz w:val="16"/>
                <w:szCs w:val="16"/>
              </w:rPr>
              <w:t xml:space="preserve"> de </w:t>
            </w:r>
            <w:proofErr w:type="spellStart"/>
            <w:r w:rsidRPr="000F6D72">
              <w:rPr>
                <w:sz w:val="16"/>
                <w:szCs w:val="16"/>
              </w:rPr>
              <w:t>uso</w:t>
            </w:r>
            <w:proofErr w:type="spellEnd"/>
            <w:r w:rsidRPr="000F6D72">
              <w:rPr>
                <w:sz w:val="16"/>
                <w:szCs w:val="16"/>
              </w:rPr>
              <w:t xml:space="preserve"> </w:t>
            </w:r>
            <w:proofErr w:type="spellStart"/>
            <w:r w:rsidRPr="000F6D72">
              <w:rPr>
                <w:sz w:val="16"/>
                <w:szCs w:val="16"/>
              </w:rPr>
              <w:t>estructurada</w:t>
            </w:r>
            <w:proofErr w:type="spellEnd"/>
            <w:r w:rsidRPr="000F6D72">
              <w:rPr>
                <w:sz w:val="16"/>
                <w:szCs w:val="16"/>
              </w:rPr>
              <w:t xml:space="preserve"> con </w:t>
            </w:r>
            <w:proofErr w:type="spellStart"/>
            <w:r w:rsidRPr="000F6D72">
              <w:rPr>
                <w:sz w:val="16"/>
                <w:szCs w:val="16"/>
              </w:rPr>
              <w:t>actores</w:t>
            </w:r>
            <w:proofErr w:type="spellEnd"/>
            <w:r w:rsidRPr="000F6D72">
              <w:rPr>
                <w:sz w:val="16"/>
                <w:szCs w:val="16"/>
              </w:rPr>
              <w:t xml:space="preserve"> y </w:t>
            </w:r>
            <w:proofErr w:type="spellStart"/>
            <w:r w:rsidRPr="000F6D72">
              <w:rPr>
                <w:sz w:val="16"/>
                <w:szCs w:val="16"/>
              </w:rPr>
              <w:t>resultados</w:t>
            </w:r>
            <w:proofErr w:type="spellEnd"/>
            <w:r w:rsidRPr="000F6D72">
              <w:rPr>
                <w:sz w:val="16"/>
                <w:szCs w:val="16"/>
              </w:rPr>
              <w:t xml:space="preserve"> </w:t>
            </w:r>
            <w:proofErr w:type="spellStart"/>
            <w:r w:rsidRPr="000F6D72">
              <w:rPr>
                <w:sz w:val="16"/>
                <w:szCs w:val="16"/>
              </w:rPr>
              <w:t>esperados</w:t>
            </w:r>
            <w:proofErr w:type="spellEnd"/>
            <w:r w:rsidRPr="000F6D72">
              <w:rPr>
                <w:sz w:val="16"/>
                <w:szCs w:val="16"/>
              </w:rPr>
              <w:t>.</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E04FFC6" w14:textId="75EEBB6B" w:rsidR="00527D29" w:rsidRPr="00DD1565" w:rsidRDefault="007D7E4A">
            <w:pPr>
              <w:spacing w:after="0" w:line="252" w:lineRule="auto"/>
              <w:rPr>
                <w:sz w:val="16"/>
                <w:szCs w:val="16"/>
              </w:rPr>
            </w:pPr>
            <w:proofErr w:type="spellStart"/>
            <w:r w:rsidRPr="007D7E4A">
              <w:rPr>
                <w:sz w:val="16"/>
                <w:szCs w:val="16"/>
              </w:rPr>
              <w:t>Mapeó</w:t>
            </w:r>
            <w:proofErr w:type="spellEnd"/>
            <w:r w:rsidRPr="007D7E4A">
              <w:rPr>
                <w:sz w:val="16"/>
                <w:szCs w:val="16"/>
              </w:rPr>
              <w:t xml:space="preserve"> </w:t>
            </w:r>
            <w:proofErr w:type="spellStart"/>
            <w:r w:rsidRPr="007D7E4A">
              <w:rPr>
                <w:sz w:val="16"/>
                <w:szCs w:val="16"/>
              </w:rPr>
              <w:t>correctamente</w:t>
            </w:r>
            <w:proofErr w:type="spellEnd"/>
            <w:r w:rsidRPr="007D7E4A">
              <w:rPr>
                <w:sz w:val="16"/>
                <w:szCs w:val="16"/>
              </w:rPr>
              <w:t xml:space="preserve"> </w:t>
            </w:r>
            <w:proofErr w:type="spellStart"/>
            <w:r w:rsidRPr="007D7E4A">
              <w:rPr>
                <w:sz w:val="16"/>
                <w:szCs w:val="16"/>
              </w:rPr>
              <w:t>los</w:t>
            </w:r>
            <w:proofErr w:type="spellEnd"/>
            <w:r w:rsidRPr="007D7E4A">
              <w:rPr>
                <w:sz w:val="16"/>
                <w:szCs w:val="16"/>
              </w:rPr>
              <w:t xml:space="preserve"> 5 </w:t>
            </w:r>
            <w:proofErr w:type="spellStart"/>
            <w:r w:rsidRPr="007D7E4A">
              <w:rPr>
                <w:sz w:val="16"/>
                <w:szCs w:val="16"/>
              </w:rPr>
              <w:t>casos</w:t>
            </w:r>
            <w:proofErr w:type="spellEnd"/>
            <w:r w:rsidRPr="007D7E4A">
              <w:rPr>
                <w:sz w:val="16"/>
                <w:szCs w:val="16"/>
              </w:rPr>
              <w:t xml:space="preserve"> de </w:t>
            </w:r>
            <w:proofErr w:type="spellStart"/>
            <w:r w:rsidRPr="007D7E4A">
              <w:rPr>
                <w:sz w:val="16"/>
                <w:szCs w:val="16"/>
              </w:rPr>
              <w:t>uso</w:t>
            </w:r>
            <w:proofErr w:type="spellEnd"/>
            <w:r w:rsidRPr="007D7E4A">
              <w:rPr>
                <w:sz w:val="16"/>
                <w:szCs w:val="16"/>
              </w:rPr>
              <w:t xml:space="preserve"> clave </w:t>
            </w:r>
            <w:proofErr w:type="spellStart"/>
            <w:r w:rsidRPr="007D7E4A">
              <w:rPr>
                <w:sz w:val="16"/>
                <w:szCs w:val="16"/>
              </w:rPr>
              <w:t>vinculando</w:t>
            </w:r>
            <w:proofErr w:type="spellEnd"/>
            <w:r w:rsidRPr="007D7E4A">
              <w:rPr>
                <w:sz w:val="16"/>
                <w:szCs w:val="16"/>
              </w:rPr>
              <w:t xml:space="preserve"> </w:t>
            </w:r>
            <w:proofErr w:type="spellStart"/>
            <w:r w:rsidRPr="007D7E4A">
              <w:rPr>
                <w:sz w:val="16"/>
                <w:szCs w:val="16"/>
              </w:rPr>
              <w:t>actores</w:t>
            </w:r>
            <w:proofErr w:type="spellEnd"/>
            <w:r w:rsidRPr="007D7E4A">
              <w:rPr>
                <w:sz w:val="16"/>
                <w:szCs w:val="16"/>
              </w:rPr>
              <w:t xml:space="preserve">, </w:t>
            </w:r>
            <w:proofErr w:type="spellStart"/>
            <w:r w:rsidRPr="007D7E4A">
              <w:rPr>
                <w:sz w:val="16"/>
                <w:szCs w:val="16"/>
              </w:rPr>
              <w:t>reglas</w:t>
            </w:r>
            <w:proofErr w:type="spellEnd"/>
            <w:r w:rsidRPr="007D7E4A">
              <w:rPr>
                <w:sz w:val="16"/>
                <w:szCs w:val="16"/>
              </w:rPr>
              <w:t xml:space="preserve"> y </w:t>
            </w:r>
            <w:proofErr w:type="spellStart"/>
            <w:r w:rsidRPr="007D7E4A">
              <w:rPr>
                <w:sz w:val="16"/>
                <w:szCs w:val="16"/>
              </w:rPr>
              <w:t>resultados</w:t>
            </w:r>
            <w:proofErr w:type="spellEnd"/>
            <w:r w:rsidRPr="007D7E4A">
              <w:rPr>
                <w:sz w:val="16"/>
                <w:szCs w:val="16"/>
              </w:rPr>
              <w:t xml:space="preserve"> </w:t>
            </w:r>
            <w:proofErr w:type="spellStart"/>
            <w:r w:rsidRPr="007D7E4A">
              <w:rPr>
                <w:sz w:val="16"/>
                <w:szCs w:val="16"/>
              </w:rPr>
              <w:t>esperados</w:t>
            </w:r>
            <w:proofErr w:type="spellEnd"/>
            <w:r w:rsidRPr="007D7E4A">
              <w:rPr>
                <w:sz w:val="16"/>
                <w:szCs w:val="16"/>
              </w:rPr>
              <w:t>.</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0D52B3F" w14:textId="2438E90E" w:rsidR="00527D29" w:rsidRPr="00DD1565" w:rsidRDefault="007D7E4A">
            <w:pPr>
              <w:spacing w:after="0" w:line="252" w:lineRule="auto"/>
              <w:rPr>
                <w:sz w:val="16"/>
                <w:szCs w:val="16"/>
              </w:rPr>
            </w:pPr>
            <w:proofErr w:type="spellStart"/>
            <w:r w:rsidRPr="007D7E4A">
              <w:rPr>
                <w:sz w:val="16"/>
                <w:szCs w:val="16"/>
              </w:rPr>
              <w:t>Omitió</w:t>
            </w:r>
            <w:proofErr w:type="spellEnd"/>
            <w:r w:rsidRPr="007D7E4A">
              <w:rPr>
                <w:sz w:val="16"/>
                <w:szCs w:val="16"/>
              </w:rPr>
              <w:t xml:space="preserve"> la </w:t>
            </w:r>
            <w:proofErr w:type="spellStart"/>
            <w:r w:rsidRPr="007D7E4A">
              <w:rPr>
                <w:sz w:val="16"/>
                <w:szCs w:val="16"/>
              </w:rPr>
              <w:t>regla</w:t>
            </w:r>
            <w:proofErr w:type="spellEnd"/>
            <w:r w:rsidRPr="007D7E4A">
              <w:rPr>
                <w:sz w:val="16"/>
                <w:szCs w:val="16"/>
              </w:rPr>
              <w:t xml:space="preserve"> </w:t>
            </w:r>
            <w:proofErr w:type="spellStart"/>
            <w:r w:rsidRPr="007D7E4A">
              <w:rPr>
                <w:sz w:val="16"/>
                <w:szCs w:val="16"/>
              </w:rPr>
              <w:t>estricta</w:t>
            </w:r>
            <w:proofErr w:type="spellEnd"/>
            <w:r w:rsidRPr="007D7E4A">
              <w:rPr>
                <w:sz w:val="16"/>
                <w:szCs w:val="16"/>
              </w:rPr>
              <w:t xml:space="preserve"> de </w:t>
            </w:r>
            <w:proofErr w:type="spellStart"/>
            <w:r w:rsidRPr="007D7E4A">
              <w:rPr>
                <w:sz w:val="16"/>
                <w:szCs w:val="16"/>
              </w:rPr>
              <w:t>bloqueo</w:t>
            </w:r>
            <w:proofErr w:type="spellEnd"/>
            <w:r w:rsidRPr="007D7E4A">
              <w:rPr>
                <w:sz w:val="16"/>
                <w:szCs w:val="16"/>
              </w:rPr>
              <w:t xml:space="preserve"> de </w:t>
            </w:r>
            <w:proofErr w:type="spellStart"/>
            <w:r w:rsidRPr="007D7E4A">
              <w:rPr>
                <w:sz w:val="16"/>
                <w:szCs w:val="16"/>
              </w:rPr>
              <w:t>datos</w:t>
            </w:r>
            <w:proofErr w:type="spellEnd"/>
            <w:r w:rsidRPr="007D7E4A">
              <w:rPr>
                <w:sz w:val="16"/>
                <w:szCs w:val="16"/>
              </w:rPr>
              <w:t xml:space="preserve"> </w:t>
            </w:r>
            <w:proofErr w:type="spellStart"/>
            <w:r w:rsidRPr="007D7E4A">
              <w:rPr>
                <w:sz w:val="16"/>
                <w:szCs w:val="16"/>
              </w:rPr>
              <w:t>fiscales</w:t>
            </w:r>
            <w:proofErr w:type="spellEnd"/>
            <w:r w:rsidRPr="007D7E4A">
              <w:rPr>
                <w:sz w:val="16"/>
                <w:szCs w:val="16"/>
              </w:rPr>
              <w:t xml:space="preserve"> </w:t>
            </w:r>
            <w:proofErr w:type="spellStart"/>
            <w:r w:rsidRPr="007D7E4A">
              <w:rPr>
                <w:sz w:val="16"/>
                <w:szCs w:val="16"/>
              </w:rPr>
              <w:t>en</w:t>
            </w:r>
            <w:proofErr w:type="spellEnd"/>
            <w:r w:rsidRPr="007D7E4A">
              <w:rPr>
                <w:sz w:val="16"/>
                <w:szCs w:val="16"/>
              </w:rPr>
              <w:t xml:space="preserve"> </w:t>
            </w:r>
            <w:proofErr w:type="spellStart"/>
            <w:r w:rsidRPr="007D7E4A">
              <w:rPr>
                <w:sz w:val="16"/>
                <w:szCs w:val="16"/>
              </w:rPr>
              <w:t>el</w:t>
            </w:r>
            <w:proofErr w:type="spellEnd"/>
            <w:r w:rsidRPr="007D7E4A">
              <w:rPr>
                <w:sz w:val="16"/>
                <w:szCs w:val="16"/>
              </w:rPr>
              <w:t xml:space="preserve"> check-in con factura (US-07).</w:t>
            </w:r>
          </w:p>
        </w:tc>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CE8BAF9" w14:textId="124E1408" w:rsidR="00527D29" w:rsidRPr="00DD1565" w:rsidRDefault="007D7E4A">
            <w:pPr>
              <w:spacing w:after="0" w:line="252" w:lineRule="auto"/>
              <w:rPr>
                <w:sz w:val="16"/>
                <w:szCs w:val="16"/>
              </w:rPr>
            </w:pPr>
            <w:proofErr w:type="spellStart"/>
            <w:r w:rsidRPr="007D7E4A">
              <w:rPr>
                <w:b/>
                <w:bCs/>
                <w:sz w:val="16"/>
                <w:szCs w:val="16"/>
              </w:rPr>
              <w:t>Corregido</w:t>
            </w:r>
            <w:proofErr w:type="spellEnd"/>
            <w:r w:rsidRPr="007D7E4A">
              <w:rPr>
                <w:b/>
                <w:bCs/>
                <w:sz w:val="16"/>
                <w:szCs w:val="16"/>
              </w:rPr>
              <w:t>:</w:t>
            </w:r>
            <w:r w:rsidRPr="007D7E4A">
              <w:rPr>
                <w:sz w:val="16"/>
                <w:szCs w:val="16"/>
              </w:rPr>
              <w:t xml:space="preserve"> Se </w:t>
            </w:r>
            <w:proofErr w:type="spellStart"/>
            <w:r w:rsidRPr="007D7E4A">
              <w:rPr>
                <w:sz w:val="16"/>
                <w:szCs w:val="16"/>
              </w:rPr>
              <w:t>especificó</w:t>
            </w:r>
            <w:proofErr w:type="spellEnd"/>
            <w:r w:rsidRPr="007D7E4A">
              <w:rPr>
                <w:sz w:val="16"/>
                <w:szCs w:val="16"/>
              </w:rPr>
              <w:t xml:space="preserve"> </w:t>
            </w:r>
            <w:proofErr w:type="spellStart"/>
            <w:r w:rsidRPr="007D7E4A">
              <w:rPr>
                <w:sz w:val="16"/>
                <w:szCs w:val="16"/>
              </w:rPr>
              <w:t>explícitamente</w:t>
            </w:r>
            <w:proofErr w:type="spellEnd"/>
            <w:r w:rsidRPr="007D7E4A">
              <w:rPr>
                <w:sz w:val="16"/>
                <w:szCs w:val="16"/>
              </w:rPr>
              <w:t xml:space="preserve"> </w:t>
            </w:r>
            <w:proofErr w:type="spellStart"/>
            <w:r w:rsidRPr="007D7E4A">
              <w:rPr>
                <w:sz w:val="16"/>
                <w:szCs w:val="16"/>
              </w:rPr>
              <w:t>el</w:t>
            </w:r>
            <w:proofErr w:type="spellEnd"/>
            <w:r w:rsidRPr="007D7E4A">
              <w:rPr>
                <w:sz w:val="16"/>
                <w:szCs w:val="16"/>
              </w:rPr>
              <w:t xml:space="preserve"> </w:t>
            </w:r>
            <w:proofErr w:type="spellStart"/>
            <w:r w:rsidRPr="007D7E4A">
              <w:rPr>
                <w:sz w:val="16"/>
                <w:szCs w:val="16"/>
              </w:rPr>
              <w:t>bloqueo</w:t>
            </w:r>
            <w:proofErr w:type="spellEnd"/>
            <w:r w:rsidRPr="007D7E4A">
              <w:rPr>
                <w:sz w:val="16"/>
                <w:szCs w:val="16"/>
              </w:rPr>
              <w:t xml:space="preserve"> de </w:t>
            </w:r>
            <w:proofErr w:type="spellStart"/>
            <w:r w:rsidRPr="007D7E4A">
              <w:rPr>
                <w:sz w:val="16"/>
                <w:szCs w:val="16"/>
              </w:rPr>
              <w:t>emisión</w:t>
            </w:r>
            <w:proofErr w:type="spellEnd"/>
            <w:r w:rsidRPr="007D7E4A">
              <w:rPr>
                <w:sz w:val="16"/>
                <w:szCs w:val="16"/>
              </w:rPr>
              <w:t xml:space="preserve"> sin </w:t>
            </w:r>
            <w:proofErr w:type="spellStart"/>
            <w:r w:rsidRPr="007D7E4A">
              <w:rPr>
                <w:sz w:val="16"/>
                <w:szCs w:val="16"/>
              </w:rPr>
              <w:t>datos</w:t>
            </w:r>
            <w:proofErr w:type="spellEnd"/>
            <w:r w:rsidRPr="007D7E4A">
              <w:rPr>
                <w:sz w:val="16"/>
                <w:szCs w:val="16"/>
              </w:rPr>
              <w:t xml:space="preserve"> </w:t>
            </w:r>
            <w:proofErr w:type="spellStart"/>
            <w:r w:rsidRPr="007D7E4A">
              <w:rPr>
                <w:sz w:val="16"/>
                <w:szCs w:val="16"/>
              </w:rPr>
              <w:t>fiscales</w:t>
            </w:r>
            <w:proofErr w:type="spellEnd"/>
            <w:r w:rsidRPr="007D7E4A">
              <w:rPr>
                <w:sz w:val="16"/>
                <w:szCs w:val="16"/>
              </w:rPr>
              <w:t xml:space="preserve"> </w:t>
            </w:r>
            <w:proofErr w:type="spellStart"/>
            <w:r w:rsidRPr="007D7E4A">
              <w:rPr>
                <w:sz w:val="16"/>
                <w:szCs w:val="16"/>
              </w:rPr>
              <w:t>en</w:t>
            </w:r>
            <w:proofErr w:type="spellEnd"/>
            <w:r w:rsidRPr="007D7E4A">
              <w:rPr>
                <w:sz w:val="16"/>
                <w:szCs w:val="16"/>
              </w:rPr>
              <w:t xml:space="preserve"> CU-03.</w:t>
            </w:r>
          </w:p>
        </w:tc>
      </w:tr>
      <w:tr w:rsidR="00527D29" w14:paraId="681BC996"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56651A4" w14:textId="77777777" w:rsidR="00527D29" w:rsidRDefault="00EB66B9">
            <w:pPr>
              <w:spacing w:after="0" w:line="252" w:lineRule="auto"/>
            </w:pPr>
            <w:r>
              <w:rPr>
                <w:sz w:val="15"/>
              </w:rPr>
              <w:lastRenderedPageBreak/>
              <w:t>2</w:t>
            </w:r>
          </w:p>
        </w:tc>
        <w:tc>
          <w:tcPr>
            <w:tcW w:w="151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156D9E4" w14:textId="27A14E45" w:rsidR="00527D29" w:rsidRPr="00DD1565" w:rsidRDefault="00DD1565">
            <w:pPr>
              <w:spacing w:after="0" w:line="252" w:lineRule="auto"/>
              <w:rPr>
                <w:sz w:val="16"/>
                <w:szCs w:val="16"/>
              </w:rPr>
            </w:pPr>
            <w:r w:rsidRPr="00DD1565">
              <w:rPr>
                <w:b/>
                <w:bCs/>
                <w:sz w:val="16"/>
                <w:szCs w:val="16"/>
              </w:rPr>
              <w:t>Etapa 2:</w:t>
            </w:r>
            <w:r w:rsidRPr="00DD1565">
              <w:rPr>
                <w:sz w:val="16"/>
                <w:szCs w:val="16"/>
              </w:rPr>
              <w:t xml:space="preserve"> </w:t>
            </w:r>
            <w:proofErr w:type="spellStart"/>
            <w:r w:rsidRPr="00DD1565">
              <w:rPr>
                <w:sz w:val="16"/>
                <w:szCs w:val="16"/>
              </w:rPr>
              <w:t>Selección</w:t>
            </w:r>
            <w:proofErr w:type="spellEnd"/>
            <w:r w:rsidRPr="00DD1565">
              <w:rPr>
                <w:sz w:val="16"/>
                <w:szCs w:val="16"/>
              </w:rPr>
              <w:t xml:space="preserve"> de </w:t>
            </w:r>
            <w:proofErr w:type="spellStart"/>
            <w:r w:rsidRPr="00DD1565">
              <w:rPr>
                <w:sz w:val="16"/>
                <w:szCs w:val="16"/>
              </w:rPr>
              <w:t>Patrón</w:t>
            </w:r>
            <w:proofErr w:type="spellEnd"/>
            <w:r w:rsidRPr="00DD1565">
              <w:rPr>
                <w:sz w:val="16"/>
                <w:szCs w:val="16"/>
              </w:rPr>
              <w:t>.</w:t>
            </w:r>
          </w:p>
        </w:tc>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BF1ED72" w14:textId="630DF932" w:rsidR="00527D29" w:rsidRPr="00DD1565" w:rsidRDefault="002A286A">
            <w:pPr>
              <w:spacing w:after="0" w:line="252" w:lineRule="auto"/>
              <w:rPr>
                <w:sz w:val="16"/>
                <w:szCs w:val="16"/>
              </w:rPr>
            </w:pPr>
            <w:r w:rsidRPr="002A286A">
              <w:rPr>
                <w:i/>
                <w:iCs/>
                <w:sz w:val="16"/>
                <w:szCs w:val="16"/>
              </w:rPr>
              <w:t>(</w:t>
            </w:r>
            <w:r w:rsidR="002A1F01">
              <w:rPr>
                <w:i/>
                <w:iCs/>
                <w:sz w:val="16"/>
                <w:szCs w:val="16"/>
              </w:rPr>
              <w:t>María Rodarte</w:t>
            </w:r>
            <w:r w:rsidRPr="002A286A">
              <w:rPr>
                <w:i/>
                <w:iCs/>
                <w:sz w:val="16"/>
                <w:szCs w:val="16"/>
              </w:rPr>
              <w:t>)</w:t>
            </w:r>
            <w:r w:rsidRPr="002A286A">
              <w:rPr>
                <w:sz w:val="16"/>
                <w:szCs w:val="16"/>
              </w:rPr>
              <w:t xml:space="preserve"> Con base </w:t>
            </w:r>
            <w:proofErr w:type="spellStart"/>
            <w:r w:rsidRPr="002A286A">
              <w:rPr>
                <w:sz w:val="16"/>
                <w:szCs w:val="16"/>
              </w:rPr>
              <w:t>en</w:t>
            </w:r>
            <w:proofErr w:type="spellEnd"/>
            <w:r w:rsidRPr="002A286A">
              <w:rPr>
                <w:sz w:val="16"/>
                <w:szCs w:val="16"/>
              </w:rPr>
              <w:t xml:space="preserve"> [las </w:t>
            </w:r>
            <w:proofErr w:type="spellStart"/>
            <w:r w:rsidRPr="002A286A">
              <w:rPr>
                <w:sz w:val="16"/>
                <w:szCs w:val="16"/>
              </w:rPr>
              <w:t>reglas</w:t>
            </w:r>
            <w:proofErr w:type="spellEnd"/>
            <w:r w:rsidRPr="002A286A">
              <w:rPr>
                <w:sz w:val="16"/>
                <w:szCs w:val="16"/>
              </w:rPr>
              <w:t xml:space="preserve"> RN-01 a RN-13, </w:t>
            </w:r>
            <w:proofErr w:type="spellStart"/>
            <w:r w:rsidRPr="002A286A">
              <w:rPr>
                <w:sz w:val="16"/>
                <w:szCs w:val="16"/>
              </w:rPr>
              <w:t>cambios</w:t>
            </w:r>
            <w:proofErr w:type="spellEnd"/>
            <w:r w:rsidRPr="002A286A">
              <w:rPr>
                <w:sz w:val="16"/>
                <w:szCs w:val="16"/>
              </w:rPr>
              <w:t xml:space="preserve"> </w:t>
            </w:r>
            <w:proofErr w:type="spellStart"/>
            <w:r w:rsidRPr="002A286A">
              <w:rPr>
                <w:sz w:val="16"/>
                <w:szCs w:val="16"/>
              </w:rPr>
              <w:t>en</w:t>
            </w:r>
            <w:proofErr w:type="spellEnd"/>
            <w:r w:rsidRPr="002A286A">
              <w:rPr>
                <w:sz w:val="16"/>
                <w:szCs w:val="16"/>
              </w:rPr>
              <w:t xml:space="preserve"> </w:t>
            </w:r>
            <w:proofErr w:type="spellStart"/>
            <w:r w:rsidRPr="002A286A">
              <w:rPr>
                <w:sz w:val="16"/>
                <w:szCs w:val="16"/>
              </w:rPr>
              <w:t>políticas</w:t>
            </w:r>
            <w:proofErr w:type="spellEnd"/>
            <w:r w:rsidRPr="002A286A">
              <w:rPr>
                <w:sz w:val="16"/>
                <w:szCs w:val="16"/>
              </w:rPr>
              <w:t xml:space="preserve"> de </w:t>
            </w:r>
            <w:proofErr w:type="spellStart"/>
            <w:r w:rsidRPr="002A286A">
              <w:rPr>
                <w:sz w:val="16"/>
                <w:szCs w:val="16"/>
              </w:rPr>
              <w:t>cancelación</w:t>
            </w:r>
            <w:proofErr w:type="spellEnd"/>
            <w:r w:rsidRPr="002A286A">
              <w:rPr>
                <w:sz w:val="16"/>
                <w:szCs w:val="16"/>
              </w:rPr>
              <w:t xml:space="preserve"> y </w:t>
            </w:r>
            <w:proofErr w:type="spellStart"/>
            <w:r w:rsidRPr="002A286A">
              <w:rPr>
                <w:sz w:val="16"/>
                <w:szCs w:val="16"/>
              </w:rPr>
              <w:t>casos</w:t>
            </w:r>
            <w:proofErr w:type="spellEnd"/>
            <w:r w:rsidRPr="002A286A">
              <w:rPr>
                <w:sz w:val="16"/>
                <w:szCs w:val="16"/>
              </w:rPr>
              <w:t xml:space="preserve"> de </w:t>
            </w:r>
            <w:proofErr w:type="spellStart"/>
            <w:r w:rsidRPr="002A286A">
              <w:rPr>
                <w:sz w:val="16"/>
                <w:szCs w:val="16"/>
              </w:rPr>
              <w:t>uso</w:t>
            </w:r>
            <w:proofErr w:type="spellEnd"/>
            <w:r w:rsidRPr="002A286A">
              <w:rPr>
                <w:sz w:val="16"/>
                <w:szCs w:val="16"/>
              </w:rPr>
              <w:t xml:space="preserve"> CU-01 a CU-05 del Hotel Costa Azul], </w:t>
            </w:r>
            <w:proofErr w:type="spellStart"/>
            <w:r w:rsidRPr="002A286A">
              <w:rPr>
                <w:sz w:val="16"/>
                <w:szCs w:val="16"/>
              </w:rPr>
              <w:t>compara</w:t>
            </w:r>
            <w:proofErr w:type="spellEnd"/>
            <w:r w:rsidRPr="002A286A">
              <w:rPr>
                <w:sz w:val="16"/>
                <w:szCs w:val="16"/>
              </w:rPr>
              <w:t xml:space="preserve"> Transaction Script, Table Module y Domain Model. </w:t>
            </w:r>
            <w:proofErr w:type="spellStart"/>
            <w:r w:rsidRPr="002A286A">
              <w:rPr>
                <w:sz w:val="16"/>
                <w:szCs w:val="16"/>
              </w:rPr>
              <w:t>Declara</w:t>
            </w:r>
            <w:proofErr w:type="spellEnd"/>
            <w:r w:rsidRPr="002A286A">
              <w:rPr>
                <w:sz w:val="16"/>
                <w:szCs w:val="16"/>
              </w:rPr>
              <w:t xml:space="preserve"> </w:t>
            </w:r>
            <w:proofErr w:type="spellStart"/>
            <w:r w:rsidRPr="002A286A">
              <w:rPr>
                <w:sz w:val="16"/>
                <w:szCs w:val="16"/>
              </w:rPr>
              <w:t>tus</w:t>
            </w:r>
            <w:proofErr w:type="spellEnd"/>
            <w:r w:rsidRPr="002A286A">
              <w:rPr>
                <w:sz w:val="16"/>
                <w:szCs w:val="16"/>
              </w:rPr>
              <w:t xml:space="preserve"> </w:t>
            </w:r>
            <w:proofErr w:type="spellStart"/>
            <w:r w:rsidRPr="002A286A">
              <w:rPr>
                <w:sz w:val="16"/>
                <w:szCs w:val="16"/>
              </w:rPr>
              <w:t>supuestos</w:t>
            </w:r>
            <w:proofErr w:type="spellEnd"/>
            <w:r w:rsidRPr="002A286A">
              <w:rPr>
                <w:sz w:val="16"/>
                <w:szCs w:val="16"/>
              </w:rPr>
              <w:t xml:space="preserve"> y no </w:t>
            </w:r>
            <w:proofErr w:type="spellStart"/>
            <w:r w:rsidRPr="002A286A">
              <w:rPr>
                <w:sz w:val="16"/>
                <w:szCs w:val="16"/>
              </w:rPr>
              <w:t>elijas</w:t>
            </w:r>
            <w:proofErr w:type="spellEnd"/>
            <w:r w:rsidRPr="002A286A">
              <w:rPr>
                <w:sz w:val="16"/>
                <w:szCs w:val="16"/>
              </w:rPr>
              <w:t xml:space="preserve"> </w:t>
            </w:r>
            <w:proofErr w:type="spellStart"/>
            <w:r w:rsidRPr="002A286A">
              <w:rPr>
                <w:sz w:val="16"/>
                <w:szCs w:val="16"/>
              </w:rPr>
              <w:t>una</w:t>
            </w:r>
            <w:proofErr w:type="spellEnd"/>
            <w:r w:rsidRPr="002A286A">
              <w:rPr>
                <w:sz w:val="16"/>
                <w:szCs w:val="16"/>
              </w:rPr>
              <w:t xml:space="preserve"> </w:t>
            </w:r>
            <w:proofErr w:type="spellStart"/>
            <w:r w:rsidRPr="002A286A">
              <w:rPr>
                <w:sz w:val="16"/>
                <w:szCs w:val="16"/>
              </w:rPr>
              <w:t>opción</w:t>
            </w:r>
            <w:proofErr w:type="spellEnd"/>
            <w:r w:rsidRPr="002A286A">
              <w:rPr>
                <w:sz w:val="16"/>
                <w:szCs w:val="16"/>
              </w:rPr>
              <w:t xml:space="preserve"> hasta </w:t>
            </w:r>
            <w:proofErr w:type="spellStart"/>
            <w:r w:rsidRPr="002A286A">
              <w:rPr>
                <w:sz w:val="16"/>
                <w:szCs w:val="16"/>
              </w:rPr>
              <w:t>mostrar</w:t>
            </w:r>
            <w:proofErr w:type="spellEnd"/>
            <w:r w:rsidRPr="002A286A">
              <w:rPr>
                <w:sz w:val="16"/>
                <w:szCs w:val="16"/>
              </w:rPr>
              <w:t xml:space="preserve"> sus </w:t>
            </w:r>
            <w:proofErr w:type="spellStart"/>
            <w:r w:rsidRPr="002A286A">
              <w:rPr>
                <w:sz w:val="16"/>
                <w:szCs w:val="16"/>
              </w:rPr>
              <w:t>consecuencias</w:t>
            </w:r>
            <w:proofErr w:type="spellEnd"/>
            <w:r w:rsidRPr="002A286A">
              <w:rPr>
                <w:sz w:val="16"/>
                <w:szCs w:val="16"/>
              </w:rPr>
              <w:t>.</w:t>
            </w: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B2F24A6" w14:textId="3066F5B4" w:rsidR="00527D29" w:rsidRPr="00DD1565" w:rsidRDefault="003406E4">
            <w:pPr>
              <w:spacing w:after="0" w:line="252" w:lineRule="auto"/>
              <w:rPr>
                <w:sz w:val="16"/>
                <w:szCs w:val="16"/>
              </w:rPr>
            </w:pPr>
            <w:proofErr w:type="spellStart"/>
            <w:r w:rsidRPr="003406E4">
              <w:rPr>
                <w:sz w:val="16"/>
                <w:szCs w:val="16"/>
              </w:rPr>
              <w:t>Proporcionó</w:t>
            </w:r>
            <w:proofErr w:type="spellEnd"/>
            <w:r w:rsidRPr="003406E4">
              <w:rPr>
                <w:sz w:val="16"/>
                <w:szCs w:val="16"/>
              </w:rPr>
              <w:t xml:space="preserve"> </w:t>
            </w:r>
            <w:proofErr w:type="spellStart"/>
            <w:r w:rsidRPr="003406E4">
              <w:rPr>
                <w:sz w:val="16"/>
                <w:szCs w:val="16"/>
              </w:rPr>
              <w:t>argumentos</w:t>
            </w:r>
            <w:proofErr w:type="spellEnd"/>
            <w:r w:rsidRPr="003406E4">
              <w:rPr>
                <w:sz w:val="16"/>
                <w:szCs w:val="16"/>
              </w:rPr>
              <w:t xml:space="preserve"> </w:t>
            </w:r>
            <w:proofErr w:type="spellStart"/>
            <w:r w:rsidRPr="003406E4">
              <w:rPr>
                <w:sz w:val="16"/>
                <w:szCs w:val="16"/>
              </w:rPr>
              <w:t>sólidos</w:t>
            </w:r>
            <w:proofErr w:type="spellEnd"/>
            <w:r w:rsidRPr="003406E4">
              <w:rPr>
                <w:sz w:val="16"/>
                <w:szCs w:val="16"/>
              </w:rPr>
              <w:t xml:space="preserve"> </w:t>
            </w:r>
            <w:proofErr w:type="spellStart"/>
            <w:r w:rsidRPr="003406E4">
              <w:rPr>
                <w:sz w:val="16"/>
                <w:szCs w:val="16"/>
              </w:rPr>
              <w:t>analizando</w:t>
            </w:r>
            <w:proofErr w:type="spellEnd"/>
            <w:r w:rsidRPr="003406E4">
              <w:rPr>
                <w:sz w:val="16"/>
                <w:szCs w:val="16"/>
              </w:rPr>
              <w:t xml:space="preserve"> la </w:t>
            </w:r>
            <w:proofErr w:type="spellStart"/>
            <w:r w:rsidRPr="003406E4">
              <w:rPr>
                <w:sz w:val="16"/>
                <w:szCs w:val="16"/>
              </w:rPr>
              <w:t>rica</w:t>
            </w:r>
            <w:proofErr w:type="spellEnd"/>
            <w:r w:rsidRPr="003406E4">
              <w:rPr>
                <w:sz w:val="16"/>
                <w:szCs w:val="16"/>
              </w:rPr>
              <w:t xml:space="preserve"> </w:t>
            </w:r>
            <w:proofErr w:type="spellStart"/>
            <w:r w:rsidRPr="003406E4">
              <w:rPr>
                <w:sz w:val="16"/>
                <w:szCs w:val="16"/>
              </w:rPr>
              <w:t>interacción</w:t>
            </w:r>
            <w:proofErr w:type="spellEnd"/>
            <w:r w:rsidRPr="003406E4">
              <w:rPr>
                <w:sz w:val="16"/>
                <w:szCs w:val="16"/>
              </w:rPr>
              <w:t xml:space="preserve"> entre </w:t>
            </w:r>
            <w:proofErr w:type="spellStart"/>
            <w:r w:rsidRPr="003406E4">
              <w:rPr>
                <w:sz w:val="16"/>
                <w:szCs w:val="16"/>
              </w:rPr>
              <w:t>entidades</w:t>
            </w:r>
            <w:proofErr w:type="spellEnd"/>
            <w:r w:rsidRPr="003406E4">
              <w:rPr>
                <w:sz w:val="16"/>
                <w:szCs w:val="16"/>
              </w:rPr>
              <w:t xml:space="preserve"> (</w:t>
            </w:r>
            <w:proofErr w:type="spellStart"/>
            <w:r w:rsidRPr="003406E4">
              <w:rPr>
                <w:sz w:val="16"/>
                <w:szCs w:val="16"/>
              </w:rPr>
              <w:t>Reserva</w:t>
            </w:r>
            <w:proofErr w:type="spellEnd"/>
            <w:r w:rsidRPr="003406E4">
              <w:rPr>
                <w:sz w:val="16"/>
                <w:szCs w:val="16"/>
              </w:rPr>
              <w:t xml:space="preserve">, Folio, </w:t>
            </w:r>
            <w:proofErr w:type="spellStart"/>
            <w:r w:rsidRPr="003406E4">
              <w:rPr>
                <w:sz w:val="16"/>
                <w:szCs w:val="16"/>
              </w:rPr>
              <w:t>Habitación</w:t>
            </w:r>
            <w:proofErr w:type="spellEnd"/>
            <w:r w:rsidRPr="003406E4">
              <w:rPr>
                <w:sz w:val="16"/>
                <w:szCs w:val="16"/>
              </w:rPr>
              <w:t xml:space="preserve">) y la </w:t>
            </w:r>
            <w:proofErr w:type="spellStart"/>
            <w:r w:rsidRPr="003406E4">
              <w:rPr>
                <w:sz w:val="16"/>
                <w:szCs w:val="16"/>
              </w:rPr>
              <w:t>protección</w:t>
            </w:r>
            <w:proofErr w:type="spellEnd"/>
            <w:r w:rsidRPr="003406E4">
              <w:rPr>
                <w:sz w:val="16"/>
                <w:szCs w:val="16"/>
              </w:rPr>
              <w:t xml:space="preserve"> de </w:t>
            </w:r>
            <w:proofErr w:type="spellStart"/>
            <w:r w:rsidRPr="003406E4">
              <w:rPr>
                <w:sz w:val="16"/>
                <w:szCs w:val="16"/>
              </w:rPr>
              <w:t>invariantes</w:t>
            </w:r>
            <w:proofErr w:type="spellEnd"/>
            <w:r w:rsidRPr="003406E4">
              <w:rPr>
                <w:sz w:val="16"/>
                <w:szCs w:val="16"/>
              </w:rPr>
              <w:t xml:space="preserve"> </w:t>
            </w:r>
            <w:proofErr w:type="spellStart"/>
            <w:r w:rsidRPr="003406E4">
              <w:rPr>
                <w:sz w:val="16"/>
                <w:szCs w:val="16"/>
              </w:rPr>
              <w:t>frente</w:t>
            </w:r>
            <w:proofErr w:type="spellEnd"/>
            <w:r w:rsidRPr="003406E4">
              <w:rPr>
                <w:sz w:val="16"/>
                <w:szCs w:val="16"/>
              </w:rPr>
              <w:t xml:space="preserve"> a </w:t>
            </w:r>
            <w:proofErr w:type="spellStart"/>
            <w:r w:rsidRPr="003406E4">
              <w:rPr>
                <w:sz w:val="16"/>
                <w:szCs w:val="16"/>
              </w:rPr>
              <w:t>cambios</w:t>
            </w:r>
            <w:proofErr w:type="spellEnd"/>
            <w:r w:rsidRPr="003406E4">
              <w:rPr>
                <w:sz w:val="16"/>
                <w:szCs w:val="16"/>
              </w:rPr>
              <w:t xml:space="preserve"> de </w:t>
            </w:r>
            <w:proofErr w:type="spellStart"/>
            <w:r w:rsidRPr="003406E4">
              <w:rPr>
                <w:sz w:val="16"/>
                <w:szCs w:val="16"/>
              </w:rPr>
              <w:t>políticas</w:t>
            </w:r>
            <w:proofErr w:type="spellEnd"/>
            <w:r w:rsidRPr="003406E4">
              <w:rPr>
                <w:sz w:val="16"/>
                <w:szCs w:val="16"/>
              </w:rPr>
              <w:t>.</w:t>
            </w: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A9DE646" w14:textId="55AB6563" w:rsidR="00527D29" w:rsidRPr="00DD1565" w:rsidRDefault="003406E4">
            <w:pPr>
              <w:spacing w:after="0" w:line="252" w:lineRule="auto"/>
              <w:rPr>
                <w:sz w:val="16"/>
                <w:szCs w:val="16"/>
              </w:rPr>
            </w:pPr>
            <w:proofErr w:type="spellStart"/>
            <w:r w:rsidRPr="003406E4">
              <w:rPr>
                <w:sz w:val="16"/>
                <w:szCs w:val="16"/>
              </w:rPr>
              <w:t>Sugería</w:t>
            </w:r>
            <w:proofErr w:type="spellEnd"/>
            <w:r w:rsidRPr="003406E4">
              <w:rPr>
                <w:sz w:val="16"/>
                <w:szCs w:val="16"/>
              </w:rPr>
              <w:t xml:space="preserve"> Transaction Script para </w:t>
            </w:r>
            <w:proofErr w:type="spellStart"/>
            <w:r w:rsidRPr="003406E4">
              <w:rPr>
                <w:sz w:val="16"/>
                <w:szCs w:val="16"/>
              </w:rPr>
              <w:t>cobros</w:t>
            </w:r>
            <w:proofErr w:type="spellEnd"/>
            <w:r w:rsidRPr="003406E4">
              <w:rPr>
                <w:sz w:val="16"/>
                <w:szCs w:val="16"/>
              </w:rPr>
              <w:t xml:space="preserve"> y </w:t>
            </w:r>
            <w:proofErr w:type="spellStart"/>
            <w:r w:rsidRPr="003406E4">
              <w:rPr>
                <w:sz w:val="16"/>
                <w:szCs w:val="16"/>
              </w:rPr>
              <w:t>penalizaciones</w:t>
            </w:r>
            <w:proofErr w:type="spellEnd"/>
            <w:r w:rsidRPr="003406E4">
              <w:rPr>
                <w:sz w:val="16"/>
                <w:szCs w:val="16"/>
              </w:rPr>
              <w:t xml:space="preserve"> </w:t>
            </w:r>
            <w:proofErr w:type="spellStart"/>
            <w:r w:rsidRPr="003406E4">
              <w:rPr>
                <w:sz w:val="16"/>
                <w:szCs w:val="16"/>
              </w:rPr>
              <w:t>por</w:t>
            </w:r>
            <w:proofErr w:type="spellEnd"/>
            <w:r w:rsidRPr="003406E4">
              <w:rPr>
                <w:sz w:val="16"/>
                <w:szCs w:val="16"/>
              </w:rPr>
              <w:t xml:space="preserve"> </w:t>
            </w:r>
            <w:proofErr w:type="spellStart"/>
            <w:r w:rsidRPr="003406E4">
              <w:rPr>
                <w:sz w:val="16"/>
                <w:szCs w:val="16"/>
              </w:rPr>
              <w:t>considerarlo</w:t>
            </w:r>
            <w:proofErr w:type="spellEnd"/>
            <w:r w:rsidRPr="003406E4">
              <w:rPr>
                <w:sz w:val="16"/>
                <w:szCs w:val="16"/>
              </w:rPr>
              <w:t xml:space="preserve"> '</w:t>
            </w:r>
            <w:proofErr w:type="spellStart"/>
            <w:r w:rsidRPr="003406E4">
              <w:rPr>
                <w:sz w:val="16"/>
                <w:szCs w:val="16"/>
              </w:rPr>
              <w:t>más</w:t>
            </w:r>
            <w:proofErr w:type="spellEnd"/>
            <w:r w:rsidRPr="003406E4">
              <w:rPr>
                <w:sz w:val="16"/>
                <w:szCs w:val="16"/>
              </w:rPr>
              <w:t xml:space="preserve"> </w:t>
            </w:r>
            <w:proofErr w:type="spellStart"/>
            <w:r w:rsidRPr="003406E4">
              <w:rPr>
                <w:sz w:val="16"/>
                <w:szCs w:val="16"/>
              </w:rPr>
              <w:t>rápido</w:t>
            </w:r>
            <w:proofErr w:type="spellEnd"/>
            <w:r w:rsidRPr="003406E4">
              <w:rPr>
                <w:sz w:val="16"/>
                <w:szCs w:val="16"/>
              </w:rPr>
              <w:t xml:space="preserve"> de </w:t>
            </w:r>
            <w:proofErr w:type="spellStart"/>
            <w:r w:rsidRPr="003406E4">
              <w:rPr>
                <w:sz w:val="16"/>
                <w:szCs w:val="16"/>
              </w:rPr>
              <w:t>programar</w:t>
            </w:r>
            <w:proofErr w:type="spellEnd"/>
            <w:r w:rsidRPr="003406E4">
              <w:rPr>
                <w:sz w:val="16"/>
                <w:szCs w:val="16"/>
              </w:rPr>
              <w:t>'.</w:t>
            </w:r>
          </w:p>
        </w:tc>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697C98B" w14:textId="240F73F7" w:rsidR="00527D29" w:rsidRPr="00DD1565" w:rsidRDefault="003406E4">
            <w:pPr>
              <w:spacing w:after="0" w:line="252" w:lineRule="auto"/>
              <w:rPr>
                <w:sz w:val="16"/>
                <w:szCs w:val="16"/>
              </w:rPr>
            </w:pPr>
            <w:proofErr w:type="spellStart"/>
            <w:r w:rsidRPr="003406E4">
              <w:rPr>
                <w:b/>
                <w:bCs/>
                <w:sz w:val="16"/>
                <w:szCs w:val="16"/>
              </w:rPr>
              <w:t>Rechazado</w:t>
            </w:r>
            <w:proofErr w:type="spellEnd"/>
            <w:r w:rsidRPr="003406E4">
              <w:rPr>
                <w:b/>
                <w:bCs/>
                <w:sz w:val="16"/>
                <w:szCs w:val="16"/>
              </w:rPr>
              <w:t>:</w:t>
            </w:r>
            <w:r w:rsidRPr="003406E4">
              <w:rPr>
                <w:sz w:val="16"/>
                <w:szCs w:val="16"/>
              </w:rPr>
              <w:t xml:space="preserve"> Se </w:t>
            </w:r>
            <w:proofErr w:type="spellStart"/>
            <w:r w:rsidRPr="003406E4">
              <w:rPr>
                <w:sz w:val="16"/>
                <w:szCs w:val="16"/>
              </w:rPr>
              <w:t>eligió</w:t>
            </w:r>
            <w:proofErr w:type="spellEnd"/>
            <w:r w:rsidRPr="003406E4">
              <w:rPr>
                <w:sz w:val="16"/>
                <w:szCs w:val="16"/>
              </w:rPr>
              <w:t xml:space="preserve"> </w:t>
            </w:r>
            <w:r w:rsidRPr="003406E4">
              <w:rPr>
                <w:b/>
                <w:bCs/>
                <w:sz w:val="16"/>
                <w:szCs w:val="16"/>
              </w:rPr>
              <w:t>Domain Model</w:t>
            </w:r>
            <w:r w:rsidRPr="003406E4">
              <w:rPr>
                <w:sz w:val="16"/>
                <w:szCs w:val="16"/>
              </w:rPr>
              <w:t xml:space="preserve"> para </w:t>
            </w:r>
            <w:proofErr w:type="spellStart"/>
            <w:r w:rsidRPr="003406E4">
              <w:rPr>
                <w:sz w:val="16"/>
                <w:szCs w:val="16"/>
              </w:rPr>
              <w:t>evitar</w:t>
            </w:r>
            <w:proofErr w:type="spellEnd"/>
            <w:r w:rsidRPr="003406E4">
              <w:rPr>
                <w:sz w:val="16"/>
                <w:szCs w:val="16"/>
              </w:rPr>
              <w:t xml:space="preserve"> </w:t>
            </w:r>
            <w:proofErr w:type="spellStart"/>
            <w:r w:rsidRPr="003406E4">
              <w:rPr>
                <w:sz w:val="16"/>
                <w:szCs w:val="16"/>
              </w:rPr>
              <w:t>duplicidad</w:t>
            </w:r>
            <w:proofErr w:type="spellEnd"/>
            <w:r w:rsidRPr="003406E4">
              <w:rPr>
                <w:sz w:val="16"/>
                <w:szCs w:val="16"/>
              </w:rPr>
              <w:t xml:space="preserve"> de </w:t>
            </w:r>
            <w:proofErr w:type="spellStart"/>
            <w:r w:rsidRPr="003406E4">
              <w:rPr>
                <w:sz w:val="16"/>
                <w:szCs w:val="16"/>
              </w:rPr>
              <w:t>lógica</w:t>
            </w:r>
            <w:proofErr w:type="spellEnd"/>
            <w:r w:rsidRPr="003406E4">
              <w:rPr>
                <w:sz w:val="16"/>
                <w:szCs w:val="16"/>
              </w:rPr>
              <w:t xml:space="preserve"> de </w:t>
            </w:r>
            <w:proofErr w:type="spellStart"/>
            <w:r w:rsidRPr="003406E4">
              <w:rPr>
                <w:sz w:val="16"/>
                <w:szCs w:val="16"/>
              </w:rPr>
              <w:t>penalización</w:t>
            </w:r>
            <w:proofErr w:type="spellEnd"/>
            <w:r w:rsidRPr="003406E4">
              <w:rPr>
                <w:sz w:val="16"/>
                <w:szCs w:val="16"/>
              </w:rPr>
              <w:t xml:space="preserve"> (RN-04, RN-05) </w:t>
            </w:r>
            <w:proofErr w:type="spellStart"/>
            <w:r w:rsidRPr="003406E4">
              <w:rPr>
                <w:sz w:val="16"/>
                <w:szCs w:val="16"/>
              </w:rPr>
              <w:t>en</w:t>
            </w:r>
            <w:proofErr w:type="spellEnd"/>
            <w:r w:rsidRPr="003406E4">
              <w:rPr>
                <w:sz w:val="16"/>
                <w:szCs w:val="16"/>
              </w:rPr>
              <w:t xml:space="preserve"> </w:t>
            </w:r>
            <w:proofErr w:type="spellStart"/>
            <w:r w:rsidRPr="003406E4">
              <w:rPr>
                <w:sz w:val="16"/>
                <w:szCs w:val="16"/>
              </w:rPr>
              <w:t>múltiples</w:t>
            </w:r>
            <w:proofErr w:type="spellEnd"/>
            <w:r w:rsidRPr="003406E4">
              <w:rPr>
                <w:sz w:val="16"/>
                <w:szCs w:val="16"/>
              </w:rPr>
              <w:t xml:space="preserve"> scripts.</w:t>
            </w:r>
          </w:p>
        </w:tc>
      </w:tr>
      <w:tr w:rsidR="00DD3F4C" w14:paraId="72B0CAB7"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543FDBE" w14:textId="03FD1913" w:rsidR="00DD3F4C" w:rsidRDefault="003E1C7A">
            <w:pPr>
              <w:spacing w:after="0" w:line="252" w:lineRule="auto"/>
              <w:rPr>
                <w:sz w:val="15"/>
              </w:rPr>
            </w:pPr>
            <w:r>
              <w:rPr>
                <w:sz w:val="15"/>
              </w:rPr>
              <w:t>3</w:t>
            </w:r>
          </w:p>
        </w:tc>
        <w:tc>
          <w:tcPr>
            <w:tcW w:w="151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C6A1EF1" w14:textId="50C24048" w:rsidR="00DD3F4C" w:rsidRPr="00DD1565" w:rsidRDefault="006A79A4">
            <w:pPr>
              <w:spacing w:after="0" w:line="252" w:lineRule="auto"/>
              <w:rPr>
                <w:b/>
                <w:bCs/>
                <w:sz w:val="16"/>
                <w:szCs w:val="16"/>
              </w:rPr>
            </w:pPr>
            <w:r w:rsidRPr="006A79A4">
              <w:rPr>
                <w:b/>
                <w:bCs/>
                <w:sz w:val="16"/>
                <w:szCs w:val="16"/>
              </w:rPr>
              <w:t xml:space="preserve">Etapa 3: </w:t>
            </w:r>
            <w:r w:rsidRPr="006A79A4">
              <w:rPr>
                <w:sz w:val="16"/>
                <w:szCs w:val="16"/>
              </w:rPr>
              <w:t>Mapa de Dominio (</w:t>
            </w:r>
            <w:proofErr w:type="spellStart"/>
            <w:r w:rsidRPr="006A79A4">
              <w:rPr>
                <w:sz w:val="16"/>
                <w:szCs w:val="16"/>
              </w:rPr>
              <w:t>Teoría</w:t>
            </w:r>
            <w:proofErr w:type="spellEnd"/>
            <w:r w:rsidRPr="006A79A4">
              <w:rPr>
                <w:sz w:val="16"/>
                <w:szCs w:val="16"/>
              </w:rPr>
              <w:t xml:space="preserve"> DDD).</w:t>
            </w:r>
          </w:p>
        </w:tc>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E31D0E0" w14:textId="5309D203" w:rsidR="00DD3F4C" w:rsidRPr="002A286A" w:rsidRDefault="006A79A4">
            <w:pPr>
              <w:spacing w:after="0" w:line="252" w:lineRule="auto"/>
              <w:rPr>
                <w:i/>
                <w:iCs/>
                <w:sz w:val="16"/>
                <w:szCs w:val="16"/>
              </w:rPr>
            </w:pPr>
            <w:r w:rsidRPr="006A79A4">
              <w:rPr>
                <w:i/>
                <w:iCs/>
                <w:sz w:val="16"/>
                <w:szCs w:val="16"/>
              </w:rPr>
              <w:t xml:space="preserve">(Ángel Haziel) </w:t>
            </w:r>
            <w:proofErr w:type="spellStart"/>
            <w:r w:rsidRPr="006A79A4">
              <w:rPr>
                <w:i/>
                <w:iCs/>
                <w:sz w:val="16"/>
                <w:szCs w:val="16"/>
              </w:rPr>
              <w:t>Revisa</w:t>
            </w:r>
            <w:proofErr w:type="spellEnd"/>
            <w:r w:rsidRPr="006A79A4">
              <w:rPr>
                <w:i/>
                <w:iCs/>
                <w:sz w:val="16"/>
                <w:szCs w:val="16"/>
              </w:rPr>
              <w:t xml:space="preserve"> </w:t>
            </w:r>
            <w:proofErr w:type="spellStart"/>
            <w:r w:rsidRPr="006A79A4">
              <w:rPr>
                <w:i/>
                <w:iCs/>
                <w:sz w:val="16"/>
                <w:szCs w:val="16"/>
              </w:rPr>
              <w:t>este</w:t>
            </w:r>
            <w:proofErr w:type="spellEnd"/>
            <w:r w:rsidRPr="006A79A4">
              <w:rPr>
                <w:i/>
                <w:iCs/>
                <w:sz w:val="16"/>
                <w:szCs w:val="16"/>
              </w:rPr>
              <w:t xml:space="preserve"> </w:t>
            </w:r>
            <w:proofErr w:type="spellStart"/>
            <w:r w:rsidRPr="006A79A4">
              <w:rPr>
                <w:i/>
                <w:iCs/>
                <w:sz w:val="16"/>
                <w:szCs w:val="16"/>
              </w:rPr>
              <w:t>glosario</w:t>
            </w:r>
            <w:proofErr w:type="spellEnd"/>
            <w:r w:rsidRPr="006A79A4">
              <w:rPr>
                <w:i/>
                <w:iCs/>
                <w:sz w:val="16"/>
                <w:szCs w:val="16"/>
              </w:rPr>
              <w:t xml:space="preserve"> y </w:t>
            </w:r>
            <w:proofErr w:type="spellStart"/>
            <w:r w:rsidRPr="006A79A4">
              <w:rPr>
                <w:i/>
                <w:iCs/>
                <w:sz w:val="16"/>
                <w:szCs w:val="16"/>
              </w:rPr>
              <w:t>estas</w:t>
            </w:r>
            <w:proofErr w:type="spellEnd"/>
            <w:r w:rsidRPr="006A79A4">
              <w:rPr>
                <w:i/>
                <w:iCs/>
                <w:sz w:val="16"/>
                <w:szCs w:val="16"/>
              </w:rPr>
              <w:t xml:space="preserve"> </w:t>
            </w:r>
            <w:proofErr w:type="spellStart"/>
            <w:r w:rsidRPr="006A79A4">
              <w:rPr>
                <w:i/>
                <w:iCs/>
                <w:sz w:val="16"/>
                <w:szCs w:val="16"/>
              </w:rPr>
              <w:t>reglas</w:t>
            </w:r>
            <w:proofErr w:type="spellEnd"/>
            <w:r w:rsidRPr="006A79A4">
              <w:rPr>
                <w:i/>
                <w:iCs/>
                <w:sz w:val="16"/>
                <w:szCs w:val="16"/>
              </w:rPr>
              <w:t xml:space="preserve"> [RN-01 a RN-13, US-01 a US-25 del Hotel Costa Azul]. </w:t>
            </w:r>
            <w:proofErr w:type="spellStart"/>
            <w:r w:rsidRPr="006A79A4">
              <w:rPr>
                <w:i/>
                <w:iCs/>
                <w:sz w:val="16"/>
                <w:szCs w:val="16"/>
              </w:rPr>
              <w:t>Propón</w:t>
            </w:r>
            <w:proofErr w:type="spellEnd"/>
            <w:r w:rsidRPr="006A79A4">
              <w:rPr>
                <w:i/>
                <w:iCs/>
                <w:sz w:val="16"/>
                <w:szCs w:val="16"/>
              </w:rPr>
              <w:t xml:space="preserve"> </w:t>
            </w:r>
            <w:proofErr w:type="spellStart"/>
            <w:r w:rsidRPr="006A79A4">
              <w:rPr>
                <w:i/>
                <w:iCs/>
                <w:sz w:val="16"/>
                <w:szCs w:val="16"/>
              </w:rPr>
              <w:t>candidatos</w:t>
            </w:r>
            <w:proofErr w:type="spellEnd"/>
            <w:r w:rsidRPr="006A79A4">
              <w:rPr>
                <w:i/>
                <w:iCs/>
                <w:sz w:val="16"/>
                <w:szCs w:val="16"/>
              </w:rPr>
              <w:t xml:space="preserve"> </w:t>
            </w:r>
            <w:proofErr w:type="gramStart"/>
            <w:r w:rsidRPr="006A79A4">
              <w:rPr>
                <w:i/>
                <w:iCs/>
                <w:sz w:val="16"/>
                <w:szCs w:val="16"/>
              </w:rPr>
              <w:t>a</w:t>
            </w:r>
            <w:proofErr w:type="gramEnd"/>
            <w:r w:rsidRPr="006A79A4">
              <w:rPr>
                <w:i/>
                <w:iCs/>
                <w:sz w:val="16"/>
                <w:szCs w:val="16"/>
              </w:rPr>
              <w:t xml:space="preserve"> </w:t>
            </w:r>
            <w:proofErr w:type="spellStart"/>
            <w:r w:rsidRPr="006A79A4">
              <w:rPr>
                <w:i/>
                <w:iCs/>
                <w:sz w:val="16"/>
                <w:szCs w:val="16"/>
              </w:rPr>
              <w:t>entidades</w:t>
            </w:r>
            <w:proofErr w:type="spellEnd"/>
            <w:r w:rsidRPr="006A79A4">
              <w:rPr>
                <w:i/>
                <w:iCs/>
                <w:sz w:val="16"/>
                <w:szCs w:val="16"/>
              </w:rPr>
              <w:t xml:space="preserve">, Value Objects, Aggregates y Domain Events. Para </w:t>
            </w:r>
            <w:proofErr w:type="spellStart"/>
            <w:r w:rsidRPr="006A79A4">
              <w:rPr>
                <w:i/>
                <w:iCs/>
                <w:sz w:val="16"/>
                <w:szCs w:val="16"/>
              </w:rPr>
              <w:t>cada</w:t>
            </w:r>
            <w:proofErr w:type="spellEnd"/>
            <w:r w:rsidRPr="006A79A4">
              <w:rPr>
                <w:i/>
                <w:iCs/>
                <w:sz w:val="16"/>
                <w:szCs w:val="16"/>
              </w:rPr>
              <w:t xml:space="preserve"> </w:t>
            </w:r>
            <w:proofErr w:type="spellStart"/>
            <w:r w:rsidRPr="006A79A4">
              <w:rPr>
                <w:i/>
                <w:iCs/>
                <w:sz w:val="16"/>
                <w:szCs w:val="16"/>
              </w:rPr>
              <w:t>candidato</w:t>
            </w:r>
            <w:proofErr w:type="spellEnd"/>
            <w:r w:rsidRPr="006A79A4">
              <w:rPr>
                <w:i/>
                <w:iCs/>
                <w:sz w:val="16"/>
                <w:szCs w:val="16"/>
              </w:rPr>
              <w:t xml:space="preserve">, indica la </w:t>
            </w:r>
            <w:proofErr w:type="spellStart"/>
            <w:r w:rsidRPr="006A79A4">
              <w:rPr>
                <w:i/>
                <w:iCs/>
                <w:sz w:val="16"/>
                <w:szCs w:val="16"/>
              </w:rPr>
              <w:t>evidencia</w:t>
            </w:r>
            <w:proofErr w:type="spellEnd"/>
            <w:r w:rsidRPr="006A79A4">
              <w:rPr>
                <w:i/>
                <w:iCs/>
                <w:sz w:val="16"/>
                <w:szCs w:val="16"/>
              </w:rPr>
              <w:t xml:space="preserve"> </w:t>
            </w:r>
            <w:proofErr w:type="spellStart"/>
            <w:r w:rsidRPr="006A79A4">
              <w:rPr>
                <w:i/>
                <w:iCs/>
                <w:sz w:val="16"/>
                <w:szCs w:val="16"/>
              </w:rPr>
              <w:t>utilizada</w:t>
            </w:r>
            <w:proofErr w:type="spellEnd"/>
            <w:r w:rsidRPr="006A79A4">
              <w:rPr>
                <w:i/>
                <w:iCs/>
                <w:sz w:val="16"/>
                <w:szCs w:val="16"/>
              </w:rPr>
              <w:t xml:space="preserve"> y las </w:t>
            </w:r>
            <w:proofErr w:type="spellStart"/>
            <w:r w:rsidRPr="006A79A4">
              <w:rPr>
                <w:i/>
                <w:iCs/>
                <w:sz w:val="16"/>
                <w:szCs w:val="16"/>
              </w:rPr>
              <w:t>dudas</w:t>
            </w:r>
            <w:proofErr w:type="spellEnd"/>
            <w:r w:rsidRPr="006A79A4">
              <w:rPr>
                <w:i/>
                <w:iCs/>
                <w:sz w:val="16"/>
                <w:szCs w:val="16"/>
              </w:rPr>
              <w:t xml:space="preserve"> que </w:t>
            </w:r>
            <w:proofErr w:type="spellStart"/>
            <w:r w:rsidRPr="006A79A4">
              <w:rPr>
                <w:i/>
                <w:iCs/>
                <w:sz w:val="16"/>
                <w:szCs w:val="16"/>
              </w:rPr>
              <w:t>requieren</w:t>
            </w:r>
            <w:proofErr w:type="spellEnd"/>
            <w:r w:rsidRPr="006A79A4">
              <w:rPr>
                <w:i/>
                <w:iCs/>
                <w:sz w:val="16"/>
                <w:szCs w:val="16"/>
              </w:rPr>
              <w:t xml:space="preserve"> </w:t>
            </w:r>
            <w:proofErr w:type="spellStart"/>
            <w:r w:rsidRPr="006A79A4">
              <w:rPr>
                <w:i/>
                <w:iCs/>
                <w:sz w:val="16"/>
                <w:szCs w:val="16"/>
              </w:rPr>
              <w:t>validación</w:t>
            </w:r>
            <w:proofErr w:type="spellEnd"/>
            <w:r w:rsidRPr="006A79A4">
              <w:rPr>
                <w:i/>
                <w:iCs/>
                <w:sz w:val="16"/>
                <w:szCs w:val="16"/>
              </w:rPr>
              <w:t xml:space="preserve"> </w:t>
            </w:r>
            <w:proofErr w:type="spellStart"/>
            <w:r w:rsidRPr="006A79A4">
              <w:rPr>
                <w:i/>
                <w:iCs/>
                <w:sz w:val="16"/>
                <w:szCs w:val="16"/>
              </w:rPr>
              <w:t>humana</w:t>
            </w:r>
            <w:proofErr w:type="spellEnd"/>
            <w:r w:rsidRPr="006A79A4">
              <w:rPr>
                <w:i/>
                <w:iCs/>
                <w:sz w:val="16"/>
                <w:szCs w:val="16"/>
              </w:rPr>
              <w:t>.</w:t>
            </w: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8270C98" w14:textId="07A3F8B8" w:rsidR="00DD3F4C" w:rsidRPr="003406E4" w:rsidRDefault="006A79A4">
            <w:pPr>
              <w:spacing w:after="0" w:line="252" w:lineRule="auto"/>
              <w:rPr>
                <w:sz w:val="16"/>
                <w:szCs w:val="16"/>
              </w:rPr>
            </w:pPr>
            <w:proofErr w:type="spellStart"/>
            <w:r w:rsidRPr="006A79A4">
              <w:rPr>
                <w:sz w:val="16"/>
                <w:szCs w:val="16"/>
              </w:rPr>
              <w:t>Identificó</w:t>
            </w:r>
            <w:proofErr w:type="spellEnd"/>
            <w:r w:rsidRPr="006A79A4">
              <w:rPr>
                <w:sz w:val="16"/>
                <w:szCs w:val="16"/>
              </w:rPr>
              <w:t xml:space="preserve"> </w:t>
            </w:r>
            <w:proofErr w:type="spellStart"/>
            <w:r w:rsidRPr="006A79A4">
              <w:rPr>
                <w:sz w:val="16"/>
                <w:szCs w:val="16"/>
              </w:rPr>
              <w:t>los</w:t>
            </w:r>
            <w:proofErr w:type="spellEnd"/>
            <w:r w:rsidRPr="006A79A4">
              <w:rPr>
                <w:sz w:val="16"/>
                <w:szCs w:val="16"/>
              </w:rPr>
              <w:t xml:space="preserve"> </w:t>
            </w:r>
            <w:proofErr w:type="spellStart"/>
            <w:r w:rsidRPr="006A79A4">
              <w:rPr>
                <w:sz w:val="16"/>
                <w:szCs w:val="16"/>
              </w:rPr>
              <w:t>Agregados</w:t>
            </w:r>
            <w:proofErr w:type="spellEnd"/>
            <w:r w:rsidRPr="006A79A4">
              <w:rPr>
                <w:sz w:val="16"/>
                <w:szCs w:val="16"/>
              </w:rPr>
              <w:t xml:space="preserve"> </w:t>
            </w:r>
            <w:proofErr w:type="spellStart"/>
            <w:r w:rsidRPr="006A79A4">
              <w:rPr>
                <w:sz w:val="16"/>
                <w:szCs w:val="16"/>
              </w:rPr>
              <w:t>Reserva</w:t>
            </w:r>
            <w:proofErr w:type="spellEnd"/>
            <w:r w:rsidRPr="006A79A4">
              <w:rPr>
                <w:sz w:val="16"/>
                <w:szCs w:val="16"/>
              </w:rPr>
              <w:t xml:space="preserve"> y </w:t>
            </w:r>
            <w:proofErr w:type="spellStart"/>
            <w:r w:rsidRPr="006A79A4">
              <w:rPr>
                <w:sz w:val="16"/>
                <w:szCs w:val="16"/>
              </w:rPr>
              <w:t>EstanciaFolio</w:t>
            </w:r>
            <w:proofErr w:type="spellEnd"/>
            <w:r w:rsidRPr="006A79A4">
              <w:rPr>
                <w:sz w:val="16"/>
                <w:szCs w:val="16"/>
              </w:rPr>
              <w:t xml:space="preserve">, </w:t>
            </w:r>
            <w:proofErr w:type="spellStart"/>
            <w:r w:rsidRPr="006A79A4">
              <w:rPr>
                <w:sz w:val="16"/>
                <w:szCs w:val="16"/>
              </w:rPr>
              <w:t>definiendo</w:t>
            </w:r>
            <w:proofErr w:type="spellEnd"/>
            <w:r w:rsidRPr="006A79A4">
              <w:rPr>
                <w:sz w:val="16"/>
                <w:szCs w:val="16"/>
              </w:rPr>
              <w:t xml:space="preserve"> </w:t>
            </w:r>
            <w:proofErr w:type="spellStart"/>
            <w:r w:rsidRPr="006A79A4">
              <w:rPr>
                <w:sz w:val="16"/>
                <w:szCs w:val="16"/>
              </w:rPr>
              <w:t>RangoDeFechas</w:t>
            </w:r>
            <w:proofErr w:type="spellEnd"/>
            <w:r w:rsidRPr="006A79A4">
              <w:rPr>
                <w:sz w:val="16"/>
                <w:szCs w:val="16"/>
              </w:rPr>
              <w:t xml:space="preserve">, </w:t>
            </w:r>
            <w:proofErr w:type="spellStart"/>
            <w:r w:rsidRPr="006A79A4">
              <w:rPr>
                <w:sz w:val="16"/>
                <w:szCs w:val="16"/>
              </w:rPr>
              <w:t>MonedaMonto</w:t>
            </w:r>
            <w:proofErr w:type="spellEnd"/>
            <w:r w:rsidRPr="006A79A4">
              <w:rPr>
                <w:sz w:val="16"/>
                <w:szCs w:val="16"/>
              </w:rPr>
              <w:t xml:space="preserve"> y </w:t>
            </w:r>
            <w:proofErr w:type="spellStart"/>
            <w:r w:rsidRPr="006A79A4">
              <w:rPr>
                <w:sz w:val="16"/>
                <w:szCs w:val="16"/>
              </w:rPr>
              <w:t>DetalleConsumo</w:t>
            </w:r>
            <w:proofErr w:type="spellEnd"/>
            <w:r w:rsidRPr="006A79A4">
              <w:rPr>
                <w:sz w:val="16"/>
                <w:szCs w:val="16"/>
              </w:rPr>
              <w:t xml:space="preserve"> </w:t>
            </w:r>
            <w:proofErr w:type="spellStart"/>
            <w:r w:rsidRPr="006A79A4">
              <w:rPr>
                <w:sz w:val="16"/>
                <w:szCs w:val="16"/>
              </w:rPr>
              <w:t>como</w:t>
            </w:r>
            <w:proofErr w:type="spellEnd"/>
            <w:r w:rsidRPr="006A79A4">
              <w:rPr>
                <w:sz w:val="16"/>
                <w:szCs w:val="16"/>
              </w:rPr>
              <w:t xml:space="preserve"> Value Objects con </w:t>
            </w:r>
            <w:proofErr w:type="spellStart"/>
            <w:r w:rsidRPr="006A79A4">
              <w:rPr>
                <w:sz w:val="16"/>
                <w:szCs w:val="16"/>
              </w:rPr>
              <w:t>evidencia</w:t>
            </w:r>
            <w:proofErr w:type="spellEnd"/>
            <w:r w:rsidRPr="006A79A4">
              <w:rPr>
                <w:sz w:val="16"/>
                <w:szCs w:val="16"/>
              </w:rPr>
              <w:t xml:space="preserve"> del BRD.</w:t>
            </w: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D1B20A6" w14:textId="3963903F" w:rsidR="00DD3F4C" w:rsidRPr="003406E4" w:rsidRDefault="003E1C7A">
            <w:pPr>
              <w:spacing w:after="0" w:line="252" w:lineRule="auto"/>
              <w:rPr>
                <w:sz w:val="16"/>
                <w:szCs w:val="16"/>
              </w:rPr>
            </w:pPr>
            <w:proofErr w:type="spellStart"/>
            <w:r w:rsidRPr="003E1C7A">
              <w:rPr>
                <w:sz w:val="16"/>
                <w:szCs w:val="16"/>
              </w:rPr>
              <w:t>Propuso</w:t>
            </w:r>
            <w:proofErr w:type="spellEnd"/>
            <w:r w:rsidRPr="003E1C7A">
              <w:rPr>
                <w:sz w:val="16"/>
                <w:szCs w:val="16"/>
              </w:rPr>
              <w:t xml:space="preserve"> que la </w:t>
            </w:r>
            <w:proofErr w:type="spellStart"/>
            <w:r w:rsidRPr="003E1C7A">
              <w:rPr>
                <w:sz w:val="16"/>
                <w:szCs w:val="16"/>
              </w:rPr>
              <w:t>entidad</w:t>
            </w:r>
            <w:proofErr w:type="spellEnd"/>
            <w:r w:rsidRPr="003E1C7A">
              <w:rPr>
                <w:sz w:val="16"/>
                <w:szCs w:val="16"/>
              </w:rPr>
              <w:t xml:space="preserve"> </w:t>
            </w:r>
            <w:proofErr w:type="spellStart"/>
            <w:r w:rsidRPr="003E1C7A">
              <w:rPr>
                <w:sz w:val="16"/>
                <w:szCs w:val="16"/>
              </w:rPr>
              <w:t>Habitación</w:t>
            </w:r>
            <w:proofErr w:type="spellEnd"/>
            <w:r w:rsidRPr="003E1C7A">
              <w:rPr>
                <w:sz w:val="16"/>
                <w:szCs w:val="16"/>
              </w:rPr>
              <w:t xml:space="preserve"> </w:t>
            </w:r>
            <w:proofErr w:type="spellStart"/>
            <w:r w:rsidRPr="003E1C7A">
              <w:rPr>
                <w:sz w:val="16"/>
                <w:szCs w:val="16"/>
              </w:rPr>
              <w:t>fuera</w:t>
            </w:r>
            <w:proofErr w:type="spellEnd"/>
            <w:r w:rsidRPr="003E1C7A">
              <w:rPr>
                <w:sz w:val="16"/>
                <w:szCs w:val="16"/>
              </w:rPr>
              <w:t xml:space="preserve"> </w:t>
            </w:r>
            <w:proofErr w:type="gramStart"/>
            <w:r w:rsidRPr="003E1C7A">
              <w:rPr>
                <w:sz w:val="16"/>
                <w:szCs w:val="16"/>
              </w:rPr>
              <w:t>un Aggregate</w:t>
            </w:r>
            <w:proofErr w:type="gramEnd"/>
            <w:r w:rsidRPr="003E1C7A">
              <w:rPr>
                <w:sz w:val="16"/>
                <w:szCs w:val="16"/>
              </w:rPr>
              <w:t xml:space="preserve"> Root </w:t>
            </w:r>
            <w:proofErr w:type="spellStart"/>
            <w:r w:rsidRPr="003E1C7A">
              <w:rPr>
                <w:sz w:val="16"/>
                <w:szCs w:val="16"/>
              </w:rPr>
              <w:t>independiente</w:t>
            </w:r>
            <w:proofErr w:type="spellEnd"/>
            <w:r w:rsidRPr="003E1C7A">
              <w:rPr>
                <w:sz w:val="16"/>
                <w:szCs w:val="16"/>
              </w:rPr>
              <w:t xml:space="preserve"> </w:t>
            </w:r>
            <w:proofErr w:type="spellStart"/>
            <w:r w:rsidRPr="003E1C7A">
              <w:rPr>
                <w:sz w:val="16"/>
                <w:szCs w:val="16"/>
              </w:rPr>
              <w:t>desde</w:t>
            </w:r>
            <w:proofErr w:type="spellEnd"/>
            <w:r w:rsidRPr="003E1C7A">
              <w:rPr>
                <w:sz w:val="16"/>
                <w:szCs w:val="16"/>
              </w:rPr>
              <w:t xml:space="preserve"> la </w:t>
            </w:r>
            <w:proofErr w:type="spellStart"/>
            <w:r w:rsidRPr="003E1C7A">
              <w:rPr>
                <w:sz w:val="16"/>
                <w:szCs w:val="16"/>
              </w:rPr>
              <w:t>primera</w:t>
            </w:r>
            <w:proofErr w:type="spellEnd"/>
            <w:r w:rsidRPr="003E1C7A">
              <w:rPr>
                <w:sz w:val="16"/>
                <w:szCs w:val="16"/>
              </w:rPr>
              <w:t xml:space="preserve"> </w:t>
            </w:r>
            <w:proofErr w:type="spellStart"/>
            <w:r w:rsidRPr="003E1C7A">
              <w:rPr>
                <w:sz w:val="16"/>
                <w:szCs w:val="16"/>
              </w:rPr>
              <w:t>fase</w:t>
            </w:r>
            <w:proofErr w:type="spellEnd"/>
            <w:r w:rsidRPr="003E1C7A">
              <w:rPr>
                <w:sz w:val="16"/>
                <w:szCs w:val="16"/>
              </w:rPr>
              <w:t>.</w:t>
            </w:r>
          </w:p>
        </w:tc>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4C05CB1" w14:textId="1A1C8E89" w:rsidR="00DD3F4C" w:rsidRPr="003406E4" w:rsidRDefault="003E1C7A">
            <w:pPr>
              <w:spacing w:after="0" w:line="252" w:lineRule="auto"/>
              <w:rPr>
                <w:b/>
                <w:bCs/>
                <w:sz w:val="16"/>
                <w:szCs w:val="16"/>
              </w:rPr>
            </w:pPr>
            <w:proofErr w:type="spellStart"/>
            <w:r w:rsidRPr="003E1C7A">
              <w:rPr>
                <w:b/>
                <w:bCs/>
                <w:sz w:val="16"/>
                <w:szCs w:val="16"/>
              </w:rPr>
              <w:t>Ajustado</w:t>
            </w:r>
            <w:proofErr w:type="spellEnd"/>
            <w:r w:rsidRPr="003E1C7A">
              <w:rPr>
                <w:b/>
                <w:bCs/>
                <w:sz w:val="16"/>
                <w:szCs w:val="16"/>
              </w:rPr>
              <w:t xml:space="preserve">: </w:t>
            </w:r>
            <w:r w:rsidRPr="003E1C7A">
              <w:rPr>
                <w:sz w:val="16"/>
                <w:szCs w:val="16"/>
              </w:rPr>
              <w:t xml:space="preserve">Se </w:t>
            </w:r>
            <w:proofErr w:type="spellStart"/>
            <w:r w:rsidRPr="003E1C7A">
              <w:rPr>
                <w:sz w:val="16"/>
                <w:szCs w:val="16"/>
              </w:rPr>
              <w:t>validó</w:t>
            </w:r>
            <w:proofErr w:type="spellEnd"/>
            <w:r w:rsidRPr="003E1C7A">
              <w:rPr>
                <w:sz w:val="16"/>
                <w:szCs w:val="16"/>
              </w:rPr>
              <w:t xml:space="preserve"> </w:t>
            </w:r>
            <w:proofErr w:type="spellStart"/>
            <w:r w:rsidRPr="003E1C7A">
              <w:rPr>
                <w:sz w:val="16"/>
                <w:szCs w:val="16"/>
              </w:rPr>
              <w:t>mantener</w:t>
            </w:r>
            <w:proofErr w:type="spellEnd"/>
            <w:r w:rsidRPr="003E1C7A">
              <w:rPr>
                <w:sz w:val="16"/>
                <w:szCs w:val="16"/>
              </w:rPr>
              <w:t xml:space="preserve"> </w:t>
            </w:r>
            <w:proofErr w:type="spellStart"/>
            <w:r w:rsidRPr="003E1C7A">
              <w:rPr>
                <w:sz w:val="16"/>
                <w:szCs w:val="16"/>
              </w:rPr>
              <w:t>Habitación</w:t>
            </w:r>
            <w:proofErr w:type="spellEnd"/>
            <w:r w:rsidRPr="003E1C7A">
              <w:rPr>
                <w:sz w:val="16"/>
                <w:szCs w:val="16"/>
              </w:rPr>
              <w:t xml:space="preserve"> </w:t>
            </w:r>
            <w:proofErr w:type="spellStart"/>
            <w:r w:rsidRPr="003E1C7A">
              <w:rPr>
                <w:sz w:val="16"/>
                <w:szCs w:val="16"/>
              </w:rPr>
              <w:t>como</w:t>
            </w:r>
            <w:proofErr w:type="spellEnd"/>
            <w:r w:rsidRPr="003E1C7A">
              <w:rPr>
                <w:sz w:val="16"/>
                <w:szCs w:val="16"/>
              </w:rPr>
              <w:t xml:space="preserve"> </w:t>
            </w:r>
            <w:proofErr w:type="spellStart"/>
            <w:r w:rsidRPr="003E1C7A">
              <w:rPr>
                <w:sz w:val="16"/>
                <w:szCs w:val="16"/>
              </w:rPr>
              <w:t>entidad</w:t>
            </w:r>
            <w:proofErr w:type="spellEnd"/>
            <w:r w:rsidRPr="003E1C7A">
              <w:rPr>
                <w:sz w:val="16"/>
                <w:szCs w:val="16"/>
              </w:rPr>
              <w:t xml:space="preserve"> </w:t>
            </w:r>
            <w:proofErr w:type="spellStart"/>
            <w:r w:rsidRPr="003E1C7A">
              <w:rPr>
                <w:sz w:val="16"/>
                <w:szCs w:val="16"/>
              </w:rPr>
              <w:t>referenciada</w:t>
            </w:r>
            <w:proofErr w:type="spellEnd"/>
            <w:r w:rsidRPr="003E1C7A">
              <w:rPr>
                <w:sz w:val="16"/>
                <w:szCs w:val="16"/>
              </w:rPr>
              <w:t xml:space="preserve"> </w:t>
            </w:r>
            <w:proofErr w:type="spellStart"/>
            <w:r w:rsidRPr="003E1C7A">
              <w:rPr>
                <w:sz w:val="16"/>
                <w:szCs w:val="16"/>
              </w:rPr>
              <w:t>por</w:t>
            </w:r>
            <w:proofErr w:type="spellEnd"/>
            <w:r w:rsidRPr="003E1C7A">
              <w:rPr>
                <w:sz w:val="16"/>
                <w:szCs w:val="16"/>
              </w:rPr>
              <w:t xml:space="preserve"> ID para </w:t>
            </w:r>
            <w:proofErr w:type="spellStart"/>
            <w:r w:rsidRPr="003E1C7A">
              <w:rPr>
                <w:sz w:val="16"/>
                <w:szCs w:val="16"/>
              </w:rPr>
              <w:t>acotar</w:t>
            </w:r>
            <w:proofErr w:type="spellEnd"/>
            <w:r w:rsidRPr="003E1C7A">
              <w:rPr>
                <w:sz w:val="16"/>
                <w:szCs w:val="16"/>
              </w:rPr>
              <w:t xml:space="preserve"> </w:t>
            </w:r>
            <w:proofErr w:type="spellStart"/>
            <w:r w:rsidRPr="003E1C7A">
              <w:rPr>
                <w:sz w:val="16"/>
                <w:szCs w:val="16"/>
              </w:rPr>
              <w:t>el</w:t>
            </w:r>
            <w:proofErr w:type="spellEnd"/>
            <w:r w:rsidRPr="003E1C7A">
              <w:rPr>
                <w:sz w:val="16"/>
                <w:szCs w:val="16"/>
              </w:rPr>
              <w:t xml:space="preserve"> </w:t>
            </w:r>
            <w:proofErr w:type="spellStart"/>
            <w:r w:rsidRPr="003E1C7A">
              <w:rPr>
                <w:sz w:val="16"/>
                <w:szCs w:val="16"/>
              </w:rPr>
              <w:t>alcance</w:t>
            </w:r>
            <w:proofErr w:type="spellEnd"/>
            <w:r w:rsidRPr="003E1C7A">
              <w:rPr>
                <w:sz w:val="16"/>
                <w:szCs w:val="16"/>
              </w:rPr>
              <w:t xml:space="preserve"> </w:t>
            </w:r>
            <w:proofErr w:type="spellStart"/>
            <w:r w:rsidRPr="003E1C7A">
              <w:rPr>
                <w:sz w:val="16"/>
                <w:szCs w:val="16"/>
              </w:rPr>
              <w:t>transaccional</w:t>
            </w:r>
            <w:proofErr w:type="spellEnd"/>
            <w:r w:rsidRPr="003E1C7A">
              <w:rPr>
                <w:sz w:val="16"/>
                <w:szCs w:val="16"/>
              </w:rPr>
              <w:t>.</w:t>
            </w:r>
          </w:p>
        </w:tc>
      </w:tr>
      <w:tr w:rsidR="009A452F" w14:paraId="7A095BD2"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D117582" w14:textId="6097905A" w:rsidR="009A452F" w:rsidRDefault="003E1C7A" w:rsidP="009A452F">
            <w:pPr>
              <w:spacing w:after="0" w:line="252" w:lineRule="auto"/>
            </w:pPr>
            <w:r>
              <w:rPr>
                <w:sz w:val="15"/>
              </w:rPr>
              <w:t>4</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1D5B2EC" w14:textId="1B29AD71" w:rsidR="009A452F" w:rsidRPr="00DD1565" w:rsidRDefault="009A452F" w:rsidP="009A452F">
            <w:pPr>
              <w:spacing w:after="0" w:line="252" w:lineRule="auto"/>
              <w:rPr>
                <w:sz w:val="16"/>
                <w:szCs w:val="16"/>
              </w:rPr>
            </w:pPr>
            <w:r w:rsidRPr="00C46059">
              <w:rPr>
                <w:b/>
                <w:bCs/>
                <w:sz w:val="16"/>
                <w:szCs w:val="16"/>
              </w:rPr>
              <w:t>Etapa 3:</w:t>
            </w:r>
            <w:r w:rsidRPr="00C46059">
              <w:rPr>
                <w:sz w:val="16"/>
                <w:szCs w:val="16"/>
              </w:rPr>
              <w:t xml:space="preserve"> Domain Services y Bounded Contexts.</w:t>
            </w:r>
          </w:p>
        </w:tc>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E3DF881" w14:textId="58AB1AF8" w:rsidR="009A452F" w:rsidRPr="00DD1565" w:rsidRDefault="00527876" w:rsidP="009A452F">
            <w:pPr>
              <w:spacing w:after="0" w:line="252" w:lineRule="auto"/>
              <w:rPr>
                <w:sz w:val="16"/>
                <w:szCs w:val="16"/>
              </w:rPr>
            </w:pPr>
            <w:r w:rsidRPr="00E46B13">
              <w:rPr>
                <w:i/>
                <w:iCs/>
                <w:sz w:val="16"/>
                <w:szCs w:val="16"/>
              </w:rPr>
              <w:t>Ángel Haziel)</w:t>
            </w:r>
            <w:r w:rsidRPr="00E46B13">
              <w:rPr>
                <w:sz w:val="16"/>
                <w:szCs w:val="16"/>
              </w:rPr>
              <w:t xml:space="preserve"> Analiza las </w:t>
            </w:r>
            <w:proofErr w:type="spellStart"/>
            <w:r w:rsidRPr="00E46B13">
              <w:rPr>
                <w:sz w:val="16"/>
                <w:szCs w:val="16"/>
              </w:rPr>
              <w:t>dudas</w:t>
            </w:r>
            <w:proofErr w:type="spellEnd"/>
            <w:r w:rsidRPr="00E46B13">
              <w:rPr>
                <w:sz w:val="16"/>
                <w:szCs w:val="16"/>
              </w:rPr>
              <w:t xml:space="preserve"> del </w:t>
            </w:r>
            <w:proofErr w:type="spellStart"/>
            <w:r w:rsidRPr="00E46B13">
              <w:rPr>
                <w:sz w:val="16"/>
                <w:szCs w:val="16"/>
              </w:rPr>
              <w:t>mapa</w:t>
            </w:r>
            <w:proofErr w:type="spellEnd"/>
            <w:r w:rsidRPr="00E46B13">
              <w:rPr>
                <w:sz w:val="16"/>
                <w:szCs w:val="16"/>
              </w:rPr>
              <w:t xml:space="preserve"> de </w:t>
            </w:r>
            <w:proofErr w:type="spellStart"/>
            <w:r w:rsidRPr="00E46B13">
              <w:rPr>
                <w:sz w:val="16"/>
                <w:szCs w:val="16"/>
              </w:rPr>
              <w:t>dominio</w:t>
            </w:r>
            <w:proofErr w:type="spellEnd"/>
            <w:r w:rsidRPr="00E46B13">
              <w:rPr>
                <w:sz w:val="16"/>
                <w:szCs w:val="16"/>
              </w:rPr>
              <w:t xml:space="preserve"> del Hotel Costa Azul: ¿</w:t>
            </w:r>
            <w:proofErr w:type="spellStart"/>
            <w:r w:rsidRPr="00E46B13">
              <w:rPr>
                <w:sz w:val="16"/>
                <w:szCs w:val="16"/>
              </w:rPr>
              <w:t>Dónde</w:t>
            </w:r>
            <w:proofErr w:type="spellEnd"/>
            <w:r w:rsidRPr="00E46B13">
              <w:rPr>
                <w:sz w:val="16"/>
                <w:szCs w:val="16"/>
              </w:rPr>
              <w:t xml:space="preserve"> </w:t>
            </w:r>
            <w:proofErr w:type="spellStart"/>
            <w:r w:rsidRPr="00E46B13">
              <w:rPr>
                <w:sz w:val="16"/>
                <w:szCs w:val="16"/>
              </w:rPr>
              <w:t>deben</w:t>
            </w:r>
            <w:proofErr w:type="spellEnd"/>
            <w:r w:rsidRPr="00E46B13">
              <w:rPr>
                <w:sz w:val="16"/>
                <w:szCs w:val="16"/>
              </w:rPr>
              <w:t xml:space="preserve"> </w:t>
            </w:r>
            <w:proofErr w:type="spellStart"/>
            <w:r w:rsidRPr="00E46B13">
              <w:rPr>
                <w:sz w:val="16"/>
                <w:szCs w:val="16"/>
              </w:rPr>
              <w:t>residir</w:t>
            </w:r>
            <w:proofErr w:type="spellEnd"/>
            <w:r w:rsidRPr="00E46B13">
              <w:rPr>
                <w:sz w:val="16"/>
                <w:szCs w:val="16"/>
              </w:rPr>
              <w:t xml:space="preserve"> </w:t>
            </w:r>
            <w:proofErr w:type="spellStart"/>
            <w:r w:rsidRPr="00E46B13">
              <w:rPr>
                <w:sz w:val="16"/>
                <w:szCs w:val="16"/>
              </w:rPr>
              <w:t>WalkService</w:t>
            </w:r>
            <w:proofErr w:type="spellEnd"/>
            <w:r w:rsidRPr="00E46B13">
              <w:rPr>
                <w:sz w:val="16"/>
                <w:szCs w:val="16"/>
              </w:rPr>
              <w:t xml:space="preserve"> (overbooking) y </w:t>
            </w:r>
            <w:proofErr w:type="spellStart"/>
            <w:r w:rsidRPr="00E46B13">
              <w:rPr>
                <w:sz w:val="16"/>
                <w:szCs w:val="16"/>
              </w:rPr>
              <w:t>TariffCalculationService</w:t>
            </w:r>
            <w:proofErr w:type="spellEnd"/>
            <w:r w:rsidRPr="00E46B13">
              <w:rPr>
                <w:sz w:val="16"/>
                <w:szCs w:val="16"/>
              </w:rPr>
              <w:t>?</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A732E94" w14:textId="4B9D8742" w:rsidR="009A452F" w:rsidRPr="00DD1565" w:rsidRDefault="009A452F" w:rsidP="009A452F">
            <w:pPr>
              <w:spacing w:after="0" w:line="252" w:lineRule="auto"/>
              <w:rPr>
                <w:sz w:val="16"/>
                <w:szCs w:val="16"/>
              </w:rPr>
            </w:pPr>
            <w:proofErr w:type="spellStart"/>
            <w:r w:rsidRPr="00563EB7">
              <w:rPr>
                <w:sz w:val="16"/>
                <w:szCs w:val="16"/>
              </w:rPr>
              <w:t>Propuso</w:t>
            </w:r>
            <w:proofErr w:type="spellEnd"/>
            <w:r w:rsidRPr="00563EB7">
              <w:rPr>
                <w:sz w:val="16"/>
                <w:szCs w:val="16"/>
              </w:rPr>
              <w:t xml:space="preserve"> </w:t>
            </w:r>
            <w:proofErr w:type="spellStart"/>
            <w:r w:rsidRPr="00563EB7">
              <w:rPr>
                <w:sz w:val="16"/>
                <w:szCs w:val="16"/>
              </w:rPr>
              <w:t>ubicar</w:t>
            </w:r>
            <w:proofErr w:type="spellEnd"/>
            <w:r w:rsidRPr="00563EB7">
              <w:rPr>
                <w:sz w:val="16"/>
                <w:szCs w:val="16"/>
              </w:rPr>
              <w:t xml:space="preserve"> </w:t>
            </w:r>
            <w:proofErr w:type="spellStart"/>
            <w:r w:rsidRPr="00563EB7">
              <w:rPr>
                <w:sz w:val="16"/>
                <w:szCs w:val="16"/>
              </w:rPr>
              <w:t>TariffCalculationService</w:t>
            </w:r>
            <w:proofErr w:type="spellEnd"/>
            <w:r w:rsidRPr="00563EB7">
              <w:rPr>
                <w:sz w:val="16"/>
                <w:szCs w:val="16"/>
              </w:rPr>
              <w:t xml:space="preserve"> </w:t>
            </w:r>
            <w:proofErr w:type="spellStart"/>
            <w:r w:rsidRPr="00563EB7">
              <w:rPr>
                <w:sz w:val="16"/>
                <w:szCs w:val="16"/>
              </w:rPr>
              <w:t>como</w:t>
            </w:r>
            <w:proofErr w:type="spellEnd"/>
            <w:r w:rsidRPr="00563EB7">
              <w:rPr>
                <w:sz w:val="16"/>
                <w:szCs w:val="16"/>
              </w:rPr>
              <w:t xml:space="preserve"> </w:t>
            </w:r>
            <w:proofErr w:type="gramStart"/>
            <w:r w:rsidRPr="00563EB7">
              <w:rPr>
                <w:sz w:val="16"/>
                <w:szCs w:val="16"/>
              </w:rPr>
              <w:t>un Domain</w:t>
            </w:r>
            <w:proofErr w:type="gramEnd"/>
            <w:r w:rsidRPr="00563EB7">
              <w:rPr>
                <w:sz w:val="16"/>
                <w:szCs w:val="16"/>
              </w:rPr>
              <w:t xml:space="preserve"> Service stateless </w:t>
            </w:r>
            <w:proofErr w:type="spellStart"/>
            <w:r w:rsidRPr="00563EB7">
              <w:rPr>
                <w:sz w:val="16"/>
                <w:szCs w:val="16"/>
              </w:rPr>
              <w:t>desacoplado</w:t>
            </w:r>
            <w:proofErr w:type="spellEnd"/>
            <w:r w:rsidRPr="00563EB7">
              <w:rPr>
                <w:sz w:val="16"/>
                <w:szCs w:val="16"/>
              </w:rPr>
              <w:t xml:space="preserve"> de la </w:t>
            </w:r>
            <w:proofErr w:type="spellStart"/>
            <w:r w:rsidRPr="00563EB7">
              <w:rPr>
                <w:sz w:val="16"/>
                <w:szCs w:val="16"/>
              </w:rPr>
              <w:t>entidad</w:t>
            </w:r>
            <w:proofErr w:type="spellEnd"/>
            <w:r w:rsidRPr="00563EB7">
              <w:rPr>
                <w:sz w:val="16"/>
                <w:szCs w:val="16"/>
              </w:rPr>
              <w:t xml:space="preserve"> </w:t>
            </w:r>
            <w:proofErr w:type="spellStart"/>
            <w:r w:rsidRPr="00563EB7">
              <w:rPr>
                <w:sz w:val="16"/>
                <w:szCs w:val="16"/>
              </w:rPr>
              <w:t>Reserva</w:t>
            </w:r>
            <w:proofErr w:type="spellEnd"/>
            <w:r w:rsidRPr="00563EB7">
              <w:rPr>
                <w:sz w:val="16"/>
                <w:szCs w:val="16"/>
              </w:rPr>
              <w:t>.</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FCEA2B4" w14:textId="389CF72A" w:rsidR="009A452F" w:rsidRPr="00DD1565" w:rsidRDefault="009A452F" w:rsidP="009A452F">
            <w:pPr>
              <w:spacing w:after="0" w:line="252" w:lineRule="auto"/>
              <w:rPr>
                <w:sz w:val="16"/>
                <w:szCs w:val="16"/>
              </w:rPr>
            </w:pPr>
            <w:proofErr w:type="spellStart"/>
            <w:r w:rsidRPr="000009B1">
              <w:rPr>
                <w:sz w:val="16"/>
                <w:szCs w:val="16"/>
              </w:rPr>
              <w:t>Colocó</w:t>
            </w:r>
            <w:proofErr w:type="spellEnd"/>
            <w:r w:rsidRPr="000009B1">
              <w:rPr>
                <w:sz w:val="16"/>
                <w:szCs w:val="16"/>
              </w:rPr>
              <w:t xml:space="preserve"> </w:t>
            </w:r>
            <w:proofErr w:type="spellStart"/>
            <w:r w:rsidRPr="000009B1">
              <w:rPr>
                <w:sz w:val="16"/>
                <w:szCs w:val="16"/>
              </w:rPr>
              <w:t>WalkService</w:t>
            </w:r>
            <w:proofErr w:type="spellEnd"/>
            <w:r w:rsidRPr="000009B1">
              <w:rPr>
                <w:sz w:val="16"/>
                <w:szCs w:val="16"/>
              </w:rPr>
              <w:t xml:space="preserve"> </w:t>
            </w:r>
            <w:proofErr w:type="spellStart"/>
            <w:r w:rsidRPr="000009B1">
              <w:rPr>
                <w:sz w:val="16"/>
                <w:szCs w:val="16"/>
              </w:rPr>
              <w:t>dentro</w:t>
            </w:r>
            <w:proofErr w:type="spellEnd"/>
            <w:r w:rsidRPr="000009B1">
              <w:rPr>
                <w:sz w:val="16"/>
                <w:szCs w:val="16"/>
              </w:rPr>
              <w:t xml:space="preserve"> del Bounded Context de </w:t>
            </w:r>
            <w:proofErr w:type="spellStart"/>
            <w:r w:rsidRPr="000009B1">
              <w:rPr>
                <w:sz w:val="16"/>
                <w:szCs w:val="16"/>
              </w:rPr>
              <w:t>Reservaciones</w:t>
            </w:r>
            <w:proofErr w:type="spellEnd"/>
            <w:r w:rsidRPr="000009B1">
              <w:rPr>
                <w:sz w:val="16"/>
                <w:szCs w:val="16"/>
              </w:rPr>
              <w:t xml:space="preserve">, </w:t>
            </w:r>
            <w:proofErr w:type="spellStart"/>
            <w:r w:rsidRPr="000009B1">
              <w:rPr>
                <w:sz w:val="16"/>
                <w:szCs w:val="16"/>
              </w:rPr>
              <w:t>ignorando</w:t>
            </w:r>
            <w:proofErr w:type="spellEnd"/>
            <w:r w:rsidRPr="000009B1">
              <w:rPr>
                <w:sz w:val="16"/>
                <w:szCs w:val="16"/>
              </w:rPr>
              <w:t xml:space="preserve"> </w:t>
            </w:r>
            <w:proofErr w:type="spellStart"/>
            <w:r w:rsidRPr="000009B1">
              <w:rPr>
                <w:sz w:val="16"/>
                <w:szCs w:val="16"/>
              </w:rPr>
              <w:t>el</w:t>
            </w:r>
            <w:proofErr w:type="spellEnd"/>
            <w:r w:rsidRPr="000009B1">
              <w:rPr>
                <w:sz w:val="16"/>
                <w:szCs w:val="16"/>
              </w:rPr>
              <w:t xml:space="preserve"> </w:t>
            </w:r>
            <w:proofErr w:type="spellStart"/>
            <w:r w:rsidRPr="000009B1">
              <w:rPr>
                <w:sz w:val="16"/>
                <w:szCs w:val="16"/>
              </w:rPr>
              <w:t>manejo</w:t>
            </w:r>
            <w:proofErr w:type="spellEnd"/>
            <w:r w:rsidRPr="000009B1">
              <w:rPr>
                <w:sz w:val="16"/>
                <w:szCs w:val="16"/>
              </w:rPr>
              <w:t xml:space="preserve"> </w:t>
            </w:r>
            <w:proofErr w:type="spellStart"/>
            <w:r w:rsidRPr="000009B1">
              <w:rPr>
                <w:sz w:val="16"/>
                <w:szCs w:val="16"/>
              </w:rPr>
              <w:t>físico</w:t>
            </w:r>
            <w:proofErr w:type="spellEnd"/>
            <w:r w:rsidRPr="000009B1">
              <w:rPr>
                <w:sz w:val="16"/>
                <w:szCs w:val="16"/>
              </w:rPr>
              <w:t xml:space="preserve"> de la estancia.</w:t>
            </w:r>
          </w:p>
        </w:tc>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544C369" w14:textId="6732EFB8" w:rsidR="009A452F" w:rsidRPr="00DD1565" w:rsidRDefault="009A452F" w:rsidP="009A452F">
            <w:pPr>
              <w:spacing w:after="0" w:line="252" w:lineRule="auto"/>
              <w:rPr>
                <w:sz w:val="16"/>
                <w:szCs w:val="16"/>
              </w:rPr>
            </w:pPr>
            <w:proofErr w:type="spellStart"/>
            <w:r w:rsidRPr="000009B1">
              <w:rPr>
                <w:b/>
                <w:bCs/>
                <w:sz w:val="16"/>
                <w:szCs w:val="16"/>
              </w:rPr>
              <w:t>Rechazado</w:t>
            </w:r>
            <w:proofErr w:type="spellEnd"/>
            <w:r w:rsidRPr="000009B1">
              <w:rPr>
                <w:b/>
                <w:bCs/>
                <w:sz w:val="16"/>
                <w:szCs w:val="16"/>
              </w:rPr>
              <w:t>:</w:t>
            </w:r>
            <w:r w:rsidRPr="000009B1">
              <w:rPr>
                <w:sz w:val="16"/>
                <w:szCs w:val="16"/>
              </w:rPr>
              <w:t xml:space="preserve"> Se </w:t>
            </w:r>
            <w:proofErr w:type="spellStart"/>
            <w:r w:rsidRPr="000009B1">
              <w:rPr>
                <w:sz w:val="16"/>
                <w:szCs w:val="16"/>
              </w:rPr>
              <w:t>reubicó</w:t>
            </w:r>
            <w:proofErr w:type="spellEnd"/>
            <w:r w:rsidRPr="000009B1">
              <w:rPr>
                <w:sz w:val="16"/>
                <w:szCs w:val="16"/>
              </w:rPr>
              <w:t xml:space="preserve"> </w:t>
            </w:r>
            <w:proofErr w:type="spellStart"/>
            <w:r w:rsidRPr="000009B1">
              <w:rPr>
                <w:sz w:val="16"/>
                <w:szCs w:val="16"/>
              </w:rPr>
              <w:t>WalkService</w:t>
            </w:r>
            <w:proofErr w:type="spellEnd"/>
            <w:r w:rsidRPr="000009B1">
              <w:rPr>
                <w:sz w:val="16"/>
                <w:szCs w:val="16"/>
              </w:rPr>
              <w:t xml:space="preserve"> </w:t>
            </w:r>
            <w:proofErr w:type="spellStart"/>
            <w:r w:rsidRPr="000009B1">
              <w:rPr>
                <w:sz w:val="16"/>
                <w:szCs w:val="16"/>
              </w:rPr>
              <w:t>en</w:t>
            </w:r>
            <w:proofErr w:type="spellEnd"/>
            <w:r w:rsidRPr="000009B1">
              <w:rPr>
                <w:sz w:val="16"/>
                <w:szCs w:val="16"/>
              </w:rPr>
              <w:t xml:space="preserve"> </w:t>
            </w:r>
            <w:proofErr w:type="spellStart"/>
            <w:r w:rsidRPr="000009B1">
              <w:rPr>
                <w:sz w:val="16"/>
                <w:szCs w:val="16"/>
              </w:rPr>
              <w:t>el</w:t>
            </w:r>
            <w:proofErr w:type="spellEnd"/>
            <w:r w:rsidRPr="000009B1">
              <w:rPr>
                <w:sz w:val="16"/>
                <w:szCs w:val="16"/>
              </w:rPr>
              <w:t xml:space="preserve"> Bounded Context de Estancia </w:t>
            </w:r>
            <w:proofErr w:type="spellStart"/>
            <w:r w:rsidRPr="000009B1">
              <w:rPr>
                <w:sz w:val="16"/>
                <w:szCs w:val="16"/>
              </w:rPr>
              <w:t>por</w:t>
            </w:r>
            <w:proofErr w:type="spellEnd"/>
            <w:r w:rsidRPr="000009B1">
              <w:rPr>
                <w:sz w:val="16"/>
                <w:szCs w:val="16"/>
              </w:rPr>
              <w:t xml:space="preserve"> </w:t>
            </w:r>
            <w:proofErr w:type="spellStart"/>
            <w:r w:rsidRPr="000009B1">
              <w:rPr>
                <w:sz w:val="16"/>
                <w:szCs w:val="16"/>
              </w:rPr>
              <w:t>requerir</w:t>
            </w:r>
            <w:proofErr w:type="spellEnd"/>
            <w:r w:rsidRPr="000009B1">
              <w:rPr>
                <w:sz w:val="16"/>
                <w:szCs w:val="16"/>
              </w:rPr>
              <w:t xml:space="preserve"> folios y </w:t>
            </w:r>
            <w:proofErr w:type="spellStart"/>
            <w:r w:rsidRPr="000009B1">
              <w:rPr>
                <w:sz w:val="16"/>
                <w:szCs w:val="16"/>
              </w:rPr>
              <w:t>cortesías</w:t>
            </w:r>
            <w:proofErr w:type="spellEnd"/>
            <w:r w:rsidRPr="000009B1">
              <w:rPr>
                <w:sz w:val="16"/>
                <w:szCs w:val="16"/>
              </w:rPr>
              <w:t xml:space="preserve"> </w:t>
            </w:r>
            <w:proofErr w:type="spellStart"/>
            <w:r w:rsidRPr="000009B1">
              <w:rPr>
                <w:sz w:val="16"/>
                <w:szCs w:val="16"/>
              </w:rPr>
              <w:t>físicas</w:t>
            </w:r>
            <w:proofErr w:type="spellEnd"/>
            <w:r w:rsidRPr="000009B1">
              <w:rPr>
                <w:sz w:val="16"/>
                <w:szCs w:val="16"/>
              </w:rPr>
              <w:t>.</w:t>
            </w:r>
          </w:p>
        </w:tc>
      </w:tr>
      <w:tr w:rsidR="00527D29" w14:paraId="42B87598"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4148ED5" w14:textId="0A72F42D" w:rsidR="00527D29" w:rsidRDefault="003E1C7A">
            <w:pPr>
              <w:spacing w:after="0" w:line="252" w:lineRule="auto"/>
            </w:pPr>
            <w:r>
              <w:rPr>
                <w:sz w:val="15"/>
              </w:rPr>
              <w:t>5</w:t>
            </w:r>
          </w:p>
        </w:tc>
        <w:tc>
          <w:tcPr>
            <w:tcW w:w="151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3B871D9" w14:textId="470102EF" w:rsidR="00527D29" w:rsidRPr="00DD1565" w:rsidRDefault="00C46059">
            <w:pPr>
              <w:spacing w:after="0" w:line="252" w:lineRule="auto"/>
              <w:rPr>
                <w:sz w:val="16"/>
                <w:szCs w:val="16"/>
              </w:rPr>
            </w:pPr>
            <w:r w:rsidRPr="00C46059">
              <w:rPr>
                <w:b/>
                <w:bCs/>
                <w:sz w:val="16"/>
                <w:szCs w:val="16"/>
              </w:rPr>
              <w:t>Etapa 4:</w:t>
            </w:r>
            <w:r w:rsidRPr="00C46059">
              <w:rPr>
                <w:sz w:val="16"/>
                <w:szCs w:val="16"/>
              </w:rPr>
              <w:t xml:space="preserve"> Service Layer.</w:t>
            </w:r>
          </w:p>
        </w:tc>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5F45DF6" w14:textId="2846B06A" w:rsidR="00527D29" w:rsidRPr="00DD1565" w:rsidRDefault="00527876">
            <w:pPr>
              <w:spacing w:after="0" w:line="252" w:lineRule="auto"/>
              <w:rPr>
                <w:sz w:val="16"/>
                <w:szCs w:val="16"/>
              </w:rPr>
            </w:pPr>
            <w:r w:rsidRPr="00527876">
              <w:rPr>
                <w:i/>
                <w:iCs/>
                <w:sz w:val="16"/>
                <w:szCs w:val="16"/>
              </w:rPr>
              <w:t>(</w:t>
            </w:r>
            <w:r w:rsidR="002A1F01">
              <w:rPr>
                <w:i/>
                <w:iCs/>
                <w:sz w:val="16"/>
                <w:szCs w:val="16"/>
              </w:rPr>
              <w:t xml:space="preserve">María </w:t>
            </w:r>
            <w:r w:rsidR="002A1F01" w:rsidRPr="00527876">
              <w:rPr>
                <w:i/>
                <w:iCs/>
                <w:sz w:val="16"/>
                <w:szCs w:val="16"/>
              </w:rPr>
              <w:t>Rodarte</w:t>
            </w:r>
            <w:r w:rsidRPr="00527876">
              <w:rPr>
                <w:i/>
                <w:iCs/>
                <w:sz w:val="16"/>
                <w:szCs w:val="16"/>
              </w:rPr>
              <w:t xml:space="preserve">) A </w:t>
            </w:r>
            <w:proofErr w:type="spellStart"/>
            <w:r w:rsidRPr="00527876">
              <w:rPr>
                <w:i/>
                <w:iCs/>
                <w:sz w:val="16"/>
                <w:szCs w:val="16"/>
              </w:rPr>
              <w:t>partir</w:t>
            </w:r>
            <w:proofErr w:type="spellEnd"/>
            <w:r w:rsidRPr="00527876">
              <w:rPr>
                <w:i/>
                <w:iCs/>
                <w:sz w:val="16"/>
                <w:szCs w:val="16"/>
              </w:rPr>
              <w:t xml:space="preserve"> de </w:t>
            </w:r>
            <w:proofErr w:type="spellStart"/>
            <w:r w:rsidRPr="00527876">
              <w:rPr>
                <w:i/>
                <w:iCs/>
                <w:sz w:val="16"/>
                <w:szCs w:val="16"/>
              </w:rPr>
              <w:t>estos</w:t>
            </w:r>
            <w:proofErr w:type="spellEnd"/>
            <w:r w:rsidRPr="00527876">
              <w:rPr>
                <w:i/>
                <w:iCs/>
                <w:sz w:val="16"/>
                <w:szCs w:val="16"/>
              </w:rPr>
              <w:t xml:space="preserve"> </w:t>
            </w:r>
            <w:proofErr w:type="spellStart"/>
            <w:r w:rsidRPr="00527876">
              <w:rPr>
                <w:i/>
                <w:iCs/>
                <w:sz w:val="16"/>
                <w:szCs w:val="16"/>
              </w:rPr>
              <w:t>casos</w:t>
            </w:r>
            <w:proofErr w:type="spellEnd"/>
            <w:r w:rsidRPr="00527876">
              <w:rPr>
                <w:i/>
                <w:iCs/>
                <w:sz w:val="16"/>
                <w:szCs w:val="16"/>
              </w:rPr>
              <w:t xml:space="preserve"> de </w:t>
            </w:r>
            <w:proofErr w:type="spellStart"/>
            <w:r w:rsidRPr="00527876">
              <w:rPr>
                <w:i/>
                <w:iCs/>
                <w:sz w:val="16"/>
                <w:szCs w:val="16"/>
              </w:rPr>
              <w:t>uso</w:t>
            </w:r>
            <w:proofErr w:type="spellEnd"/>
            <w:r w:rsidRPr="00527876">
              <w:rPr>
                <w:i/>
                <w:iCs/>
                <w:sz w:val="16"/>
                <w:szCs w:val="16"/>
              </w:rPr>
              <w:t xml:space="preserve"> [CU-01 a CU-05 y </w:t>
            </w:r>
            <w:proofErr w:type="spellStart"/>
            <w:r w:rsidRPr="00527876">
              <w:rPr>
                <w:i/>
                <w:iCs/>
                <w:sz w:val="16"/>
                <w:szCs w:val="16"/>
              </w:rPr>
              <w:t>reglas</w:t>
            </w:r>
            <w:proofErr w:type="spellEnd"/>
            <w:r w:rsidRPr="00527876">
              <w:rPr>
                <w:i/>
                <w:iCs/>
                <w:sz w:val="16"/>
                <w:szCs w:val="16"/>
              </w:rPr>
              <w:t xml:space="preserve"> RN-01 a RN-13 del Hotel Costa Azul], propone </w:t>
            </w:r>
            <w:proofErr w:type="spellStart"/>
            <w:r w:rsidRPr="00527876">
              <w:rPr>
                <w:i/>
                <w:iCs/>
                <w:sz w:val="16"/>
                <w:szCs w:val="16"/>
              </w:rPr>
              <w:t>firmas</w:t>
            </w:r>
            <w:proofErr w:type="spellEnd"/>
            <w:r w:rsidRPr="00527876">
              <w:rPr>
                <w:i/>
                <w:iCs/>
                <w:sz w:val="16"/>
                <w:szCs w:val="16"/>
              </w:rPr>
              <w:t xml:space="preserve"> de Application Services. </w:t>
            </w:r>
            <w:proofErr w:type="spellStart"/>
            <w:r w:rsidRPr="00527876">
              <w:rPr>
                <w:i/>
                <w:iCs/>
                <w:sz w:val="16"/>
                <w:szCs w:val="16"/>
              </w:rPr>
              <w:t>Separa</w:t>
            </w:r>
            <w:proofErr w:type="spellEnd"/>
            <w:r w:rsidRPr="00527876">
              <w:rPr>
                <w:i/>
                <w:iCs/>
                <w:sz w:val="16"/>
                <w:szCs w:val="16"/>
              </w:rPr>
              <w:t xml:space="preserve"> </w:t>
            </w:r>
            <w:proofErr w:type="spellStart"/>
            <w:r w:rsidRPr="00527876">
              <w:rPr>
                <w:i/>
                <w:iCs/>
                <w:sz w:val="16"/>
                <w:szCs w:val="16"/>
              </w:rPr>
              <w:t>coordinación</w:t>
            </w:r>
            <w:proofErr w:type="spellEnd"/>
            <w:r w:rsidRPr="00527876">
              <w:rPr>
                <w:i/>
                <w:iCs/>
                <w:sz w:val="16"/>
                <w:szCs w:val="16"/>
              </w:rPr>
              <w:t xml:space="preserve"> de </w:t>
            </w:r>
            <w:proofErr w:type="spellStart"/>
            <w:r w:rsidRPr="00527876">
              <w:rPr>
                <w:i/>
                <w:iCs/>
                <w:sz w:val="16"/>
                <w:szCs w:val="16"/>
              </w:rPr>
              <w:t>reglas</w:t>
            </w:r>
            <w:proofErr w:type="spellEnd"/>
            <w:r w:rsidRPr="00527876">
              <w:rPr>
                <w:i/>
                <w:iCs/>
                <w:sz w:val="16"/>
                <w:szCs w:val="16"/>
              </w:rPr>
              <w:t xml:space="preserve"> de </w:t>
            </w:r>
            <w:proofErr w:type="spellStart"/>
            <w:r w:rsidRPr="00527876">
              <w:rPr>
                <w:i/>
                <w:iCs/>
                <w:sz w:val="16"/>
                <w:szCs w:val="16"/>
              </w:rPr>
              <w:t>dominio</w:t>
            </w:r>
            <w:proofErr w:type="spellEnd"/>
            <w:r w:rsidRPr="00527876">
              <w:rPr>
                <w:i/>
                <w:iCs/>
                <w:sz w:val="16"/>
                <w:szCs w:val="16"/>
              </w:rPr>
              <w:t xml:space="preserve"> y </w:t>
            </w:r>
            <w:proofErr w:type="spellStart"/>
            <w:r w:rsidRPr="00527876">
              <w:rPr>
                <w:i/>
                <w:iCs/>
                <w:sz w:val="16"/>
                <w:szCs w:val="16"/>
              </w:rPr>
              <w:t>explica</w:t>
            </w:r>
            <w:proofErr w:type="spellEnd"/>
            <w:r w:rsidRPr="00527876">
              <w:rPr>
                <w:i/>
                <w:iCs/>
                <w:sz w:val="16"/>
                <w:szCs w:val="16"/>
              </w:rPr>
              <w:t xml:space="preserve"> </w:t>
            </w:r>
            <w:proofErr w:type="spellStart"/>
            <w:r w:rsidRPr="00527876">
              <w:rPr>
                <w:i/>
                <w:iCs/>
                <w:sz w:val="16"/>
                <w:szCs w:val="16"/>
              </w:rPr>
              <w:t>cualquier</w:t>
            </w:r>
            <w:proofErr w:type="spellEnd"/>
            <w:r w:rsidRPr="00527876">
              <w:rPr>
                <w:i/>
                <w:iCs/>
                <w:sz w:val="16"/>
                <w:szCs w:val="16"/>
              </w:rPr>
              <w:t xml:space="preserve"> </w:t>
            </w:r>
            <w:proofErr w:type="spellStart"/>
            <w:r w:rsidRPr="00527876">
              <w:rPr>
                <w:i/>
                <w:iCs/>
                <w:sz w:val="16"/>
                <w:szCs w:val="16"/>
              </w:rPr>
              <w:t>responsabilidad</w:t>
            </w:r>
            <w:proofErr w:type="spellEnd"/>
            <w:r w:rsidRPr="00527876">
              <w:rPr>
                <w:i/>
                <w:iCs/>
                <w:sz w:val="16"/>
                <w:szCs w:val="16"/>
              </w:rPr>
              <w:t xml:space="preserve"> </w:t>
            </w:r>
            <w:proofErr w:type="spellStart"/>
            <w:r w:rsidRPr="00527876">
              <w:rPr>
                <w:i/>
                <w:iCs/>
                <w:sz w:val="16"/>
                <w:szCs w:val="16"/>
              </w:rPr>
              <w:t>dudosa</w:t>
            </w:r>
            <w:proofErr w:type="spellEnd"/>
            <w:r w:rsidRPr="00527876">
              <w:rPr>
                <w:i/>
                <w:iCs/>
                <w:sz w:val="16"/>
                <w:szCs w:val="16"/>
              </w:rPr>
              <w:t>.</w:t>
            </w: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AC56ED3" w14:textId="10A782E4" w:rsidR="00527D29" w:rsidRPr="00DD1565" w:rsidRDefault="009609F5">
            <w:pPr>
              <w:spacing w:after="0" w:line="252" w:lineRule="auto"/>
              <w:rPr>
                <w:sz w:val="16"/>
                <w:szCs w:val="16"/>
              </w:rPr>
            </w:pPr>
            <w:proofErr w:type="spellStart"/>
            <w:r w:rsidRPr="009609F5">
              <w:rPr>
                <w:sz w:val="16"/>
                <w:szCs w:val="16"/>
              </w:rPr>
              <w:t>Definió</w:t>
            </w:r>
            <w:proofErr w:type="spellEnd"/>
            <w:r w:rsidRPr="009609F5">
              <w:rPr>
                <w:sz w:val="16"/>
                <w:szCs w:val="16"/>
              </w:rPr>
              <w:t xml:space="preserve"> </w:t>
            </w:r>
            <w:proofErr w:type="spellStart"/>
            <w:r w:rsidRPr="009609F5">
              <w:rPr>
                <w:sz w:val="16"/>
                <w:szCs w:val="16"/>
              </w:rPr>
              <w:t>ReservacionAppService</w:t>
            </w:r>
            <w:proofErr w:type="spellEnd"/>
            <w:r w:rsidRPr="009609F5">
              <w:rPr>
                <w:sz w:val="16"/>
                <w:szCs w:val="16"/>
              </w:rPr>
              <w:t xml:space="preserve"> y </w:t>
            </w:r>
            <w:proofErr w:type="spellStart"/>
            <w:r w:rsidRPr="009609F5">
              <w:rPr>
                <w:sz w:val="16"/>
                <w:szCs w:val="16"/>
              </w:rPr>
              <w:t>RecepcionAppService</w:t>
            </w:r>
            <w:proofErr w:type="spellEnd"/>
            <w:r w:rsidRPr="009609F5">
              <w:rPr>
                <w:sz w:val="16"/>
                <w:szCs w:val="16"/>
              </w:rPr>
              <w:t xml:space="preserve"> con </w:t>
            </w:r>
            <w:proofErr w:type="spellStart"/>
            <w:r w:rsidRPr="009609F5">
              <w:rPr>
                <w:sz w:val="16"/>
                <w:szCs w:val="16"/>
              </w:rPr>
              <w:t>métodos</w:t>
            </w:r>
            <w:proofErr w:type="spellEnd"/>
            <w:r w:rsidRPr="009609F5">
              <w:rPr>
                <w:sz w:val="16"/>
                <w:szCs w:val="16"/>
              </w:rPr>
              <w:t xml:space="preserve"> </w:t>
            </w:r>
            <w:proofErr w:type="spellStart"/>
            <w:r w:rsidRPr="009609F5">
              <w:rPr>
                <w:sz w:val="16"/>
                <w:szCs w:val="16"/>
              </w:rPr>
              <w:t>orientados</w:t>
            </w:r>
            <w:proofErr w:type="spellEnd"/>
            <w:r w:rsidRPr="009609F5">
              <w:rPr>
                <w:sz w:val="16"/>
                <w:szCs w:val="16"/>
              </w:rPr>
              <w:t xml:space="preserve"> al </w:t>
            </w:r>
            <w:proofErr w:type="spellStart"/>
            <w:r w:rsidRPr="009609F5">
              <w:rPr>
                <w:sz w:val="16"/>
                <w:szCs w:val="16"/>
              </w:rPr>
              <w:t>negocio</w:t>
            </w:r>
            <w:proofErr w:type="spellEnd"/>
            <w:r w:rsidRPr="009609F5">
              <w:rPr>
                <w:sz w:val="16"/>
                <w:szCs w:val="16"/>
              </w:rPr>
              <w:t xml:space="preserve"> (</w:t>
            </w:r>
            <w:proofErr w:type="spellStart"/>
            <w:r w:rsidRPr="009609F5">
              <w:rPr>
                <w:sz w:val="16"/>
                <w:szCs w:val="16"/>
              </w:rPr>
              <w:t>confirmarReservacion</w:t>
            </w:r>
            <w:proofErr w:type="spellEnd"/>
            <w:r w:rsidRPr="009609F5">
              <w:rPr>
                <w:sz w:val="16"/>
                <w:szCs w:val="16"/>
              </w:rPr>
              <w:t xml:space="preserve">, </w:t>
            </w:r>
            <w:proofErr w:type="spellStart"/>
            <w:r w:rsidRPr="009609F5">
              <w:rPr>
                <w:sz w:val="16"/>
                <w:szCs w:val="16"/>
              </w:rPr>
              <w:t>registrarCheckOut</w:t>
            </w:r>
            <w:proofErr w:type="spellEnd"/>
            <w:r w:rsidRPr="009609F5">
              <w:rPr>
                <w:sz w:val="16"/>
                <w:szCs w:val="16"/>
              </w:rPr>
              <w:t>).</w:t>
            </w: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33960EF" w14:textId="5CFA5031" w:rsidR="00527D29" w:rsidRPr="00DD1565" w:rsidRDefault="00473886">
            <w:pPr>
              <w:spacing w:after="0" w:line="252" w:lineRule="auto"/>
              <w:rPr>
                <w:sz w:val="16"/>
                <w:szCs w:val="16"/>
              </w:rPr>
            </w:pPr>
            <w:r w:rsidRPr="00473886">
              <w:rPr>
                <w:sz w:val="16"/>
                <w:szCs w:val="16"/>
              </w:rPr>
              <w:t xml:space="preserve">La IA </w:t>
            </w:r>
            <w:proofErr w:type="spellStart"/>
            <w:r w:rsidRPr="00473886">
              <w:rPr>
                <w:sz w:val="16"/>
                <w:szCs w:val="16"/>
              </w:rPr>
              <w:t>incluyó</w:t>
            </w:r>
            <w:proofErr w:type="spellEnd"/>
            <w:r w:rsidRPr="00473886">
              <w:rPr>
                <w:sz w:val="16"/>
                <w:szCs w:val="16"/>
              </w:rPr>
              <w:t xml:space="preserve"> </w:t>
            </w:r>
            <w:proofErr w:type="spellStart"/>
            <w:r w:rsidRPr="00473886">
              <w:rPr>
                <w:sz w:val="16"/>
                <w:szCs w:val="16"/>
              </w:rPr>
              <w:t>lógica</w:t>
            </w:r>
            <w:proofErr w:type="spellEnd"/>
            <w:r w:rsidRPr="00473886">
              <w:rPr>
                <w:sz w:val="16"/>
                <w:szCs w:val="16"/>
              </w:rPr>
              <w:t xml:space="preserve"> de </w:t>
            </w:r>
            <w:proofErr w:type="spellStart"/>
            <w:r w:rsidRPr="00473886">
              <w:rPr>
                <w:sz w:val="16"/>
                <w:szCs w:val="16"/>
              </w:rPr>
              <w:t>cálculo</w:t>
            </w:r>
            <w:proofErr w:type="spellEnd"/>
            <w:r w:rsidRPr="00473886">
              <w:rPr>
                <w:sz w:val="16"/>
                <w:szCs w:val="16"/>
              </w:rPr>
              <w:t xml:space="preserve"> de </w:t>
            </w:r>
            <w:proofErr w:type="spellStart"/>
            <w:r w:rsidRPr="00473886">
              <w:rPr>
                <w:sz w:val="16"/>
                <w:szCs w:val="16"/>
              </w:rPr>
              <w:t>recargos</w:t>
            </w:r>
            <w:proofErr w:type="spellEnd"/>
            <w:r w:rsidRPr="00473886">
              <w:rPr>
                <w:sz w:val="16"/>
                <w:szCs w:val="16"/>
              </w:rPr>
              <w:t xml:space="preserve"> </w:t>
            </w:r>
            <w:proofErr w:type="spellStart"/>
            <w:r w:rsidRPr="00473886">
              <w:rPr>
                <w:sz w:val="16"/>
                <w:szCs w:val="16"/>
              </w:rPr>
              <w:t>por</w:t>
            </w:r>
            <w:proofErr w:type="spellEnd"/>
            <w:r w:rsidRPr="00473886">
              <w:rPr>
                <w:sz w:val="16"/>
                <w:szCs w:val="16"/>
              </w:rPr>
              <w:t xml:space="preserve"> late check-out </w:t>
            </w:r>
            <w:proofErr w:type="spellStart"/>
            <w:r w:rsidRPr="00473886">
              <w:rPr>
                <w:sz w:val="16"/>
                <w:szCs w:val="16"/>
              </w:rPr>
              <w:t>directamente</w:t>
            </w:r>
            <w:proofErr w:type="spellEnd"/>
            <w:r w:rsidRPr="00473886">
              <w:rPr>
                <w:sz w:val="16"/>
                <w:szCs w:val="16"/>
              </w:rPr>
              <w:t xml:space="preserve"> </w:t>
            </w:r>
            <w:proofErr w:type="spellStart"/>
            <w:r w:rsidRPr="00473886">
              <w:rPr>
                <w:sz w:val="16"/>
                <w:szCs w:val="16"/>
              </w:rPr>
              <w:t>dentro</w:t>
            </w:r>
            <w:proofErr w:type="spellEnd"/>
            <w:r w:rsidRPr="00473886">
              <w:rPr>
                <w:sz w:val="16"/>
                <w:szCs w:val="16"/>
              </w:rPr>
              <w:t xml:space="preserve"> del </w:t>
            </w:r>
            <w:proofErr w:type="spellStart"/>
            <w:r w:rsidRPr="00473886">
              <w:rPr>
                <w:sz w:val="16"/>
                <w:szCs w:val="16"/>
              </w:rPr>
              <w:t>método</w:t>
            </w:r>
            <w:proofErr w:type="spellEnd"/>
            <w:r w:rsidRPr="00473886">
              <w:rPr>
                <w:sz w:val="16"/>
                <w:szCs w:val="16"/>
              </w:rPr>
              <w:t xml:space="preserve"> de </w:t>
            </w:r>
            <w:proofErr w:type="spellStart"/>
            <w:r w:rsidRPr="00473886">
              <w:rPr>
                <w:sz w:val="16"/>
                <w:szCs w:val="16"/>
              </w:rPr>
              <w:t>aplicación</w:t>
            </w:r>
            <w:proofErr w:type="spellEnd"/>
            <w:r w:rsidRPr="00473886">
              <w:rPr>
                <w:sz w:val="16"/>
                <w:szCs w:val="16"/>
              </w:rPr>
              <w:t>.</w:t>
            </w:r>
          </w:p>
        </w:tc>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B4860DB" w14:textId="31BA7286" w:rsidR="00527D29" w:rsidRPr="00DD1565" w:rsidRDefault="00473886">
            <w:pPr>
              <w:spacing w:after="0" w:line="252" w:lineRule="auto"/>
              <w:rPr>
                <w:sz w:val="16"/>
                <w:szCs w:val="16"/>
              </w:rPr>
            </w:pPr>
            <w:proofErr w:type="spellStart"/>
            <w:r w:rsidRPr="00473886">
              <w:rPr>
                <w:b/>
                <w:bCs/>
                <w:sz w:val="16"/>
                <w:szCs w:val="16"/>
              </w:rPr>
              <w:t>Corregido</w:t>
            </w:r>
            <w:proofErr w:type="spellEnd"/>
            <w:r w:rsidRPr="00473886">
              <w:rPr>
                <w:sz w:val="16"/>
                <w:szCs w:val="16"/>
              </w:rPr>
              <w:t xml:space="preserve">: Se </w:t>
            </w:r>
            <w:proofErr w:type="spellStart"/>
            <w:r w:rsidRPr="00473886">
              <w:rPr>
                <w:sz w:val="16"/>
                <w:szCs w:val="16"/>
              </w:rPr>
              <w:t>movió</w:t>
            </w:r>
            <w:proofErr w:type="spellEnd"/>
            <w:r w:rsidRPr="00473886">
              <w:rPr>
                <w:sz w:val="16"/>
                <w:szCs w:val="16"/>
              </w:rPr>
              <w:t xml:space="preserve"> la </w:t>
            </w:r>
            <w:proofErr w:type="spellStart"/>
            <w:r w:rsidRPr="00473886">
              <w:rPr>
                <w:sz w:val="16"/>
                <w:szCs w:val="16"/>
              </w:rPr>
              <w:t>regla</w:t>
            </w:r>
            <w:proofErr w:type="spellEnd"/>
            <w:r w:rsidRPr="00473886">
              <w:rPr>
                <w:sz w:val="16"/>
                <w:szCs w:val="16"/>
              </w:rPr>
              <w:t xml:space="preserve"> del </w:t>
            </w:r>
            <w:proofErr w:type="spellStart"/>
            <w:r w:rsidRPr="00473886">
              <w:rPr>
                <w:sz w:val="16"/>
                <w:szCs w:val="16"/>
              </w:rPr>
              <w:t>recargo</w:t>
            </w:r>
            <w:proofErr w:type="spellEnd"/>
            <w:r w:rsidRPr="00473886">
              <w:rPr>
                <w:sz w:val="16"/>
                <w:szCs w:val="16"/>
              </w:rPr>
              <w:t xml:space="preserve"> al Agregado </w:t>
            </w:r>
            <w:proofErr w:type="spellStart"/>
            <w:r w:rsidRPr="00473886">
              <w:rPr>
                <w:sz w:val="16"/>
                <w:szCs w:val="16"/>
              </w:rPr>
              <w:t>EstanciaFolio</w:t>
            </w:r>
            <w:proofErr w:type="spellEnd"/>
            <w:r w:rsidRPr="00473886">
              <w:rPr>
                <w:sz w:val="16"/>
                <w:szCs w:val="16"/>
              </w:rPr>
              <w:t xml:space="preserve">, </w:t>
            </w:r>
            <w:proofErr w:type="spellStart"/>
            <w:r w:rsidRPr="00473886">
              <w:rPr>
                <w:sz w:val="16"/>
                <w:szCs w:val="16"/>
              </w:rPr>
              <w:t>dejando</w:t>
            </w:r>
            <w:proofErr w:type="spellEnd"/>
            <w:r w:rsidRPr="00473886">
              <w:rPr>
                <w:sz w:val="16"/>
                <w:szCs w:val="16"/>
              </w:rPr>
              <w:t xml:space="preserve"> </w:t>
            </w:r>
            <w:proofErr w:type="spellStart"/>
            <w:r w:rsidRPr="00473886">
              <w:rPr>
                <w:sz w:val="16"/>
                <w:szCs w:val="16"/>
              </w:rPr>
              <w:t>el</w:t>
            </w:r>
            <w:proofErr w:type="spellEnd"/>
            <w:r w:rsidRPr="00473886">
              <w:rPr>
                <w:sz w:val="16"/>
                <w:szCs w:val="16"/>
              </w:rPr>
              <w:t xml:space="preserve"> </w:t>
            </w:r>
            <w:proofErr w:type="spellStart"/>
            <w:r w:rsidRPr="00473886">
              <w:rPr>
                <w:sz w:val="16"/>
                <w:szCs w:val="16"/>
              </w:rPr>
              <w:t>servicio</w:t>
            </w:r>
            <w:proofErr w:type="spellEnd"/>
            <w:r w:rsidRPr="00473886">
              <w:rPr>
                <w:sz w:val="16"/>
                <w:szCs w:val="16"/>
              </w:rPr>
              <w:t xml:space="preserve"> de </w:t>
            </w:r>
            <w:proofErr w:type="spellStart"/>
            <w:r w:rsidRPr="00473886">
              <w:rPr>
                <w:sz w:val="16"/>
                <w:szCs w:val="16"/>
              </w:rPr>
              <w:t>aplicación</w:t>
            </w:r>
            <w:proofErr w:type="spellEnd"/>
            <w:r w:rsidRPr="00473886">
              <w:rPr>
                <w:sz w:val="16"/>
                <w:szCs w:val="16"/>
              </w:rPr>
              <w:t xml:space="preserve"> </w:t>
            </w:r>
            <w:proofErr w:type="spellStart"/>
            <w:r w:rsidRPr="00473886">
              <w:rPr>
                <w:sz w:val="16"/>
                <w:szCs w:val="16"/>
              </w:rPr>
              <w:t>como</w:t>
            </w:r>
            <w:proofErr w:type="spellEnd"/>
            <w:r w:rsidRPr="00473886">
              <w:rPr>
                <w:sz w:val="16"/>
                <w:szCs w:val="16"/>
              </w:rPr>
              <w:t xml:space="preserve"> </w:t>
            </w:r>
            <w:proofErr w:type="spellStart"/>
            <w:r w:rsidRPr="00473886">
              <w:rPr>
                <w:sz w:val="16"/>
                <w:szCs w:val="16"/>
              </w:rPr>
              <w:t>estricto</w:t>
            </w:r>
            <w:proofErr w:type="spellEnd"/>
            <w:r w:rsidRPr="00473886">
              <w:rPr>
                <w:sz w:val="16"/>
                <w:szCs w:val="16"/>
              </w:rPr>
              <w:t xml:space="preserve"> </w:t>
            </w:r>
            <w:proofErr w:type="spellStart"/>
            <w:r w:rsidRPr="00473886">
              <w:rPr>
                <w:sz w:val="16"/>
                <w:szCs w:val="16"/>
              </w:rPr>
              <w:t>orquestador</w:t>
            </w:r>
            <w:proofErr w:type="spellEnd"/>
            <w:r w:rsidRPr="00473886">
              <w:rPr>
                <w:sz w:val="16"/>
                <w:szCs w:val="16"/>
              </w:rPr>
              <w:t>.</w:t>
            </w:r>
          </w:p>
        </w:tc>
      </w:tr>
      <w:tr w:rsidR="0037685C" w14:paraId="2E117A10"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FDA351F" w14:textId="724E327C" w:rsidR="0037685C" w:rsidRDefault="003E1C7A" w:rsidP="0037685C">
            <w:pPr>
              <w:spacing w:after="0" w:line="252" w:lineRule="auto"/>
              <w:rPr>
                <w:sz w:val="15"/>
              </w:rPr>
            </w:pPr>
            <w:r>
              <w:rPr>
                <w:sz w:val="15"/>
              </w:rPr>
              <w:t>6</w:t>
            </w:r>
          </w:p>
        </w:tc>
        <w:tc>
          <w:tcPr>
            <w:tcW w:w="151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134AE7E" w14:textId="446E7505" w:rsidR="0037685C" w:rsidRPr="00DD1565" w:rsidRDefault="0037685C" w:rsidP="0037685C">
            <w:pPr>
              <w:spacing w:after="0" w:line="252" w:lineRule="auto"/>
              <w:rPr>
                <w:sz w:val="16"/>
                <w:szCs w:val="16"/>
              </w:rPr>
            </w:pPr>
            <w:r w:rsidRPr="00D84A6C">
              <w:rPr>
                <w:b/>
                <w:bCs/>
                <w:sz w:val="16"/>
                <w:szCs w:val="16"/>
              </w:rPr>
              <w:t>Etapa 5 &amp; 6:</w:t>
            </w:r>
            <w:r w:rsidRPr="00D84A6C">
              <w:rPr>
                <w:sz w:val="16"/>
                <w:szCs w:val="16"/>
              </w:rPr>
              <w:t xml:space="preserve"> </w:t>
            </w:r>
            <w:proofErr w:type="spellStart"/>
            <w:r w:rsidRPr="00D84A6C">
              <w:rPr>
                <w:sz w:val="16"/>
                <w:szCs w:val="16"/>
              </w:rPr>
              <w:t>Repositorios</w:t>
            </w:r>
            <w:proofErr w:type="spellEnd"/>
            <w:r w:rsidRPr="00D84A6C">
              <w:rPr>
                <w:sz w:val="16"/>
                <w:szCs w:val="16"/>
              </w:rPr>
              <w:t xml:space="preserve"> y CQRS.</w:t>
            </w:r>
          </w:p>
        </w:tc>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D16F583" w14:textId="1AB9F7A2" w:rsidR="0037685C" w:rsidRPr="00DD1565" w:rsidRDefault="0037685C" w:rsidP="0037685C">
            <w:pPr>
              <w:spacing w:after="0" w:line="252" w:lineRule="auto"/>
              <w:rPr>
                <w:sz w:val="16"/>
                <w:szCs w:val="16"/>
              </w:rPr>
            </w:pPr>
            <w:r w:rsidRPr="004C7B64">
              <w:rPr>
                <w:i/>
                <w:iCs/>
                <w:sz w:val="16"/>
                <w:szCs w:val="16"/>
              </w:rPr>
              <w:t>(</w:t>
            </w:r>
            <w:r>
              <w:rPr>
                <w:i/>
                <w:iCs/>
                <w:sz w:val="16"/>
                <w:szCs w:val="16"/>
              </w:rPr>
              <w:t>María</w:t>
            </w:r>
            <w:r w:rsidRPr="004C7B64">
              <w:rPr>
                <w:i/>
                <w:iCs/>
                <w:sz w:val="16"/>
                <w:szCs w:val="16"/>
              </w:rPr>
              <w:t xml:space="preserve"> Rodarte)</w:t>
            </w:r>
            <w:r w:rsidRPr="004C7B64">
              <w:rPr>
                <w:sz w:val="16"/>
                <w:szCs w:val="16"/>
              </w:rPr>
              <w:t xml:space="preserve"> A </w:t>
            </w:r>
            <w:proofErr w:type="spellStart"/>
            <w:r w:rsidRPr="004C7B64">
              <w:rPr>
                <w:sz w:val="16"/>
                <w:szCs w:val="16"/>
              </w:rPr>
              <w:t>partir</w:t>
            </w:r>
            <w:proofErr w:type="spellEnd"/>
            <w:r w:rsidRPr="004C7B64">
              <w:rPr>
                <w:sz w:val="16"/>
                <w:szCs w:val="16"/>
              </w:rPr>
              <w:t xml:space="preserve"> de </w:t>
            </w:r>
            <w:proofErr w:type="spellStart"/>
            <w:r w:rsidRPr="004C7B64">
              <w:rPr>
                <w:sz w:val="16"/>
                <w:szCs w:val="16"/>
              </w:rPr>
              <w:t>los</w:t>
            </w:r>
            <w:proofErr w:type="spellEnd"/>
            <w:r w:rsidRPr="004C7B64">
              <w:rPr>
                <w:sz w:val="16"/>
                <w:szCs w:val="16"/>
              </w:rPr>
              <w:t xml:space="preserve"> </w:t>
            </w:r>
            <w:proofErr w:type="spellStart"/>
            <w:r w:rsidRPr="004C7B64">
              <w:rPr>
                <w:sz w:val="16"/>
                <w:szCs w:val="16"/>
              </w:rPr>
              <w:t>casos</w:t>
            </w:r>
            <w:proofErr w:type="spellEnd"/>
            <w:r w:rsidRPr="004C7B64">
              <w:rPr>
                <w:sz w:val="16"/>
                <w:szCs w:val="16"/>
              </w:rPr>
              <w:t xml:space="preserve"> de </w:t>
            </w:r>
            <w:proofErr w:type="spellStart"/>
            <w:r w:rsidRPr="004C7B64">
              <w:rPr>
                <w:sz w:val="16"/>
                <w:szCs w:val="16"/>
              </w:rPr>
              <w:t>uso</w:t>
            </w:r>
            <w:proofErr w:type="spellEnd"/>
            <w:r w:rsidRPr="004C7B64">
              <w:rPr>
                <w:sz w:val="16"/>
                <w:szCs w:val="16"/>
              </w:rPr>
              <w:t xml:space="preserve"> CU-01 y CU-04 del Hotel Costa Azul, </w:t>
            </w:r>
            <w:proofErr w:type="spellStart"/>
            <w:r w:rsidRPr="004C7B64">
              <w:rPr>
                <w:sz w:val="16"/>
                <w:szCs w:val="16"/>
              </w:rPr>
              <w:t>propón</w:t>
            </w:r>
            <w:proofErr w:type="spellEnd"/>
            <w:r w:rsidRPr="004C7B64">
              <w:rPr>
                <w:sz w:val="16"/>
                <w:szCs w:val="16"/>
              </w:rPr>
              <w:t xml:space="preserve"> interfaces de Repository, </w:t>
            </w:r>
            <w:proofErr w:type="spellStart"/>
            <w:r w:rsidRPr="004C7B64">
              <w:rPr>
                <w:sz w:val="16"/>
                <w:szCs w:val="16"/>
              </w:rPr>
              <w:t>UnitOfWork</w:t>
            </w:r>
            <w:proofErr w:type="spellEnd"/>
            <w:r w:rsidRPr="004C7B64">
              <w:rPr>
                <w:sz w:val="16"/>
                <w:szCs w:val="16"/>
              </w:rPr>
              <w:t xml:space="preserve"> y la </w:t>
            </w:r>
            <w:proofErr w:type="spellStart"/>
            <w:r w:rsidRPr="004C7B64">
              <w:rPr>
                <w:sz w:val="16"/>
                <w:szCs w:val="16"/>
              </w:rPr>
              <w:t>separación</w:t>
            </w:r>
            <w:proofErr w:type="spellEnd"/>
            <w:r w:rsidRPr="004C7B64">
              <w:rPr>
                <w:sz w:val="16"/>
                <w:szCs w:val="16"/>
              </w:rPr>
              <w:t xml:space="preserve"> CQRS </w:t>
            </w:r>
            <w:proofErr w:type="spellStart"/>
            <w:r w:rsidRPr="004C7B64">
              <w:rPr>
                <w:sz w:val="16"/>
                <w:szCs w:val="16"/>
              </w:rPr>
              <w:t>mediante</w:t>
            </w:r>
            <w:proofErr w:type="spellEnd"/>
            <w:r w:rsidRPr="004C7B64">
              <w:rPr>
                <w:sz w:val="16"/>
                <w:szCs w:val="16"/>
              </w:rPr>
              <w:t xml:space="preserve"> Commands, Queries, Handlers y DTOs.</w:t>
            </w: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4D55EFC" w14:textId="407D5D1E" w:rsidR="0037685C" w:rsidRPr="00DD1565" w:rsidRDefault="0037685C" w:rsidP="0037685C">
            <w:pPr>
              <w:spacing w:after="0" w:line="252" w:lineRule="auto"/>
              <w:rPr>
                <w:sz w:val="16"/>
                <w:szCs w:val="16"/>
              </w:rPr>
            </w:pPr>
            <w:proofErr w:type="spellStart"/>
            <w:r w:rsidRPr="002B6088">
              <w:rPr>
                <w:sz w:val="16"/>
                <w:szCs w:val="16"/>
              </w:rPr>
              <w:t>Generó</w:t>
            </w:r>
            <w:proofErr w:type="spellEnd"/>
            <w:r w:rsidRPr="002B6088">
              <w:rPr>
                <w:sz w:val="16"/>
                <w:szCs w:val="16"/>
              </w:rPr>
              <w:t xml:space="preserve"> </w:t>
            </w:r>
            <w:proofErr w:type="spellStart"/>
            <w:r w:rsidRPr="002B6088">
              <w:rPr>
                <w:sz w:val="16"/>
                <w:szCs w:val="16"/>
              </w:rPr>
              <w:t>los</w:t>
            </w:r>
            <w:proofErr w:type="spellEnd"/>
            <w:r w:rsidRPr="002B6088">
              <w:rPr>
                <w:sz w:val="16"/>
                <w:szCs w:val="16"/>
              </w:rPr>
              <w:t xml:space="preserve"> DTOs de </w:t>
            </w:r>
            <w:proofErr w:type="spellStart"/>
            <w:r w:rsidRPr="002B6088">
              <w:rPr>
                <w:sz w:val="16"/>
                <w:szCs w:val="16"/>
              </w:rPr>
              <w:t>lectura</w:t>
            </w:r>
            <w:proofErr w:type="spellEnd"/>
            <w:r w:rsidRPr="002B6088">
              <w:rPr>
                <w:sz w:val="16"/>
                <w:szCs w:val="16"/>
              </w:rPr>
              <w:t xml:space="preserve"> </w:t>
            </w:r>
            <w:proofErr w:type="spellStart"/>
            <w:r w:rsidRPr="002B6088">
              <w:rPr>
                <w:sz w:val="16"/>
                <w:szCs w:val="16"/>
              </w:rPr>
              <w:t>HabitacionDisponibleDTO</w:t>
            </w:r>
            <w:proofErr w:type="spellEnd"/>
            <w:r w:rsidRPr="002B6088">
              <w:rPr>
                <w:sz w:val="16"/>
                <w:szCs w:val="16"/>
              </w:rPr>
              <w:t xml:space="preserve"> y </w:t>
            </w:r>
            <w:proofErr w:type="spellStart"/>
            <w:r w:rsidRPr="002B6088">
              <w:rPr>
                <w:sz w:val="16"/>
                <w:szCs w:val="16"/>
              </w:rPr>
              <w:t>FolioSummaryDTO</w:t>
            </w:r>
            <w:proofErr w:type="spellEnd"/>
            <w:r w:rsidRPr="002B6088">
              <w:rPr>
                <w:sz w:val="16"/>
                <w:szCs w:val="16"/>
              </w:rPr>
              <w:t xml:space="preserve">, </w:t>
            </w:r>
            <w:proofErr w:type="spellStart"/>
            <w:r w:rsidRPr="002B6088">
              <w:rPr>
                <w:sz w:val="16"/>
                <w:szCs w:val="16"/>
              </w:rPr>
              <w:t>desacoplando</w:t>
            </w:r>
            <w:proofErr w:type="spellEnd"/>
            <w:r w:rsidRPr="002B6088">
              <w:rPr>
                <w:sz w:val="16"/>
                <w:szCs w:val="16"/>
              </w:rPr>
              <w:t xml:space="preserve"> la consulta </w:t>
            </w:r>
            <w:proofErr w:type="spellStart"/>
            <w:r w:rsidRPr="002B6088">
              <w:rPr>
                <w:sz w:val="16"/>
                <w:szCs w:val="16"/>
              </w:rPr>
              <w:t>rápida</w:t>
            </w:r>
            <w:proofErr w:type="spellEnd"/>
            <w:r w:rsidRPr="002B6088">
              <w:rPr>
                <w:sz w:val="16"/>
                <w:szCs w:val="16"/>
              </w:rPr>
              <w:t xml:space="preserve"> de la </w:t>
            </w:r>
            <w:proofErr w:type="spellStart"/>
            <w:r w:rsidRPr="002B6088">
              <w:rPr>
                <w:sz w:val="16"/>
                <w:szCs w:val="16"/>
              </w:rPr>
              <w:t>escritura</w:t>
            </w:r>
            <w:proofErr w:type="spellEnd"/>
            <w:r w:rsidRPr="002B6088">
              <w:rPr>
                <w:sz w:val="16"/>
                <w:szCs w:val="16"/>
              </w:rPr>
              <w:t>.</w:t>
            </w: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8A9AC75" w14:textId="14CB7649" w:rsidR="0037685C" w:rsidRPr="00DD1565" w:rsidRDefault="0037685C" w:rsidP="0037685C">
            <w:pPr>
              <w:spacing w:after="0" w:line="252" w:lineRule="auto"/>
              <w:rPr>
                <w:sz w:val="16"/>
                <w:szCs w:val="16"/>
              </w:rPr>
            </w:pPr>
            <w:proofErr w:type="spellStart"/>
            <w:r w:rsidRPr="00E072D9">
              <w:rPr>
                <w:sz w:val="16"/>
                <w:szCs w:val="16"/>
              </w:rPr>
              <w:t>Intentó</w:t>
            </w:r>
            <w:proofErr w:type="spellEnd"/>
            <w:r w:rsidRPr="00E072D9">
              <w:rPr>
                <w:sz w:val="16"/>
                <w:szCs w:val="16"/>
              </w:rPr>
              <w:t xml:space="preserve"> </w:t>
            </w:r>
            <w:proofErr w:type="spellStart"/>
            <w:r w:rsidRPr="00E072D9">
              <w:rPr>
                <w:sz w:val="16"/>
                <w:szCs w:val="16"/>
              </w:rPr>
              <w:t>crear</w:t>
            </w:r>
            <w:proofErr w:type="spellEnd"/>
            <w:r w:rsidRPr="00E072D9">
              <w:rPr>
                <w:sz w:val="16"/>
                <w:szCs w:val="16"/>
              </w:rPr>
              <w:t xml:space="preserve"> Handlers y </w:t>
            </w:r>
            <w:proofErr w:type="spellStart"/>
            <w:r w:rsidRPr="00E072D9">
              <w:rPr>
                <w:sz w:val="16"/>
                <w:szCs w:val="16"/>
              </w:rPr>
              <w:t>modelos</w:t>
            </w:r>
            <w:proofErr w:type="spellEnd"/>
            <w:r w:rsidRPr="00E072D9">
              <w:rPr>
                <w:sz w:val="16"/>
                <w:szCs w:val="16"/>
              </w:rPr>
              <w:t xml:space="preserve"> CQRS </w:t>
            </w:r>
            <w:proofErr w:type="spellStart"/>
            <w:r w:rsidRPr="00E072D9">
              <w:rPr>
                <w:sz w:val="16"/>
                <w:szCs w:val="16"/>
              </w:rPr>
              <w:t>independientes</w:t>
            </w:r>
            <w:proofErr w:type="spellEnd"/>
            <w:r w:rsidRPr="00E072D9">
              <w:rPr>
                <w:sz w:val="16"/>
                <w:szCs w:val="16"/>
              </w:rPr>
              <w:t xml:space="preserve"> para </w:t>
            </w:r>
            <w:proofErr w:type="spellStart"/>
            <w:r w:rsidRPr="00E072D9">
              <w:rPr>
                <w:sz w:val="16"/>
                <w:szCs w:val="16"/>
              </w:rPr>
              <w:t>todas</w:t>
            </w:r>
            <w:proofErr w:type="spellEnd"/>
            <w:r w:rsidRPr="00E072D9">
              <w:rPr>
                <w:sz w:val="16"/>
                <w:szCs w:val="16"/>
              </w:rPr>
              <w:t xml:space="preserve"> las </w:t>
            </w:r>
            <w:proofErr w:type="spellStart"/>
            <w:r w:rsidRPr="00E072D9">
              <w:rPr>
                <w:sz w:val="16"/>
                <w:szCs w:val="16"/>
              </w:rPr>
              <w:t>consultas</w:t>
            </w:r>
            <w:proofErr w:type="spellEnd"/>
            <w:r w:rsidRPr="00E072D9">
              <w:rPr>
                <w:sz w:val="16"/>
                <w:szCs w:val="16"/>
              </w:rPr>
              <w:t xml:space="preserve"> </w:t>
            </w:r>
            <w:proofErr w:type="spellStart"/>
            <w:r w:rsidRPr="00E072D9">
              <w:rPr>
                <w:sz w:val="16"/>
                <w:szCs w:val="16"/>
              </w:rPr>
              <w:t>internas</w:t>
            </w:r>
            <w:proofErr w:type="spellEnd"/>
            <w:r w:rsidRPr="00E072D9">
              <w:rPr>
                <w:sz w:val="16"/>
                <w:szCs w:val="16"/>
              </w:rPr>
              <w:t xml:space="preserve"> de </w:t>
            </w:r>
            <w:proofErr w:type="spellStart"/>
            <w:r w:rsidRPr="00E072D9">
              <w:rPr>
                <w:sz w:val="16"/>
                <w:szCs w:val="16"/>
              </w:rPr>
              <w:t>apoyo</w:t>
            </w:r>
            <w:proofErr w:type="spellEnd"/>
            <w:r w:rsidRPr="00E072D9">
              <w:rPr>
                <w:sz w:val="16"/>
                <w:szCs w:val="16"/>
              </w:rPr>
              <w:t xml:space="preserve"> del </w:t>
            </w:r>
            <w:proofErr w:type="spellStart"/>
            <w:r w:rsidRPr="00E072D9">
              <w:rPr>
                <w:sz w:val="16"/>
                <w:szCs w:val="16"/>
              </w:rPr>
              <w:t>dominio</w:t>
            </w:r>
            <w:proofErr w:type="spellEnd"/>
            <w:r w:rsidRPr="00E072D9">
              <w:rPr>
                <w:sz w:val="16"/>
                <w:szCs w:val="16"/>
              </w:rPr>
              <w:t xml:space="preserve"> (overengineering).</w:t>
            </w:r>
          </w:p>
        </w:tc>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049E637" w14:textId="0B17CB72" w:rsidR="0037685C" w:rsidRPr="00DD1565" w:rsidRDefault="0037685C" w:rsidP="0037685C">
            <w:pPr>
              <w:spacing w:after="0" w:line="252" w:lineRule="auto"/>
              <w:rPr>
                <w:sz w:val="16"/>
                <w:szCs w:val="16"/>
              </w:rPr>
            </w:pPr>
            <w:proofErr w:type="spellStart"/>
            <w:r w:rsidRPr="00E072D9">
              <w:rPr>
                <w:b/>
                <w:bCs/>
                <w:sz w:val="16"/>
                <w:szCs w:val="16"/>
              </w:rPr>
              <w:t>Ajustado</w:t>
            </w:r>
            <w:proofErr w:type="spellEnd"/>
            <w:r w:rsidRPr="00E072D9">
              <w:rPr>
                <w:b/>
                <w:bCs/>
                <w:sz w:val="16"/>
                <w:szCs w:val="16"/>
              </w:rPr>
              <w:t>:</w:t>
            </w:r>
            <w:r w:rsidRPr="00E072D9">
              <w:rPr>
                <w:sz w:val="16"/>
                <w:szCs w:val="16"/>
              </w:rPr>
              <w:t xml:space="preserve"> Se </w:t>
            </w:r>
            <w:proofErr w:type="spellStart"/>
            <w:r w:rsidRPr="00E072D9">
              <w:rPr>
                <w:sz w:val="16"/>
                <w:szCs w:val="16"/>
              </w:rPr>
              <w:t>justificó</w:t>
            </w:r>
            <w:proofErr w:type="spellEnd"/>
            <w:r w:rsidRPr="00E072D9">
              <w:rPr>
                <w:sz w:val="16"/>
                <w:szCs w:val="16"/>
              </w:rPr>
              <w:t xml:space="preserve"> no </w:t>
            </w:r>
            <w:proofErr w:type="spellStart"/>
            <w:r w:rsidRPr="00E072D9">
              <w:rPr>
                <w:sz w:val="16"/>
                <w:szCs w:val="16"/>
              </w:rPr>
              <w:t>aplicar</w:t>
            </w:r>
            <w:proofErr w:type="spellEnd"/>
            <w:r w:rsidRPr="00E072D9">
              <w:rPr>
                <w:sz w:val="16"/>
                <w:szCs w:val="16"/>
              </w:rPr>
              <w:t xml:space="preserve"> CQRS </w:t>
            </w:r>
            <w:proofErr w:type="gramStart"/>
            <w:r w:rsidRPr="00E072D9">
              <w:rPr>
                <w:sz w:val="16"/>
                <w:szCs w:val="16"/>
              </w:rPr>
              <w:t>a</w:t>
            </w:r>
            <w:proofErr w:type="gramEnd"/>
            <w:r w:rsidRPr="00E072D9">
              <w:rPr>
                <w:sz w:val="16"/>
                <w:szCs w:val="16"/>
              </w:rPr>
              <w:t xml:space="preserve"> </w:t>
            </w:r>
            <w:proofErr w:type="spellStart"/>
            <w:r w:rsidRPr="00E072D9">
              <w:rPr>
                <w:sz w:val="16"/>
                <w:szCs w:val="16"/>
              </w:rPr>
              <w:t>operaciones</w:t>
            </w:r>
            <w:proofErr w:type="spellEnd"/>
            <w:r w:rsidRPr="00E072D9">
              <w:rPr>
                <w:sz w:val="16"/>
                <w:szCs w:val="16"/>
              </w:rPr>
              <w:t xml:space="preserve"> </w:t>
            </w:r>
            <w:proofErr w:type="spellStart"/>
            <w:r w:rsidRPr="00E072D9">
              <w:rPr>
                <w:sz w:val="16"/>
                <w:szCs w:val="16"/>
              </w:rPr>
              <w:t>auxiliares</w:t>
            </w:r>
            <w:proofErr w:type="spellEnd"/>
            <w:r w:rsidRPr="00E072D9">
              <w:rPr>
                <w:sz w:val="16"/>
                <w:szCs w:val="16"/>
              </w:rPr>
              <w:t xml:space="preserve"> de </w:t>
            </w:r>
            <w:proofErr w:type="spellStart"/>
            <w:r w:rsidRPr="00E072D9">
              <w:rPr>
                <w:sz w:val="16"/>
                <w:szCs w:val="16"/>
              </w:rPr>
              <w:t>grano</w:t>
            </w:r>
            <w:proofErr w:type="spellEnd"/>
            <w:r w:rsidRPr="00E072D9">
              <w:rPr>
                <w:sz w:val="16"/>
                <w:szCs w:val="16"/>
              </w:rPr>
              <w:t xml:space="preserve"> </w:t>
            </w:r>
            <w:proofErr w:type="spellStart"/>
            <w:r w:rsidRPr="00E072D9">
              <w:rPr>
                <w:sz w:val="16"/>
                <w:szCs w:val="16"/>
              </w:rPr>
              <w:t>fino</w:t>
            </w:r>
            <w:proofErr w:type="spellEnd"/>
            <w:r w:rsidRPr="00E072D9">
              <w:rPr>
                <w:sz w:val="16"/>
                <w:szCs w:val="16"/>
              </w:rPr>
              <w:t xml:space="preserve"> para no </w:t>
            </w:r>
            <w:proofErr w:type="spellStart"/>
            <w:r w:rsidRPr="00E072D9">
              <w:rPr>
                <w:sz w:val="16"/>
                <w:szCs w:val="16"/>
              </w:rPr>
              <w:t>sobrecomplicar</w:t>
            </w:r>
            <w:proofErr w:type="spellEnd"/>
            <w:r w:rsidRPr="00E072D9">
              <w:rPr>
                <w:sz w:val="16"/>
                <w:szCs w:val="16"/>
              </w:rPr>
              <w:t xml:space="preserve"> la </w:t>
            </w:r>
            <w:proofErr w:type="spellStart"/>
            <w:r w:rsidRPr="00E072D9">
              <w:rPr>
                <w:sz w:val="16"/>
                <w:szCs w:val="16"/>
              </w:rPr>
              <w:t>arquitectura</w:t>
            </w:r>
            <w:proofErr w:type="spellEnd"/>
            <w:r w:rsidRPr="00E072D9">
              <w:rPr>
                <w:sz w:val="16"/>
                <w:szCs w:val="16"/>
              </w:rPr>
              <w:t>.</w:t>
            </w:r>
          </w:p>
        </w:tc>
      </w:tr>
      <w:tr w:rsidR="00E12F85" w14:paraId="3D100679"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61F1FF2" w14:textId="6DBD8ED7" w:rsidR="00E12F85" w:rsidRDefault="003E1C7A">
            <w:pPr>
              <w:spacing w:after="0" w:line="252" w:lineRule="auto"/>
              <w:rPr>
                <w:sz w:val="15"/>
              </w:rPr>
            </w:pPr>
            <w:r>
              <w:rPr>
                <w:sz w:val="15"/>
              </w:rPr>
              <w:lastRenderedPageBreak/>
              <w:t>7</w:t>
            </w:r>
          </w:p>
        </w:tc>
        <w:tc>
          <w:tcPr>
            <w:tcW w:w="151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319641F" w14:textId="56DA3634" w:rsidR="00E12F85" w:rsidRPr="00DD1565" w:rsidRDefault="00D84A6C">
            <w:pPr>
              <w:spacing w:after="0" w:line="252" w:lineRule="auto"/>
              <w:rPr>
                <w:sz w:val="16"/>
                <w:szCs w:val="16"/>
              </w:rPr>
            </w:pPr>
            <w:r w:rsidRPr="00D84A6C">
              <w:rPr>
                <w:b/>
                <w:bCs/>
                <w:sz w:val="16"/>
                <w:szCs w:val="16"/>
              </w:rPr>
              <w:t>Etapa 7:</w:t>
            </w:r>
            <w:r w:rsidRPr="00D84A6C">
              <w:rPr>
                <w:sz w:val="16"/>
                <w:szCs w:val="16"/>
              </w:rPr>
              <w:t xml:space="preserve"> </w:t>
            </w:r>
            <w:proofErr w:type="spellStart"/>
            <w:r w:rsidRPr="00D84A6C">
              <w:rPr>
                <w:sz w:val="16"/>
                <w:szCs w:val="16"/>
              </w:rPr>
              <w:t>Auditoría</w:t>
            </w:r>
            <w:proofErr w:type="spellEnd"/>
            <w:r w:rsidRPr="00D84A6C">
              <w:rPr>
                <w:sz w:val="16"/>
                <w:szCs w:val="16"/>
              </w:rPr>
              <w:t xml:space="preserve"> SOLID.</w:t>
            </w:r>
          </w:p>
        </w:tc>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022F7F7" w14:textId="76A24D49" w:rsidR="00E12F85" w:rsidRPr="00DD1565" w:rsidRDefault="00E46B13">
            <w:pPr>
              <w:spacing w:after="0" w:line="252" w:lineRule="auto"/>
              <w:rPr>
                <w:sz w:val="16"/>
                <w:szCs w:val="16"/>
              </w:rPr>
            </w:pPr>
            <w:r w:rsidRPr="00E46B13">
              <w:rPr>
                <w:i/>
                <w:iCs/>
                <w:sz w:val="16"/>
                <w:szCs w:val="16"/>
              </w:rPr>
              <w:t>(Ivan Padrón)</w:t>
            </w:r>
            <w:r w:rsidRPr="00E46B13">
              <w:rPr>
                <w:sz w:val="16"/>
                <w:szCs w:val="16"/>
              </w:rPr>
              <w:t xml:space="preserve"> Analiza </w:t>
            </w:r>
            <w:proofErr w:type="spellStart"/>
            <w:r w:rsidRPr="00E46B13">
              <w:rPr>
                <w:sz w:val="16"/>
                <w:szCs w:val="16"/>
              </w:rPr>
              <w:t>este</w:t>
            </w:r>
            <w:proofErr w:type="spellEnd"/>
            <w:r w:rsidRPr="00E46B13">
              <w:rPr>
                <w:sz w:val="16"/>
                <w:szCs w:val="16"/>
              </w:rPr>
              <w:t xml:space="preserve"> </w:t>
            </w:r>
            <w:proofErr w:type="spellStart"/>
            <w:r w:rsidRPr="00E46B13">
              <w:rPr>
                <w:sz w:val="16"/>
                <w:szCs w:val="16"/>
              </w:rPr>
              <w:t>diseño</w:t>
            </w:r>
            <w:proofErr w:type="spellEnd"/>
            <w:r w:rsidRPr="00E46B13">
              <w:rPr>
                <w:sz w:val="16"/>
                <w:szCs w:val="16"/>
              </w:rPr>
              <w:t xml:space="preserve"> [</w:t>
            </w:r>
            <w:proofErr w:type="spellStart"/>
            <w:r w:rsidRPr="00E46B13">
              <w:rPr>
                <w:sz w:val="16"/>
                <w:szCs w:val="16"/>
              </w:rPr>
              <w:t>servicios</w:t>
            </w:r>
            <w:proofErr w:type="spellEnd"/>
            <w:r w:rsidRPr="00E46B13">
              <w:rPr>
                <w:sz w:val="16"/>
                <w:szCs w:val="16"/>
              </w:rPr>
              <w:t xml:space="preserve"> de </w:t>
            </w:r>
            <w:proofErr w:type="spellStart"/>
            <w:r w:rsidRPr="00E46B13">
              <w:rPr>
                <w:sz w:val="16"/>
                <w:szCs w:val="16"/>
              </w:rPr>
              <w:t>aplicación</w:t>
            </w:r>
            <w:proofErr w:type="spellEnd"/>
            <w:r w:rsidRPr="00E46B13">
              <w:rPr>
                <w:sz w:val="16"/>
                <w:szCs w:val="16"/>
              </w:rPr>
              <w:t xml:space="preserve">, </w:t>
            </w:r>
            <w:proofErr w:type="spellStart"/>
            <w:r w:rsidRPr="00E46B13">
              <w:rPr>
                <w:sz w:val="16"/>
                <w:szCs w:val="16"/>
              </w:rPr>
              <w:t>agregados</w:t>
            </w:r>
            <w:proofErr w:type="spellEnd"/>
            <w:r w:rsidRPr="00E46B13">
              <w:rPr>
                <w:sz w:val="16"/>
                <w:szCs w:val="16"/>
              </w:rPr>
              <w:t xml:space="preserve"> y </w:t>
            </w:r>
            <w:proofErr w:type="spellStart"/>
            <w:r w:rsidRPr="00E46B13">
              <w:rPr>
                <w:sz w:val="16"/>
                <w:szCs w:val="16"/>
              </w:rPr>
              <w:t>repositorios</w:t>
            </w:r>
            <w:proofErr w:type="spellEnd"/>
            <w:r w:rsidRPr="00E46B13">
              <w:rPr>
                <w:sz w:val="16"/>
                <w:szCs w:val="16"/>
              </w:rPr>
              <w:t xml:space="preserve"> del Hotel Costa Azul] y </w:t>
            </w:r>
            <w:proofErr w:type="spellStart"/>
            <w:r w:rsidRPr="00E46B13">
              <w:rPr>
                <w:sz w:val="16"/>
                <w:szCs w:val="16"/>
              </w:rPr>
              <w:t>señala</w:t>
            </w:r>
            <w:proofErr w:type="spellEnd"/>
            <w:r w:rsidRPr="00E46B13">
              <w:rPr>
                <w:sz w:val="16"/>
                <w:szCs w:val="16"/>
              </w:rPr>
              <w:t xml:space="preserve"> </w:t>
            </w:r>
            <w:proofErr w:type="spellStart"/>
            <w:r w:rsidRPr="00E46B13">
              <w:rPr>
                <w:sz w:val="16"/>
                <w:szCs w:val="16"/>
              </w:rPr>
              <w:t>posibles</w:t>
            </w:r>
            <w:proofErr w:type="spellEnd"/>
            <w:r w:rsidRPr="00E46B13">
              <w:rPr>
                <w:sz w:val="16"/>
                <w:szCs w:val="16"/>
              </w:rPr>
              <w:t xml:space="preserve"> </w:t>
            </w:r>
            <w:proofErr w:type="spellStart"/>
            <w:r w:rsidRPr="00E46B13">
              <w:rPr>
                <w:sz w:val="16"/>
                <w:szCs w:val="16"/>
              </w:rPr>
              <w:t>violaciones</w:t>
            </w:r>
            <w:proofErr w:type="spellEnd"/>
            <w:r w:rsidRPr="00E46B13">
              <w:rPr>
                <w:sz w:val="16"/>
                <w:szCs w:val="16"/>
              </w:rPr>
              <w:t xml:space="preserve"> SOLID. No </w:t>
            </w:r>
            <w:proofErr w:type="spellStart"/>
            <w:r w:rsidRPr="00E46B13">
              <w:rPr>
                <w:sz w:val="16"/>
                <w:szCs w:val="16"/>
              </w:rPr>
              <w:t>reescribas</w:t>
            </w:r>
            <w:proofErr w:type="spellEnd"/>
            <w:r w:rsidRPr="00E46B13">
              <w:rPr>
                <w:sz w:val="16"/>
                <w:szCs w:val="16"/>
              </w:rPr>
              <w:t xml:space="preserve"> </w:t>
            </w:r>
            <w:proofErr w:type="spellStart"/>
            <w:r w:rsidRPr="00E46B13">
              <w:rPr>
                <w:sz w:val="16"/>
                <w:szCs w:val="16"/>
              </w:rPr>
              <w:t>todo</w:t>
            </w:r>
            <w:proofErr w:type="spellEnd"/>
            <w:r w:rsidRPr="00E46B13">
              <w:rPr>
                <w:sz w:val="16"/>
                <w:szCs w:val="16"/>
              </w:rPr>
              <w:t xml:space="preserve">; </w:t>
            </w:r>
            <w:proofErr w:type="spellStart"/>
            <w:r w:rsidRPr="00E46B13">
              <w:rPr>
                <w:sz w:val="16"/>
                <w:szCs w:val="16"/>
              </w:rPr>
              <w:t>identifica</w:t>
            </w:r>
            <w:proofErr w:type="spellEnd"/>
            <w:r w:rsidRPr="00E46B13">
              <w:rPr>
                <w:sz w:val="16"/>
                <w:szCs w:val="16"/>
              </w:rPr>
              <w:t xml:space="preserve"> </w:t>
            </w:r>
            <w:proofErr w:type="spellStart"/>
            <w:r w:rsidRPr="00E46B13">
              <w:rPr>
                <w:sz w:val="16"/>
                <w:szCs w:val="16"/>
              </w:rPr>
              <w:t>evidencia</w:t>
            </w:r>
            <w:proofErr w:type="spellEnd"/>
            <w:r w:rsidRPr="00E46B13">
              <w:rPr>
                <w:sz w:val="16"/>
                <w:szCs w:val="16"/>
              </w:rPr>
              <w:t xml:space="preserve">, </w:t>
            </w:r>
            <w:proofErr w:type="spellStart"/>
            <w:r w:rsidRPr="00E46B13">
              <w:rPr>
                <w:sz w:val="16"/>
                <w:szCs w:val="16"/>
              </w:rPr>
              <w:t>riesgo</w:t>
            </w:r>
            <w:proofErr w:type="spellEnd"/>
            <w:r w:rsidRPr="00E46B13">
              <w:rPr>
                <w:sz w:val="16"/>
                <w:szCs w:val="16"/>
              </w:rPr>
              <w:t xml:space="preserve"> y </w:t>
            </w:r>
            <w:proofErr w:type="spellStart"/>
            <w:r w:rsidRPr="00E46B13">
              <w:rPr>
                <w:sz w:val="16"/>
                <w:szCs w:val="16"/>
              </w:rPr>
              <w:t>alternativas</w:t>
            </w:r>
            <w:proofErr w:type="spellEnd"/>
            <w:r w:rsidRPr="00E46B13">
              <w:rPr>
                <w:sz w:val="16"/>
                <w:szCs w:val="16"/>
              </w:rPr>
              <w:t xml:space="preserve"> para que </w:t>
            </w:r>
            <w:proofErr w:type="spellStart"/>
            <w:r w:rsidRPr="00E46B13">
              <w:rPr>
                <w:sz w:val="16"/>
                <w:szCs w:val="16"/>
              </w:rPr>
              <w:t>el</w:t>
            </w:r>
            <w:proofErr w:type="spellEnd"/>
            <w:r w:rsidRPr="00E46B13">
              <w:rPr>
                <w:sz w:val="16"/>
                <w:szCs w:val="16"/>
              </w:rPr>
              <w:t xml:space="preserve"> </w:t>
            </w:r>
            <w:proofErr w:type="spellStart"/>
            <w:r w:rsidRPr="00E46B13">
              <w:rPr>
                <w:sz w:val="16"/>
                <w:szCs w:val="16"/>
              </w:rPr>
              <w:t>equipo</w:t>
            </w:r>
            <w:proofErr w:type="spellEnd"/>
            <w:r w:rsidRPr="00E46B13">
              <w:rPr>
                <w:sz w:val="16"/>
                <w:szCs w:val="16"/>
              </w:rPr>
              <w:t xml:space="preserve"> </w:t>
            </w:r>
            <w:proofErr w:type="spellStart"/>
            <w:r w:rsidRPr="00E46B13">
              <w:rPr>
                <w:sz w:val="16"/>
                <w:szCs w:val="16"/>
              </w:rPr>
              <w:t>decida</w:t>
            </w:r>
            <w:proofErr w:type="spellEnd"/>
            <w:r w:rsidRPr="00E46B13">
              <w:rPr>
                <w:sz w:val="16"/>
                <w:szCs w:val="16"/>
              </w:rPr>
              <w:t>.</w:t>
            </w: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88F9E7D" w14:textId="13546EA4" w:rsidR="00E12F85" w:rsidRPr="00DD1565" w:rsidRDefault="00D401DB">
            <w:pPr>
              <w:spacing w:after="0" w:line="252" w:lineRule="auto"/>
              <w:rPr>
                <w:sz w:val="16"/>
                <w:szCs w:val="16"/>
              </w:rPr>
            </w:pPr>
            <w:proofErr w:type="spellStart"/>
            <w:r w:rsidRPr="00D401DB">
              <w:rPr>
                <w:sz w:val="16"/>
                <w:szCs w:val="16"/>
              </w:rPr>
              <w:t>Identificó</w:t>
            </w:r>
            <w:proofErr w:type="spellEnd"/>
            <w:r w:rsidRPr="00D401DB">
              <w:rPr>
                <w:sz w:val="16"/>
                <w:szCs w:val="16"/>
              </w:rPr>
              <w:t xml:space="preserve"> </w:t>
            </w:r>
            <w:proofErr w:type="spellStart"/>
            <w:r w:rsidRPr="00D401DB">
              <w:rPr>
                <w:sz w:val="16"/>
                <w:szCs w:val="16"/>
              </w:rPr>
              <w:t>áreas</w:t>
            </w:r>
            <w:proofErr w:type="spellEnd"/>
            <w:r w:rsidRPr="00D401DB">
              <w:rPr>
                <w:sz w:val="16"/>
                <w:szCs w:val="16"/>
              </w:rPr>
              <w:t xml:space="preserve"> de </w:t>
            </w:r>
            <w:proofErr w:type="spellStart"/>
            <w:r w:rsidRPr="00D401DB">
              <w:rPr>
                <w:sz w:val="16"/>
                <w:szCs w:val="16"/>
              </w:rPr>
              <w:t>mejora</w:t>
            </w:r>
            <w:proofErr w:type="spellEnd"/>
            <w:r w:rsidRPr="00D401DB">
              <w:rPr>
                <w:sz w:val="16"/>
                <w:szCs w:val="16"/>
              </w:rPr>
              <w:t xml:space="preserve"> </w:t>
            </w:r>
            <w:proofErr w:type="spellStart"/>
            <w:r w:rsidRPr="00D401DB">
              <w:rPr>
                <w:sz w:val="16"/>
                <w:szCs w:val="16"/>
              </w:rPr>
              <w:t>en</w:t>
            </w:r>
            <w:proofErr w:type="spellEnd"/>
            <w:r w:rsidRPr="00D401DB">
              <w:rPr>
                <w:sz w:val="16"/>
                <w:szCs w:val="16"/>
              </w:rPr>
              <w:t xml:space="preserve"> Interface Segregation (I) al </w:t>
            </w:r>
            <w:proofErr w:type="spellStart"/>
            <w:r w:rsidRPr="00D401DB">
              <w:rPr>
                <w:sz w:val="16"/>
                <w:szCs w:val="16"/>
              </w:rPr>
              <w:t>separar</w:t>
            </w:r>
            <w:proofErr w:type="spellEnd"/>
            <w:r w:rsidRPr="00D401DB">
              <w:rPr>
                <w:sz w:val="16"/>
                <w:szCs w:val="16"/>
              </w:rPr>
              <w:t xml:space="preserve"> </w:t>
            </w:r>
            <w:proofErr w:type="spellStart"/>
            <w:r w:rsidRPr="00D401DB">
              <w:rPr>
                <w:sz w:val="16"/>
                <w:szCs w:val="16"/>
              </w:rPr>
              <w:t>repositorios</w:t>
            </w:r>
            <w:proofErr w:type="spellEnd"/>
            <w:r w:rsidRPr="00D401DB">
              <w:rPr>
                <w:sz w:val="16"/>
                <w:szCs w:val="16"/>
              </w:rPr>
              <w:t xml:space="preserve"> y </w:t>
            </w:r>
            <w:proofErr w:type="spellStart"/>
            <w:r w:rsidRPr="00D401DB">
              <w:rPr>
                <w:sz w:val="16"/>
                <w:szCs w:val="16"/>
              </w:rPr>
              <w:t>en</w:t>
            </w:r>
            <w:proofErr w:type="spellEnd"/>
            <w:r w:rsidRPr="00D401DB">
              <w:rPr>
                <w:sz w:val="16"/>
                <w:szCs w:val="16"/>
              </w:rPr>
              <w:t xml:space="preserve"> Dependency Inversion (D) al usar interfaces </w:t>
            </w:r>
            <w:proofErr w:type="spellStart"/>
            <w:r w:rsidRPr="00D401DB">
              <w:rPr>
                <w:sz w:val="16"/>
                <w:szCs w:val="16"/>
              </w:rPr>
              <w:t>abstractas</w:t>
            </w:r>
            <w:proofErr w:type="spellEnd"/>
            <w:r w:rsidRPr="00D401DB">
              <w:rPr>
                <w:sz w:val="16"/>
                <w:szCs w:val="16"/>
              </w:rPr>
              <w:t>.</w:t>
            </w: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8C0007E" w14:textId="74A145A8" w:rsidR="00E12F85" w:rsidRPr="00DD1565" w:rsidRDefault="00D401DB">
            <w:pPr>
              <w:spacing w:after="0" w:line="252" w:lineRule="auto"/>
              <w:rPr>
                <w:sz w:val="16"/>
                <w:szCs w:val="16"/>
              </w:rPr>
            </w:pPr>
            <w:proofErr w:type="spellStart"/>
            <w:r w:rsidRPr="00D401DB">
              <w:rPr>
                <w:sz w:val="16"/>
                <w:szCs w:val="16"/>
              </w:rPr>
              <w:t>Afirmó</w:t>
            </w:r>
            <w:proofErr w:type="spellEnd"/>
            <w:r w:rsidRPr="00D401DB">
              <w:rPr>
                <w:sz w:val="16"/>
                <w:szCs w:val="16"/>
              </w:rPr>
              <w:t xml:space="preserve"> que la </w:t>
            </w:r>
            <w:proofErr w:type="spellStart"/>
            <w:r w:rsidRPr="00D401DB">
              <w:rPr>
                <w:sz w:val="16"/>
                <w:szCs w:val="16"/>
              </w:rPr>
              <w:t>regla</w:t>
            </w:r>
            <w:proofErr w:type="spellEnd"/>
            <w:r w:rsidRPr="00D401DB">
              <w:rPr>
                <w:sz w:val="16"/>
                <w:szCs w:val="16"/>
              </w:rPr>
              <w:t xml:space="preserve"> de </w:t>
            </w:r>
            <w:proofErr w:type="spellStart"/>
            <w:r w:rsidRPr="00D401DB">
              <w:rPr>
                <w:sz w:val="16"/>
                <w:szCs w:val="16"/>
              </w:rPr>
              <w:t>autorización</w:t>
            </w:r>
            <w:proofErr w:type="spellEnd"/>
            <w:r w:rsidRPr="00D401DB">
              <w:rPr>
                <w:sz w:val="16"/>
                <w:szCs w:val="16"/>
              </w:rPr>
              <w:t xml:space="preserve"> de </w:t>
            </w:r>
            <w:proofErr w:type="spellStart"/>
            <w:r w:rsidRPr="00D401DB">
              <w:rPr>
                <w:sz w:val="16"/>
                <w:szCs w:val="16"/>
              </w:rPr>
              <w:t>ajustes</w:t>
            </w:r>
            <w:proofErr w:type="spellEnd"/>
            <w:r w:rsidRPr="00D401DB">
              <w:rPr>
                <w:sz w:val="16"/>
                <w:szCs w:val="16"/>
              </w:rPr>
              <w:t xml:space="preserve"> de &gt;$50 USD </w:t>
            </w:r>
            <w:proofErr w:type="spellStart"/>
            <w:r w:rsidRPr="00D401DB">
              <w:rPr>
                <w:sz w:val="16"/>
                <w:szCs w:val="16"/>
              </w:rPr>
              <w:t>pertenecía</w:t>
            </w:r>
            <w:proofErr w:type="spellEnd"/>
            <w:r w:rsidRPr="00D401DB">
              <w:rPr>
                <w:sz w:val="16"/>
                <w:szCs w:val="16"/>
              </w:rPr>
              <w:t xml:space="preserve"> 100% a la </w:t>
            </w:r>
            <w:proofErr w:type="spellStart"/>
            <w:r w:rsidRPr="00D401DB">
              <w:rPr>
                <w:sz w:val="16"/>
                <w:szCs w:val="16"/>
              </w:rPr>
              <w:t>capa</w:t>
            </w:r>
            <w:proofErr w:type="spellEnd"/>
            <w:r w:rsidRPr="00D401DB">
              <w:rPr>
                <w:sz w:val="16"/>
                <w:szCs w:val="16"/>
              </w:rPr>
              <w:t xml:space="preserve"> de </w:t>
            </w:r>
            <w:proofErr w:type="spellStart"/>
            <w:r w:rsidRPr="00D401DB">
              <w:rPr>
                <w:sz w:val="16"/>
                <w:szCs w:val="16"/>
              </w:rPr>
              <w:t>Aplicación</w:t>
            </w:r>
            <w:proofErr w:type="spellEnd"/>
            <w:r w:rsidRPr="00D401DB">
              <w:rPr>
                <w:sz w:val="16"/>
                <w:szCs w:val="16"/>
              </w:rPr>
              <w:t>/</w:t>
            </w:r>
            <w:proofErr w:type="spellStart"/>
            <w:r w:rsidRPr="00D401DB">
              <w:rPr>
                <w:sz w:val="16"/>
                <w:szCs w:val="16"/>
              </w:rPr>
              <w:t>Seguridad</w:t>
            </w:r>
            <w:proofErr w:type="spellEnd"/>
            <w:r w:rsidRPr="00D401DB">
              <w:rPr>
                <w:sz w:val="16"/>
                <w:szCs w:val="16"/>
              </w:rPr>
              <w:t>.</w:t>
            </w:r>
          </w:p>
        </w:tc>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8DFCEDE" w14:textId="0784072F" w:rsidR="00E12F85" w:rsidRPr="00DD1565" w:rsidRDefault="00D401DB">
            <w:pPr>
              <w:spacing w:after="0" w:line="252" w:lineRule="auto"/>
              <w:rPr>
                <w:sz w:val="16"/>
                <w:szCs w:val="16"/>
              </w:rPr>
            </w:pPr>
            <w:proofErr w:type="spellStart"/>
            <w:r w:rsidRPr="00D401DB">
              <w:rPr>
                <w:b/>
                <w:bCs/>
                <w:sz w:val="16"/>
                <w:szCs w:val="16"/>
              </w:rPr>
              <w:t>Corregido</w:t>
            </w:r>
            <w:proofErr w:type="spellEnd"/>
            <w:r w:rsidRPr="00D401DB">
              <w:rPr>
                <w:b/>
                <w:bCs/>
                <w:sz w:val="16"/>
                <w:szCs w:val="16"/>
              </w:rPr>
              <w:t xml:space="preserve">: </w:t>
            </w:r>
            <w:r w:rsidRPr="00D401DB">
              <w:rPr>
                <w:sz w:val="16"/>
                <w:szCs w:val="16"/>
              </w:rPr>
              <w:t xml:space="preserve">Se </w:t>
            </w:r>
            <w:proofErr w:type="spellStart"/>
            <w:r w:rsidRPr="00D401DB">
              <w:rPr>
                <w:sz w:val="16"/>
                <w:szCs w:val="16"/>
              </w:rPr>
              <w:t>dividió</w:t>
            </w:r>
            <w:proofErr w:type="spellEnd"/>
            <w:r w:rsidRPr="00D401DB">
              <w:rPr>
                <w:sz w:val="16"/>
                <w:szCs w:val="16"/>
              </w:rPr>
              <w:t xml:space="preserve"> la </w:t>
            </w:r>
            <w:proofErr w:type="spellStart"/>
            <w:r w:rsidRPr="00D401DB">
              <w:rPr>
                <w:sz w:val="16"/>
                <w:szCs w:val="16"/>
              </w:rPr>
              <w:t>responsabilidad</w:t>
            </w:r>
            <w:proofErr w:type="spellEnd"/>
            <w:r w:rsidRPr="00D401DB">
              <w:rPr>
                <w:sz w:val="16"/>
                <w:szCs w:val="16"/>
              </w:rPr>
              <w:t xml:space="preserve"> (</w:t>
            </w:r>
            <w:proofErr w:type="spellStart"/>
            <w:r w:rsidRPr="00D401DB">
              <w:rPr>
                <w:sz w:val="16"/>
                <w:szCs w:val="16"/>
              </w:rPr>
              <w:t>Aplicación</w:t>
            </w:r>
            <w:proofErr w:type="spellEnd"/>
            <w:r w:rsidRPr="00D401DB">
              <w:rPr>
                <w:sz w:val="16"/>
                <w:szCs w:val="16"/>
              </w:rPr>
              <w:t xml:space="preserve"> </w:t>
            </w:r>
            <w:proofErr w:type="spellStart"/>
            <w:r w:rsidRPr="00D401DB">
              <w:rPr>
                <w:sz w:val="16"/>
                <w:szCs w:val="16"/>
              </w:rPr>
              <w:t>valida</w:t>
            </w:r>
            <w:proofErr w:type="spellEnd"/>
            <w:r w:rsidRPr="00D401DB">
              <w:rPr>
                <w:sz w:val="16"/>
                <w:szCs w:val="16"/>
              </w:rPr>
              <w:t xml:space="preserve"> </w:t>
            </w:r>
            <w:proofErr w:type="spellStart"/>
            <w:r w:rsidRPr="00D401DB">
              <w:rPr>
                <w:sz w:val="16"/>
                <w:szCs w:val="16"/>
              </w:rPr>
              <w:t>el</w:t>
            </w:r>
            <w:proofErr w:type="spellEnd"/>
            <w:r w:rsidRPr="00D401DB">
              <w:rPr>
                <w:sz w:val="16"/>
                <w:szCs w:val="16"/>
              </w:rPr>
              <w:t xml:space="preserve"> </w:t>
            </w:r>
            <w:proofErr w:type="spellStart"/>
            <w:r w:rsidRPr="00D401DB">
              <w:rPr>
                <w:sz w:val="16"/>
                <w:szCs w:val="16"/>
              </w:rPr>
              <w:t>rol</w:t>
            </w:r>
            <w:proofErr w:type="spellEnd"/>
            <w:r w:rsidRPr="00D401DB">
              <w:rPr>
                <w:sz w:val="16"/>
                <w:szCs w:val="16"/>
              </w:rPr>
              <w:t xml:space="preserve"> del </w:t>
            </w:r>
            <w:proofErr w:type="spellStart"/>
            <w:r w:rsidRPr="00D401DB">
              <w:rPr>
                <w:sz w:val="16"/>
                <w:szCs w:val="16"/>
              </w:rPr>
              <w:t>usuario</w:t>
            </w:r>
            <w:proofErr w:type="spellEnd"/>
            <w:r w:rsidRPr="00D401DB">
              <w:rPr>
                <w:sz w:val="16"/>
                <w:szCs w:val="16"/>
              </w:rPr>
              <w:t xml:space="preserve">, </w:t>
            </w:r>
            <w:proofErr w:type="spellStart"/>
            <w:r w:rsidRPr="00D401DB">
              <w:rPr>
                <w:sz w:val="16"/>
                <w:szCs w:val="16"/>
              </w:rPr>
              <w:t>el</w:t>
            </w:r>
            <w:proofErr w:type="spellEnd"/>
            <w:r w:rsidRPr="00D401DB">
              <w:rPr>
                <w:sz w:val="16"/>
                <w:szCs w:val="16"/>
              </w:rPr>
              <w:t xml:space="preserve"> Dominio </w:t>
            </w:r>
            <w:proofErr w:type="spellStart"/>
            <w:r w:rsidRPr="00D401DB">
              <w:rPr>
                <w:sz w:val="16"/>
                <w:szCs w:val="16"/>
              </w:rPr>
              <w:t>valida</w:t>
            </w:r>
            <w:proofErr w:type="spellEnd"/>
            <w:r w:rsidRPr="00D401DB">
              <w:rPr>
                <w:sz w:val="16"/>
                <w:szCs w:val="16"/>
              </w:rPr>
              <w:t xml:space="preserve"> la </w:t>
            </w:r>
            <w:proofErr w:type="spellStart"/>
            <w:r w:rsidRPr="00D401DB">
              <w:rPr>
                <w:sz w:val="16"/>
                <w:szCs w:val="16"/>
              </w:rPr>
              <w:t>invariante</w:t>
            </w:r>
            <w:proofErr w:type="spellEnd"/>
            <w:r w:rsidRPr="00D401DB">
              <w:rPr>
                <w:sz w:val="16"/>
                <w:szCs w:val="16"/>
              </w:rPr>
              <w:t xml:space="preserve"> del </w:t>
            </w:r>
            <w:proofErr w:type="spellStart"/>
            <w:r w:rsidRPr="00D401DB">
              <w:rPr>
                <w:sz w:val="16"/>
                <w:szCs w:val="16"/>
              </w:rPr>
              <w:t>límite</w:t>
            </w:r>
            <w:proofErr w:type="spellEnd"/>
            <w:r w:rsidRPr="00D401DB">
              <w:rPr>
                <w:sz w:val="16"/>
                <w:szCs w:val="16"/>
              </w:rPr>
              <w:t xml:space="preserve"> de $50 USD).</w:t>
            </w:r>
          </w:p>
        </w:tc>
      </w:tr>
      <w:tr w:rsidR="00E12F85" w14:paraId="664A25FB"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5F8AC82" w14:textId="3BD17D48" w:rsidR="00E12F85" w:rsidRDefault="003E1C7A">
            <w:pPr>
              <w:spacing w:after="0" w:line="252" w:lineRule="auto"/>
              <w:rPr>
                <w:sz w:val="15"/>
              </w:rPr>
            </w:pPr>
            <w:r>
              <w:rPr>
                <w:sz w:val="15"/>
              </w:rPr>
              <w:t>8</w:t>
            </w:r>
          </w:p>
        </w:tc>
        <w:tc>
          <w:tcPr>
            <w:tcW w:w="151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FFEDB2F" w14:textId="0AD5D962" w:rsidR="00E12F85" w:rsidRPr="00DD1565" w:rsidRDefault="000F6D72">
            <w:pPr>
              <w:spacing w:after="0" w:line="252" w:lineRule="auto"/>
              <w:rPr>
                <w:sz w:val="16"/>
                <w:szCs w:val="16"/>
              </w:rPr>
            </w:pPr>
            <w:r w:rsidRPr="000F6D72">
              <w:rPr>
                <w:b/>
                <w:bCs/>
                <w:sz w:val="16"/>
                <w:szCs w:val="16"/>
              </w:rPr>
              <w:t>Etapa 8 &amp; 9:</w:t>
            </w:r>
            <w:r w:rsidRPr="000F6D72">
              <w:rPr>
                <w:sz w:val="16"/>
                <w:szCs w:val="16"/>
              </w:rPr>
              <w:t xml:space="preserve"> </w:t>
            </w:r>
            <w:proofErr w:type="spellStart"/>
            <w:r w:rsidRPr="000F6D72">
              <w:rPr>
                <w:sz w:val="16"/>
                <w:szCs w:val="16"/>
              </w:rPr>
              <w:t>Diagramación</w:t>
            </w:r>
            <w:proofErr w:type="spellEnd"/>
            <w:r w:rsidRPr="000F6D72">
              <w:rPr>
                <w:sz w:val="16"/>
                <w:szCs w:val="16"/>
              </w:rPr>
              <w:t xml:space="preserve"> y </w:t>
            </w:r>
            <w:proofErr w:type="spellStart"/>
            <w:r w:rsidRPr="000F6D72">
              <w:rPr>
                <w:sz w:val="16"/>
                <w:szCs w:val="16"/>
              </w:rPr>
              <w:t>Validación</w:t>
            </w:r>
            <w:proofErr w:type="spellEnd"/>
            <w:r w:rsidRPr="000F6D72">
              <w:rPr>
                <w:sz w:val="16"/>
                <w:szCs w:val="16"/>
              </w:rPr>
              <w:t>.</w:t>
            </w:r>
          </w:p>
        </w:tc>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F2B5964" w14:textId="3EB3ED74" w:rsidR="00E12F85" w:rsidRPr="00DD1565" w:rsidRDefault="00E46B13">
            <w:pPr>
              <w:spacing w:after="0" w:line="252" w:lineRule="auto"/>
              <w:rPr>
                <w:sz w:val="16"/>
                <w:szCs w:val="16"/>
              </w:rPr>
            </w:pPr>
            <w:r w:rsidRPr="00E46B13">
              <w:rPr>
                <w:i/>
                <w:iCs/>
                <w:sz w:val="16"/>
                <w:szCs w:val="16"/>
              </w:rPr>
              <w:t>(Ivan Padrón)</w:t>
            </w:r>
            <w:r w:rsidRPr="00E46B13">
              <w:rPr>
                <w:sz w:val="16"/>
                <w:szCs w:val="16"/>
              </w:rPr>
              <w:t xml:space="preserve"> </w:t>
            </w:r>
            <w:proofErr w:type="spellStart"/>
            <w:r w:rsidRPr="00E46B13">
              <w:rPr>
                <w:sz w:val="16"/>
                <w:szCs w:val="16"/>
              </w:rPr>
              <w:t>Convierte</w:t>
            </w:r>
            <w:proofErr w:type="spellEnd"/>
            <w:r w:rsidRPr="00E46B13">
              <w:rPr>
                <w:sz w:val="16"/>
                <w:szCs w:val="16"/>
              </w:rPr>
              <w:t xml:space="preserve"> </w:t>
            </w:r>
            <w:proofErr w:type="spellStart"/>
            <w:r w:rsidRPr="00E46B13">
              <w:rPr>
                <w:sz w:val="16"/>
                <w:szCs w:val="16"/>
              </w:rPr>
              <w:t>esta</w:t>
            </w:r>
            <w:proofErr w:type="spellEnd"/>
            <w:r w:rsidRPr="00E46B13">
              <w:rPr>
                <w:sz w:val="16"/>
                <w:szCs w:val="16"/>
              </w:rPr>
              <w:t xml:space="preserve"> </w:t>
            </w:r>
            <w:proofErr w:type="spellStart"/>
            <w:r w:rsidRPr="00E46B13">
              <w:rPr>
                <w:sz w:val="16"/>
                <w:szCs w:val="16"/>
              </w:rPr>
              <w:t>arquitectura</w:t>
            </w:r>
            <w:proofErr w:type="spellEnd"/>
            <w:r w:rsidRPr="00E46B13">
              <w:rPr>
                <w:sz w:val="16"/>
                <w:szCs w:val="16"/>
              </w:rPr>
              <w:t xml:space="preserve"> </w:t>
            </w:r>
            <w:proofErr w:type="spellStart"/>
            <w:r w:rsidRPr="00E46B13">
              <w:rPr>
                <w:sz w:val="16"/>
                <w:szCs w:val="16"/>
              </w:rPr>
              <w:t>validada</w:t>
            </w:r>
            <w:proofErr w:type="spellEnd"/>
            <w:r w:rsidRPr="00E46B13">
              <w:rPr>
                <w:sz w:val="16"/>
                <w:szCs w:val="16"/>
              </w:rPr>
              <w:t xml:space="preserve"> [</w:t>
            </w:r>
            <w:proofErr w:type="spellStart"/>
            <w:r w:rsidRPr="00E46B13">
              <w:rPr>
                <w:sz w:val="16"/>
                <w:szCs w:val="16"/>
              </w:rPr>
              <w:t>agregados</w:t>
            </w:r>
            <w:proofErr w:type="spellEnd"/>
            <w:r w:rsidRPr="00E46B13">
              <w:rPr>
                <w:sz w:val="16"/>
                <w:szCs w:val="16"/>
              </w:rPr>
              <w:t xml:space="preserve">, </w:t>
            </w:r>
            <w:proofErr w:type="spellStart"/>
            <w:r w:rsidRPr="00E46B13">
              <w:rPr>
                <w:sz w:val="16"/>
                <w:szCs w:val="16"/>
              </w:rPr>
              <w:t>servicios</w:t>
            </w:r>
            <w:proofErr w:type="spellEnd"/>
            <w:r w:rsidRPr="00E46B13">
              <w:rPr>
                <w:sz w:val="16"/>
                <w:szCs w:val="16"/>
              </w:rPr>
              <w:t xml:space="preserve"> de </w:t>
            </w:r>
            <w:proofErr w:type="spellStart"/>
            <w:r w:rsidRPr="00E46B13">
              <w:rPr>
                <w:sz w:val="16"/>
                <w:szCs w:val="16"/>
              </w:rPr>
              <w:t>aplicación</w:t>
            </w:r>
            <w:proofErr w:type="spellEnd"/>
            <w:r w:rsidRPr="00E46B13">
              <w:rPr>
                <w:sz w:val="16"/>
                <w:szCs w:val="16"/>
              </w:rPr>
              <w:t xml:space="preserve">, </w:t>
            </w:r>
            <w:proofErr w:type="spellStart"/>
            <w:r w:rsidRPr="00E46B13">
              <w:rPr>
                <w:sz w:val="16"/>
                <w:szCs w:val="16"/>
              </w:rPr>
              <w:t>repositorios</w:t>
            </w:r>
            <w:proofErr w:type="spellEnd"/>
            <w:r w:rsidRPr="00E46B13">
              <w:rPr>
                <w:sz w:val="16"/>
                <w:szCs w:val="16"/>
              </w:rPr>
              <w:t xml:space="preserve"> del Hotel Costa Azul] </w:t>
            </w:r>
            <w:proofErr w:type="spellStart"/>
            <w:r w:rsidRPr="00E46B13">
              <w:rPr>
                <w:sz w:val="16"/>
                <w:szCs w:val="16"/>
              </w:rPr>
              <w:t>en</w:t>
            </w:r>
            <w:proofErr w:type="spellEnd"/>
            <w:r w:rsidRPr="00E46B13">
              <w:rPr>
                <w:sz w:val="16"/>
                <w:szCs w:val="16"/>
              </w:rPr>
              <w:t xml:space="preserve"> un </w:t>
            </w:r>
            <w:proofErr w:type="spellStart"/>
            <w:r w:rsidRPr="00E46B13">
              <w:rPr>
                <w:sz w:val="16"/>
                <w:szCs w:val="16"/>
              </w:rPr>
              <w:t>borrador</w:t>
            </w:r>
            <w:proofErr w:type="spellEnd"/>
            <w:r w:rsidRPr="00E46B13">
              <w:rPr>
                <w:sz w:val="16"/>
                <w:szCs w:val="16"/>
              </w:rPr>
              <w:t xml:space="preserve"> </w:t>
            </w:r>
            <w:proofErr w:type="spellStart"/>
            <w:r w:rsidRPr="00E46B13">
              <w:rPr>
                <w:sz w:val="16"/>
                <w:szCs w:val="16"/>
              </w:rPr>
              <w:t>PlantUML</w:t>
            </w:r>
            <w:proofErr w:type="spellEnd"/>
            <w:r w:rsidRPr="00E46B13">
              <w:rPr>
                <w:sz w:val="16"/>
                <w:szCs w:val="16"/>
              </w:rPr>
              <w:t xml:space="preserve">. No </w:t>
            </w:r>
            <w:proofErr w:type="spellStart"/>
            <w:r w:rsidRPr="00E46B13">
              <w:rPr>
                <w:sz w:val="16"/>
                <w:szCs w:val="16"/>
              </w:rPr>
              <w:t>agregues</w:t>
            </w:r>
            <w:proofErr w:type="spellEnd"/>
            <w:r w:rsidRPr="00E46B13">
              <w:rPr>
                <w:sz w:val="16"/>
                <w:szCs w:val="16"/>
              </w:rPr>
              <w:t xml:space="preserve"> </w:t>
            </w:r>
            <w:proofErr w:type="spellStart"/>
            <w:r w:rsidRPr="00E46B13">
              <w:rPr>
                <w:sz w:val="16"/>
                <w:szCs w:val="16"/>
              </w:rPr>
              <w:t>clases</w:t>
            </w:r>
            <w:proofErr w:type="spellEnd"/>
            <w:r w:rsidRPr="00E46B13">
              <w:rPr>
                <w:sz w:val="16"/>
                <w:szCs w:val="16"/>
              </w:rPr>
              <w:t xml:space="preserve">, </w:t>
            </w:r>
            <w:proofErr w:type="spellStart"/>
            <w:r w:rsidRPr="00E46B13">
              <w:rPr>
                <w:sz w:val="16"/>
                <w:szCs w:val="16"/>
              </w:rPr>
              <w:t>reglas</w:t>
            </w:r>
            <w:proofErr w:type="spellEnd"/>
            <w:r w:rsidRPr="00E46B13">
              <w:rPr>
                <w:sz w:val="16"/>
                <w:szCs w:val="16"/>
              </w:rPr>
              <w:t xml:space="preserve"> o </w:t>
            </w:r>
            <w:proofErr w:type="spellStart"/>
            <w:r w:rsidRPr="00E46B13">
              <w:rPr>
                <w:sz w:val="16"/>
                <w:szCs w:val="16"/>
              </w:rPr>
              <w:t>relaciones</w:t>
            </w:r>
            <w:proofErr w:type="spellEnd"/>
            <w:r w:rsidRPr="00E46B13">
              <w:rPr>
                <w:sz w:val="16"/>
                <w:szCs w:val="16"/>
              </w:rPr>
              <w:t xml:space="preserve"> que no </w:t>
            </w:r>
            <w:proofErr w:type="spellStart"/>
            <w:r w:rsidRPr="00E46B13">
              <w:rPr>
                <w:sz w:val="16"/>
                <w:szCs w:val="16"/>
              </w:rPr>
              <w:t>aparezcan</w:t>
            </w:r>
            <w:proofErr w:type="spellEnd"/>
            <w:r w:rsidRPr="00E46B13">
              <w:rPr>
                <w:sz w:val="16"/>
                <w:szCs w:val="16"/>
              </w:rPr>
              <w:t xml:space="preserve"> </w:t>
            </w:r>
            <w:proofErr w:type="spellStart"/>
            <w:r w:rsidRPr="00E46B13">
              <w:rPr>
                <w:sz w:val="16"/>
                <w:szCs w:val="16"/>
              </w:rPr>
              <w:t>en</w:t>
            </w:r>
            <w:proofErr w:type="spellEnd"/>
            <w:r w:rsidRPr="00E46B13">
              <w:rPr>
                <w:sz w:val="16"/>
                <w:szCs w:val="16"/>
              </w:rPr>
              <w:t xml:space="preserve"> la </w:t>
            </w:r>
            <w:proofErr w:type="spellStart"/>
            <w:r w:rsidRPr="00E46B13">
              <w:rPr>
                <w:sz w:val="16"/>
                <w:szCs w:val="16"/>
              </w:rPr>
              <w:t>descripción</w:t>
            </w:r>
            <w:proofErr w:type="spellEnd"/>
            <w:r w:rsidRPr="00E46B13">
              <w:rPr>
                <w:sz w:val="16"/>
                <w:szCs w:val="16"/>
              </w:rPr>
              <w:t>.</w:t>
            </w: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D111775" w14:textId="3C3DF33D" w:rsidR="00E12F85" w:rsidRPr="00DD1565" w:rsidRDefault="004C007C">
            <w:pPr>
              <w:spacing w:after="0" w:line="252" w:lineRule="auto"/>
              <w:rPr>
                <w:sz w:val="16"/>
                <w:szCs w:val="16"/>
              </w:rPr>
            </w:pPr>
            <w:proofErr w:type="spellStart"/>
            <w:r w:rsidRPr="004C007C">
              <w:rPr>
                <w:sz w:val="16"/>
                <w:szCs w:val="16"/>
              </w:rPr>
              <w:t>Generó</w:t>
            </w:r>
            <w:proofErr w:type="spellEnd"/>
            <w:r w:rsidRPr="004C007C">
              <w:rPr>
                <w:sz w:val="16"/>
                <w:szCs w:val="16"/>
              </w:rPr>
              <w:t xml:space="preserve"> la </w:t>
            </w:r>
            <w:proofErr w:type="spellStart"/>
            <w:r w:rsidRPr="004C007C">
              <w:rPr>
                <w:sz w:val="16"/>
                <w:szCs w:val="16"/>
              </w:rPr>
              <w:t>estructura</w:t>
            </w:r>
            <w:proofErr w:type="spellEnd"/>
            <w:r w:rsidRPr="004C007C">
              <w:rPr>
                <w:sz w:val="16"/>
                <w:szCs w:val="16"/>
              </w:rPr>
              <w:t xml:space="preserve"> </w:t>
            </w:r>
            <w:proofErr w:type="spellStart"/>
            <w:r w:rsidRPr="004C007C">
              <w:rPr>
                <w:sz w:val="16"/>
                <w:szCs w:val="16"/>
              </w:rPr>
              <w:t>en</w:t>
            </w:r>
            <w:proofErr w:type="spellEnd"/>
            <w:r w:rsidRPr="004C007C">
              <w:rPr>
                <w:sz w:val="16"/>
                <w:szCs w:val="16"/>
              </w:rPr>
              <w:t xml:space="preserve"> </w:t>
            </w:r>
            <w:proofErr w:type="spellStart"/>
            <w:r w:rsidRPr="004C007C">
              <w:rPr>
                <w:sz w:val="16"/>
                <w:szCs w:val="16"/>
              </w:rPr>
              <w:t>sintaxis</w:t>
            </w:r>
            <w:proofErr w:type="spellEnd"/>
            <w:r w:rsidRPr="004C007C">
              <w:rPr>
                <w:sz w:val="16"/>
                <w:szCs w:val="16"/>
              </w:rPr>
              <w:t xml:space="preserve"> </w:t>
            </w:r>
            <w:proofErr w:type="spellStart"/>
            <w:r w:rsidRPr="004C007C">
              <w:rPr>
                <w:sz w:val="16"/>
                <w:szCs w:val="16"/>
              </w:rPr>
              <w:t>PlantUML</w:t>
            </w:r>
            <w:proofErr w:type="spellEnd"/>
            <w:r w:rsidRPr="004C007C">
              <w:rPr>
                <w:sz w:val="16"/>
                <w:szCs w:val="16"/>
              </w:rPr>
              <w:t xml:space="preserve"> </w:t>
            </w:r>
            <w:proofErr w:type="spellStart"/>
            <w:r w:rsidRPr="004C007C">
              <w:rPr>
                <w:sz w:val="16"/>
                <w:szCs w:val="16"/>
              </w:rPr>
              <w:t>respetando</w:t>
            </w:r>
            <w:proofErr w:type="spellEnd"/>
            <w:r w:rsidRPr="004C007C">
              <w:rPr>
                <w:sz w:val="16"/>
                <w:szCs w:val="16"/>
              </w:rPr>
              <w:t xml:space="preserve"> las </w:t>
            </w:r>
            <w:proofErr w:type="spellStart"/>
            <w:r w:rsidRPr="004C007C">
              <w:rPr>
                <w:sz w:val="16"/>
                <w:szCs w:val="16"/>
              </w:rPr>
              <w:t>clases</w:t>
            </w:r>
            <w:proofErr w:type="spellEnd"/>
            <w:r w:rsidRPr="004C007C">
              <w:rPr>
                <w:sz w:val="16"/>
                <w:szCs w:val="16"/>
              </w:rPr>
              <w:t xml:space="preserve"> y </w:t>
            </w:r>
            <w:proofErr w:type="spellStart"/>
            <w:r w:rsidRPr="004C007C">
              <w:rPr>
                <w:sz w:val="16"/>
                <w:szCs w:val="16"/>
              </w:rPr>
              <w:t>relaciones</w:t>
            </w:r>
            <w:proofErr w:type="spellEnd"/>
            <w:r w:rsidRPr="004C007C">
              <w:rPr>
                <w:sz w:val="16"/>
                <w:szCs w:val="16"/>
              </w:rPr>
              <w:t xml:space="preserve"> </w:t>
            </w:r>
            <w:proofErr w:type="spellStart"/>
            <w:r w:rsidRPr="004C007C">
              <w:rPr>
                <w:sz w:val="16"/>
                <w:szCs w:val="16"/>
              </w:rPr>
              <w:t>definidas</w:t>
            </w:r>
            <w:proofErr w:type="spellEnd"/>
            <w:r w:rsidRPr="004C007C">
              <w:rPr>
                <w:sz w:val="16"/>
                <w:szCs w:val="16"/>
              </w:rPr>
              <w:t xml:space="preserve"> </w:t>
            </w:r>
            <w:proofErr w:type="spellStart"/>
            <w:r w:rsidRPr="004C007C">
              <w:rPr>
                <w:sz w:val="16"/>
                <w:szCs w:val="16"/>
              </w:rPr>
              <w:t>en</w:t>
            </w:r>
            <w:proofErr w:type="spellEnd"/>
            <w:r w:rsidRPr="004C007C">
              <w:rPr>
                <w:sz w:val="16"/>
                <w:szCs w:val="16"/>
              </w:rPr>
              <w:t xml:space="preserve"> las </w:t>
            </w:r>
            <w:proofErr w:type="spellStart"/>
            <w:r w:rsidRPr="004C007C">
              <w:rPr>
                <w:sz w:val="16"/>
                <w:szCs w:val="16"/>
              </w:rPr>
              <w:t>etapas</w:t>
            </w:r>
            <w:proofErr w:type="spellEnd"/>
            <w:r w:rsidRPr="004C007C">
              <w:rPr>
                <w:sz w:val="16"/>
                <w:szCs w:val="16"/>
              </w:rPr>
              <w:t xml:space="preserve"> </w:t>
            </w:r>
            <w:proofErr w:type="spellStart"/>
            <w:r w:rsidRPr="004C007C">
              <w:rPr>
                <w:sz w:val="16"/>
                <w:szCs w:val="16"/>
              </w:rPr>
              <w:t>anteriores</w:t>
            </w:r>
            <w:proofErr w:type="spellEnd"/>
            <w:r w:rsidRPr="004C007C">
              <w:rPr>
                <w:sz w:val="16"/>
                <w:szCs w:val="16"/>
              </w:rPr>
              <w:t>.</w:t>
            </w: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3BDE44F" w14:textId="78C4817C" w:rsidR="00E12F85" w:rsidRPr="00DD1565" w:rsidRDefault="001D2D16">
            <w:pPr>
              <w:spacing w:after="0" w:line="252" w:lineRule="auto"/>
              <w:rPr>
                <w:sz w:val="16"/>
                <w:szCs w:val="16"/>
              </w:rPr>
            </w:pPr>
            <w:proofErr w:type="spellStart"/>
            <w:r w:rsidRPr="001D2D16">
              <w:rPr>
                <w:sz w:val="16"/>
                <w:szCs w:val="16"/>
              </w:rPr>
              <w:t>Agregó</w:t>
            </w:r>
            <w:proofErr w:type="spellEnd"/>
            <w:r w:rsidRPr="001D2D16">
              <w:rPr>
                <w:sz w:val="16"/>
                <w:szCs w:val="16"/>
              </w:rPr>
              <w:t xml:space="preserve"> </w:t>
            </w:r>
            <w:proofErr w:type="spellStart"/>
            <w:r w:rsidRPr="001D2D16">
              <w:rPr>
                <w:sz w:val="16"/>
                <w:szCs w:val="16"/>
              </w:rPr>
              <w:t>relaciones</w:t>
            </w:r>
            <w:proofErr w:type="spellEnd"/>
            <w:r w:rsidRPr="001D2D16">
              <w:rPr>
                <w:sz w:val="16"/>
                <w:szCs w:val="16"/>
              </w:rPr>
              <w:t xml:space="preserve"> </w:t>
            </w:r>
            <w:proofErr w:type="spellStart"/>
            <w:r w:rsidRPr="001D2D16">
              <w:rPr>
                <w:sz w:val="16"/>
                <w:szCs w:val="16"/>
              </w:rPr>
              <w:t>directas</w:t>
            </w:r>
            <w:proofErr w:type="spellEnd"/>
            <w:r w:rsidRPr="001D2D16">
              <w:rPr>
                <w:sz w:val="16"/>
                <w:szCs w:val="16"/>
              </w:rPr>
              <w:t xml:space="preserve"> no </w:t>
            </w:r>
            <w:proofErr w:type="spellStart"/>
            <w:r w:rsidRPr="001D2D16">
              <w:rPr>
                <w:sz w:val="16"/>
                <w:szCs w:val="16"/>
              </w:rPr>
              <w:t>especificadas</w:t>
            </w:r>
            <w:proofErr w:type="spellEnd"/>
            <w:r w:rsidRPr="001D2D16">
              <w:rPr>
                <w:sz w:val="16"/>
                <w:szCs w:val="16"/>
              </w:rPr>
              <w:t xml:space="preserve"> entre </w:t>
            </w:r>
            <w:proofErr w:type="spellStart"/>
            <w:r w:rsidRPr="001D2D16">
              <w:rPr>
                <w:sz w:val="16"/>
                <w:szCs w:val="16"/>
              </w:rPr>
              <w:t>Huésped</w:t>
            </w:r>
            <w:proofErr w:type="spellEnd"/>
            <w:r w:rsidRPr="001D2D16">
              <w:rPr>
                <w:sz w:val="16"/>
                <w:szCs w:val="16"/>
              </w:rPr>
              <w:t xml:space="preserve"> y </w:t>
            </w:r>
            <w:proofErr w:type="spellStart"/>
            <w:r w:rsidRPr="001D2D16">
              <w:rPr>
                <w:sz w:val="16"/>
                <w:szCs w:val="16"/>
              </w:rPr>
              <w:t>Habitación</w:t>
            </w:r>
            <w:proofErr w:type="spellEnd"/>
            <w:r w:rsidRPr="001D2D16">
              <w:rPr>
                <w:sz w:val="16"/>
                <w:szCs w:val="16"/>
              </w:rPr>
              <w:t xml:space="preserve"> que </w:t>
            </w:r>
            <w:proofErr w:type="spellStart"/>
            <w:r w:rsidRPr="001D2D16">
              <w:rPr>
                <w:sz w:val="16"/>
                <w:szCs w:val="16"/>
              </w:rPr>
              <w:t>violaban</w:t>
            </w:r>
            <w:proofErr w:type="spellEnd"/>
            <w:r w:rsidRPr="001D2D16">
              <w:rPr>
                <w:sz w:val="16"/>
                <w:szCs w:val="16"/>
              </w:rPr>
              <w:t xml:space="preserve"> </w:t>
            </w:r>
            <w:proofErr w:type="spellStart"/>
            <w:r w:rsidRPr="001D2D16">
              <w:rPr>
                <w:sz w:val="16"/>
                <w:szCs w:val="16"/>
              </w:rPr>
              <w:t>los</w:t>
            </w:r>
            <w:proofErr w:type="spellEnd"/>
            <w:r w:rsidRPr="001D2D16">
              <w:rPr>
                <w:sz w:val="16"/>
                <w:szCs w:val="16"/>
              </w:rPr>
              <w:t xml:space="preserve"> </w:t>
            </w:r>
            <w:proofErr w:type="spellStart"/>
            <w:r w:rsidRPr="001D2D16">
              <w:rPr>
                <w:sz w:val="16"/>
                <w:szCs w:val="16"/>
              </w:rPr>
              <w:t>límites</w:t>
            </w:r>
            <w:proofErr w:type="spellEnd"/>
            <w:r w:rsidRPr="001D2D16">
              <w:rPr>
                <w:sz w:val="16"/>
                <w:szCs w:val="16"/>
              </w:rPr>
              <w:t xml:space="preserve"> de </w:t>
            </w:r>
            <w:proofErr w:type="spellStart"/>
            <w:r w:rsidRPr="001D2D16">
              <w:rPr>
                <w:sz w:val="16"/>
                <w:szCs w:val="16"/>
              </w:rPr>
              <w:t>agregados</w:t>
            </w:r>
            <w:proofErr w:type="spellEnd"/>
            <w:r w:rsidRPr="001D2D16">
              <w:rPr>
                <w:sz w:val="16"/>
                <w:szCs w:val="16"/>
              </w:rPr>
              <w:t>.</w:t>
            </w:r>
          </w:p>
        </w:tc>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6EC6777" w14:textId="792018E1" w:rsidR="00E12F85" w:rsidRPr="00DD1565" w:rsidRDefault="001D2D16">
            <w:pPr>
              <w:spacing w:after="0" w:line="252" w:lineRule="auto"/>
              <w:rPr>
                <w:sz w:val="16"/>
                <w:szCs w:val="16"/>
              </w:rPr>
            </w:pPr>
            <w:proofErr w:type="spellStart"/>
            <w:r w:rsidRPr="001D2D16">
              <w:rPr>
                <w:b/>
                <w:bCs/>
                <w:sz w:val="16"/>
                <w:szCs w:val="16"/>
              </w:rPr>
              <w:t>Unificado</w:t>
            </w:r>
            <w:proofErr w:type="spellEnd"/>
            <w:r w:rsidRPr="001D2D16">
              <w:rPr>
                <w:b/>
                <w:bCs/>
                <w:sz w:val="16"/>
                <w:szCs w:val="16"/>
              </w:rPr>
              <w:t xml:space="preserve">: </w:t>
            </w:r>
            <w:r w:rsidRPr="001D2D16">
              <w:rPr>
                <w:sz w:val="16"/>
                <w:szCs w:val="16"/>
              </w:rPr>
              <w:t xml:space="preserve">Se </w:t>
            </w:r>
            <w:proofErr w:type="spellStart"/>
            <w:r w:rsidRPr="001D2D16">
              <w:rPr>
                <w:sz w:val="16"/>
                <w:szCs w:val="16"/>
              </w:rPr>
              <w:t>corrigió</w:t>
            </w:r>
            <w:proofErr w:type="spellEnd"/>
            <w:r w:rsidRPr="001D2D16">
              <w:rPr>
                <w:sz w:val="16"/>
                <w:szCs w:val="16"/>
              </w:rPr>
              <w:t xml:space="preserve"> </w:t>
            </w:r>
            <w:proofErr w:type="spellStart"/>
            <w:r w:rsidRPr="001D2D16">
              <w:rPr>
                <w:sz w:val="16"/>
                <w:szCs w:val="16"/>
              </w:rPr>
              <w:t>el</w:t>
            </w:r>
            <w:proofErr w:type="spellEnd"/>
            <w:r w:rsidRPr="001D2D16">
              <w:rPr>
                <w:sz w:val="16"/>
                <w:szCs w:val="16"/>
              </w:rPr>
              <w:t xml:space="preserve"> </w:t>
            </w:r>
            <w:proofErr w:type="spellStart"/>
            <w:r w:rsidRPr="001D2D16">
              <w:rPr>
                <w:sz w:val="16"/>
                <w:szCs w:val="16"/>
              </w:rPr>
              <w:t>código</w:t>
            </w:r>
            <w:proofErr w:type="spellEnd"/>
            <w:r w:rsidRPr="001D2D16">
              <w:rPr>
                <w:sz w:val="16"/>
                <w:szCs w:val="16"/>
              </w:rPr>
              <w:t xml:space="preserve"> </w:t>
            </w:r>
            <w:proofErr w:type="spellStart"/>
            <w:r w:rsidRPr="001D2D16">
              <w:rPr>
                <w:sz w:val="16"/>
                <w:szCs w:val="16"/>
              </w:rPr>
              <w:t>PlantUML</w:t>
            </w:r>
            <w:proofErr w:type="spellEnd"/>
            <w:r w:rsidRPr="001D2D16">
              <w:rPr>
                <w:sz w:val="16"/>
                <w:szCs w:val="16"/>
              </w:rPr>
              <w:t xml:space="preserve"> </w:t>
            </w:r>
            <w:proofErr w:type="spellStart"/>
            <w:r w:rsidRPr="001D2D16">
              <w:rPr>
                <w:sz w:val="16"/>
                <w:szCs w:val="16"/>
              </w:rPr>
              <w:t>eliminando</w:t>
            </w:r>
            <w:proofErr w:type="spellEnd"/>
            <w:r w:rsidRPr="001D2D16">
              <w:rPr>
                <w:sz w:val="16"/>
                <w:szCs w:val="16"/>
              </w:rPr>
              <w:t xml:space="preserve"> las </w:t>
            </w:r>
            <w:proofErr w:type="spellStart"/>
            <w:r w:rsidRPr="001D2D16">
              <w:rPr>
                <w:sz w:val="16"/>
                <w:szCs w:val="16"/>
              </w:rPr>
              <w:t>relaciones</w:t>
            </w:r>
            <w:proofErr w:type="spellEnd"/>
            <w:r w:rsidRPr="001D2D16">
              <w:rPr>
                <w:sz w:val="16"/>
                <w:szCs w:val="16"/>
              </w:rPr>
              <w:t xml:space="preserve"> no </w:t>
            </w:r>
            <w:proofErr w:type="spellStart"/>
            <w:r w:rsidRPr="001D2D16">
              <w:rPr>
                <w:sz w:val="16"/>
                <w:szCs w:val="16"/>
              </w:rPr>
              <w:t>especificadas</w:t>
            </w:r>
            <w:proofErr w:type="spellEnd"/>
            <w:r w:rsidRPr="001D2D16">
              <w:rPr>
                <w:sz w:val="16"/>
                <w:szCs w:val="16"/>
              </w:rPr>
              <w:t xml:space="preserve"> para </w:t>
            </w:r>
            <w:proofErr w:type="spellStart"/>
            <w:r w:rsidRPr="001D2D16">
              <w:rPr>
                <w:sz w:val="16"/>
                <w:szCs w:val="16"/>
              </w:rPr>
              <w:t>mantener</w:t>
            </w:r>
            <w:proofErr w:type="spellEnd"/>
            <w:r w:rsidRPr="001D2D16">
              <w:rPr>
                <w:sz w:val="16"/>
                <w:szCs w:val="16"/>
              </w:rPr>
              <w:t xml:space="preserve"> </w:t>
            </w:r>
            <w:proofErr w:type="spellStart"/>
            <w:r w:rsidRPr="001D2D16">
              <w:rPr>
                <w:sz w:val="16"/>
                <w:szCs w:val="16"/>
              </w:rPr>
              <w:t>estricta</w:t>
            </w:r>
            <w:proofErr w:type="spellEnd"/>
            <w:r w:rsidRPr="001D2D16">
              <w:rPr>
                <w:sz w:val="16"/>
                <w:szCs w:val="16"/>
              </w:rPr>
              <w:t xml:space="preserve"> </w:t>
            </w:r>
            <w:proofErr w:type="spellStart"/>
            <w:r w:rsidRPr="001D2D16">
              <w:rPr>
                <w:sz w:val="16"/>
                <w:szCs w:val="16"/>
              </w:rPr>
              <w:t>consistencia</w:t>
            </w:r>
            <w:proofErr w:type="spellEnd"/>
            <w:r w:rsidRPr="001D2D16">
              <w:rPr>
                <w:sz w:val="16"/>
                <w:szCs w:val="16"/>
              </w:rPr>
              <w:t xml:space="preserve"> con DDD.</w:t>
            </w:r>
          </w:p>
        </w:tc>
      </w:tr>
    </w:tbl>
    <w:p w14:paraId="39841F5C" w14:textId="77777777" w:rsidR="00527D29" w:rsidRDefault="00527D29">
      <w:pPr>
        <w:spacing w:after="0"/>
      </w:pPr>
    </w:p>
    <w:p w14:paraId="1CB3EFC7" w14:textId="7B3B7316" w:rsidR="00527D29" w:rsidRDefault="00EB66B9">
      <w:pPr>
        <w:pStyle w:val="Ttulo1"/>
      </w:pPr>
      <w:r>
        <w:t xml:space="preserve">Etapa 9 Validar la </w:t>
      </w:r>
      <w:proofErr w:type="spellStart"/>
      <w:r>
        <w:t>propuesta</w:t>
      </w:r>
      <w:proofErr w:type="spellEnd"/>
    </w:p>
    <w:p w14:paraId="3E027996" w14:textId="77777777" w:rsidR="00527D29" w:rsidRPr="00F370E2" w:rsidRDefault="00EB66B9">
      <w:pPr>
        <w:rPr>
          <w:lang w:val="es-MX"/>
        </w:rPr>
      </w:pPr>
      <w:r w:rsidRPr="00F370E2">
        <w:rPr>
          <w:lang w:val="es-MX"/>
        </w:rPr>
        <w:t>Antes de entregar, recorran cada caso de uso sobre los diagramas y el diseño. El equipo debe poder explicar qué componente recibe la solicitud, dónde se valida cada regla, qué objetos cambian, cómo se persisten los cambios y qué resultado se devuelve.</w:t>
      </w:r>
    </w:p>
    <w:tbl>
      <w:tblPr>
        <w:tblW w:w="0" w:type="auto"/>
        <w:jc w:val="center"/>
        <w:tblLayout w:type="fixed"/>
        <w:tblLook w:val="04A0" w:firstRow="1" w:lastRow="0" w:firstColumn="1" w:lastColumn="0" w:noHBand="0" w:noVBand="1"/>
      </w:tblPr>
      <w:tblGrid>
        <w:gridCol w:w="1800"/>
        <w:gridCol w:w="4046"/>
        <w:gridCol w:w="4018"/>
      </w:tblGrid>
      <w:tr w:rsidR="00527D29" w:rsidRPr="006267C8" w14:paraId="7C496605" w14:textId="77777777" w:rsidTr="00537E14">
        <w:trPr>
          <w:cantSplit/>
          <w:trHeight w:val="518"/>
          <w:tblHeade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16A34A"/>
            <w:tcMar>
              <w:top w:w="100" w:type="dxa"/>
              <w:left w:w="120" w:type="dxa"/>
              <w:bottom w:w="100" w:type="dxa"/>
              <w:right w:w="120" w:type="dxa"/>
            </w:tcMar>
            <w:vAlign w:val="center"/>
          </w:tcPr>
          <w:p w14:paraId="7FFF5697" w14:textId="77777777" w:rsidR="00527D29" w:rsidRPr="006267C8" w:rsidRDefault="00EB66B9">
            <w:pPr>
              <w:spacing w:after="0" w:line="252" w:lineRule="auto"/>
              <w:rPr>
                <w:sz w:val="17"/>
                <w:szCs w:val="17"/>
              </w:rPr>
            </w:pPr>
            <w:proofErr w:type="spellStart"/>
            <w:r w:rsidRPr="006267C8">
              <w:rPr>
                <w:b/>
                <w:color w:val="FFFFFF"/>
                <w:sz w:val="17"/>
                <w:szCs w:val="17"/>
              </w:rPr>
              <w:t>Validacion</w:t>
            </w:r>
            <w:proofErr w:type="spellEnd"/>
          </w:p>
        </w:tc>
        <w:tc>
          <w:tcPr>
            <w:tcW w:w="4046" w:type="dxa"/>
            <w:tcBorders>
              <w:top w:val="single" w:sz="6" w:space="0" w:color="D9D9D9"/>
              <w:left w:val="single" w:sz="6" w:space="0" w:color="D9D9D9"/>
              <w:bottom w:val="single" w:sz="6" w:space="0" w:color="D9D9D9"/>
              <w:right w:val="single" w:sz="6" w:space="0" w:color="D9D9D9"/>
            </w:tcBorders>
            <w:shd w:val="clear" w:color="auto" w:fill="16A34A"/>
            <w:tcMar>
              <w:top w:w="100" w:type="dxa"/>
              <w:left w:w="120" w:type="dxa"/>
              <w:bottom w:w="100" w:type="dxa"/>
              <w:right w:w="120" w:type="dxa"/>
            </w:tcMar>
            <w:vAlign w:val="center"/>
          </w:tcPr>
          <w:p w14:paraId="01A9DCAA" w14:textId="77777777" w:rsidR="00527D29" w:rsidRPr="006267C8" w:rsidRDefault="00EB66B9">
            <w:pPr>
              <w:spacing w:after="0" w:line="252" w:lineRule="auto"/>
              <w:rPr>
                <w:sz w:val="17"/>
                <w:szCs w:val="17"/>
              </w:rPr>
            </w:pPr>
            <w:proofErr w:type="spellStart"/>
            <w:r w:rsidRPr="006267C8">
              <w:rPr>
                <w:b/>
                <w:color w:val="FFFFFF"/>
                <w:sz w:val="17"/>
                <w:szCs w:val="17"/>
              </w:rPr>
              <w:t>Pregunta</w:t>
            </w:r>
            <w:proofErr w:type="spellEnd"/>
          </w:p>
        </w:tc>
        <w:tc>
          <w:tcPr>
            <w:tcW w:w="4018" w:type="dxa"/>
            <w:tcBorders>
              <w:top w:val="single" w:sz="6" w:space="0" w:color="D9D9D9"/>
              <w:left w:val="single" w:sz="6" w:space="0" w:color="D9D9D9"/>
              <w:bottom w:val="single" w:sz="6" w:space="0" w:color="D9D9D9"/>
              <w:right w:val="single" w:sz="6" w:space="0" w:color="D9D9D9"/>
            </w:tcBorders>
            <w:shd w:val="clear" w:color="auto" w:fill="16A34A"/>
            <w:tcMar>
              <w:top w:w="100" w:type="dxa"/>
              <w:left w:w="120" w:type="dxa"/>
              <w:bottom w:w="100" w:type="dxa"/>
              <w:right w:w="120" w:type="dxa"/>
            </w:tcMar>
            <w:vAlign w:val="center"/>
          </w:tcPr>
          <w:p w14:paraId="6C831855" w14:textId="77777777" w:rsidR="00527D29" w:rsidRPr="006267C8" w:rsidRDefault="00EB66B9">
            <w:pPr>
              <w:spacing w:after="0" w:line="252" w:lineRule="auto"/>
              <w:rPr>
                <w:sz w:val="17"/>
                <w:szCs w:val="17"/>
              </w:rPr>
            </w:pPr>
            <w:proofErr w:type="spellStart"/>
            <w:r w:rsidRPr="006267C8">
              <w:rPr>
                <w:b/>
                <w:color w:val="FFFFFF"/>
                <w:sz w:val="17"/>
                <w:szCs w:val="17"/>
              </w:rPr>
              <w:t>Resultado</w:t>
            </w:r>
            <w:proofErr w:type="spellEnd"/>
            <w:r w:rsidRPr="006267C8">
              <w:rPr>
                <w:b/>
                <w:color w:val="FFFFFF"/>
                <w:sz w:val="17"/>
                <w:szCs w:val="17"/>
              </w:rPr>
              <w:t xml:space="preserve"> del </w:t>
            </w:r>
            <w:proofErr w:type="spellStart"/>
            <w:r w:rsidRPr="006267C8">
              <w:rPr>
                <w:b/>
                <w:color w:val="FFFFFF"/>
                <w:sz w:val="17"/>
                <w:szCs w:val="17"/>
              </w:rPr>
              <w:t>equipo</w:t>
            </w:r>
            <w:proofErr w:type="spellEnd"/>
          </w:p>
        </w:tc>
      </w:tr>
      <w:tr w:rsidR="00527D29" w:rsidRPr="006267C8" w14:paraId="016DE7CC" w14:textId="77777777" w:rsidTr="00537E14">
        <w:trPr>
          <w:cantSplit/>
          <w:trHeight w:val="432"/>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6DBBDD6" w14:textId="77777777" w:rsidR="00527D29" w:rsidRPr="006267C8" w:rsidRDefault="00EB66B9">
            <w:pPr>
              <w:spacing w:after="0" w:line="252" w:lineRule="auto"/>
              <w:rPr>
                <w:sz w:val="17"/>
                <w:szCs w:val="17"/>
              </w:rPr>
            </w:pPr>
            <w:proofErr w:type="spellStart"/>
            <w:r w:rsidRPr="006267C8">
              <w:rPr>
                <w:sz w:val="17"/>
                <w:szCs w:val="17"/>
              </w:rPr>
              <w:t>Trazabilidad</w:t>
            </w:r>
            <w:proofErr w:type="spellEnd"/>
          </w:p>
        </w:tc>
        <w:tc>
          <w:tcPr>
            <w:tcW w:w="404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70E837F" w14:textId="77777777" w:rsidR="00527D29" w:rsidRPr="006267C8" w:rsidRDefault="00EB66B9">
            <w:pPr>
              <w:spacing w:after="0" w:line="252" w:lineRule="auto"/>
              <w:rPr>
                <w:sz w:val="17"/>
                <w:szCs w:val="17"/>
                <w:lang w:val="es-MX"/>
              </w:rPr>
            </w:pPr>
            <w:r w:rsidRPr="006267C8">
              <w:rPr>
                <w:sz w:val="17"/>
                <w:szCs w:val="17"/>
                <w:lang w:val="es-MX"/>
              </w:rPr>
              <w:t>¿Cada componente importante responde a una necesidad, regla o caso de uso?</w:t>
            </w:r>
          </w:p>
        </w:tc>
        <w:tc>
          <w:tcPr>
            <w:tcW w:w="401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2D78749" w14:textId="753C3780" w:rsidR="00527D29" w:rsidRPr="006267C8" w:rsidRDefault="00537E14">
            <w:pPr>
              <w:spacing w:after="0" w:line="252" w:lineRule="auto"/>
              <w:rPr>
                <w:sz w:val="17"/>
                <w:szCs w:val="17"/>
                <w:lang w:val="es-MX"/>
              </w:rPr>
            </w:pPr>
            <w:proofErr w:type="spellStart"/>
            <w:r w:rsidRPr="006267C8">
              <w:rPr>
                <w:b/>
                <w:bCs/>
                <w:sz w:val="17"/>
                <w:szCs w:val="17"/>
              </w:rPr>
              <w:t>Sí</w:t>
            </w:r>
            <w:proofErr w:type="spellEnd"/>
            <w:r w:rsidRPr="006267C8">
              <w:rPr>
                <w:b/>
                <w:bCs/>
                <w:sz w:val="17"/>
                <w:szCs w:val="17"/>
              </w:rPr>
              <w:t>.</w:t>
            </w:r>
            <w:r w:rsidRPr="006267C8">
              <w:rPr>
                <w:sz w:val="17"/>
                <w:szCs w:val="17"/>
              </w:rPr>
              <w:t xml:space="preserve"> </w:t>
            </w:r>
            <w:proofErr w:type="spellStart"/>
            <w:r w:rsidRPr="006267C8">
              <w:rPr>
                <w:sz w:val="17"/>
                <w:szCs w:val="17"/>
              </w:rPr>
              <w:t>Cada</w:t>
            </w:r>
            <w:proofErr w:type="spellEnd"/>
            <w:r w:rsidRPr="006267C8">
              <w:rPr>
                <w:sz w:val="17"/>
                <w:szCs w:val="17"/>
              </w:rPr>
              <w:t xml:space="preserve"> </w:t>
            </w:r>
            <w:proofErr w:type="spellStart"/>
            <w:r w:rsidRPr="006267C8">
              <w:rPr>
                <w:sz w:val="17"/>
                <w:szCs w:val="17"/>
              </w:rPr>
              <w:t>componente</w:t>
            </w:r>
            <w:proofErr w:type="spellEnd"/>
            <w:r w:rsidRPr="006267C8">
              <w:rPr>
                <w:sz w:val="17"/>
                <w:szCs w:val="17"/>
              </w:rPr>
              <w:t xml:space="preserve"> </w:t>
            </w:r>
            <w:proofErr w:type="spellStart"/>
            <w:r w:rsidRPr="006267C8">
              <w:rPr>
                <w:sz w:val="17"/>
                <w:szCs w:val="17"/>
              </w:rPr>
              <w:t>estructurado</w:t>
            </w:r>
            <w:proofErr w:type="spellEnd"/>
            <w:r w:rsidRPr="006267C8">
              <w:rPr>
                <w:sz w:val="17"/>
                <w:szCs w:val="17"/>
              </w:rPr>
              <w:t xml:space="preserve"> (</w:t>
            </w:r>
            <w:proofErr w:type="spellStart"/>
            <w:r w:rsidRPr="006267C8">
              <w:rPr>
                <w:sz w:val="17"/>
                <w:szCs w:val="17"/>
              </w:rPr>
              <w:t>TariffCalculationService</w:t>
            </w:r>
            <w:proofErr w:type="spellEnd"/>
            <w:r w:rsidRPr="006267C8">
              <w:rPr>
                <w:sz w:val="17"/>
                <w:szCs w:val="17"/>
              </w:rPr>
              <w:t xml:space="preserve">, </w:t>
            </w:r>
            <w:proofErr w:type="spellStart"/>
            <w:r w:rsidRPr="006267C8">
              <w:rPr>
                <w:sz w:val="17"/>
                <w:szCs w:val="17"/>
              </w:rPr>
              <w:t>WalkService</w:t>
            </w:r>
            <w:proofErr w:type="spellEnd"/>
            <w:r w:rsidRPr="006267C8">
              <w:rPr>
                <w:sz w:val="17"/>
                <w:szCs w:val="17"/>
              </w:rPr>
              <w:t xml:space="preserve">, </w:t>
            </w:r>
            <w:proofErr w:type="spellStart"/>
            <w:r w:rsidRPr="006267C8">
              <w:rPr>
                <w:sz w:val="17"/>
                <w:szCs w:val="17"/>
              </w:rPr>
              <w:t>Reserva</w:t>
            </w:r>
            <w:proofErr w:type="spellEnd"/>
            <w:r w:rsidRPr="006267C8">
              <w:rPr>
                <w:sz w:val="17"/>
                <w:szCs w:val="17"/>
              </w:rPr>
              <w:t xml:space="preserve">, </w:t>
            </w:r>
            <w:proofErr w:type="spellStart"/>
            <w:r w:rsidRPr="006267C8">
              <w:rPr>
                <w:sz w:val="17"/>
                <w:szCs w:val="17"/>
              </w:rPr>
              <w:t>EstanciaFolio</w:t>
            </w:r>
            <w:proofErr w:type="spellEnd"/>
            <w:r w:rsidRPr="006267C8">
              <w:rPr>
                <w:sz w:val="17"/>
                <w:szCs w:val="17"/>
              </w:rPr>
              <w:t xml:space="preserve">) </w:t>
            </w:r>
            <w:proofErr w:type="spellStart"/>
            <w:r w:rsidRPr="006267C8">
              <w:rPr>
                <w:sz w:val="17"/>
                <w:szCs w:val="17"/>
              </w:rPr>
              <w:t>está</w:t>
            </w:r>
            <w:proofErr w:type="spellEnd"/>
            <w:r w:rsidRPr="006267C8">
              <w:rPr>
                <w:sz w:val="17"/>
                <w:szCs w:val="17"/>
              </w:rPr>
              <w:t xml:space="preserve"> </w:t>
            </w:r>
            <w:proofErr w:type="spellStart"/>
            <w:r w:rsidRPr="006267C8">
              <w:rPr>
                <w:sz w:val="17"/>
                <w:szCs w:val="17"/>
              </w:rPr>
              <w:t>explícitamente</w:t>
            </w:r>
            <w:proofErr w:type="spellEnd"/>
            <w:r w:rsidRPr="006267C8">
              <w:rPr>
                <w:sz w:val="17"/>
                <w:szCs w:val="17"/>
              </w:rPr>
              <w:t xml:space="preserve"> </w:t>
            </w:r>
            <w:proofErr w:type="spellStart"/>
            <w:r w:rsidRPr="006267C8">
              <w:rPr>
                <w:sz w:val="17"/>
                <w:szCs w:val="17"/>
              </w:rPr>
              <w:t>vinculado</w:t>
            </w:r>
            <w:proofErr w:type="spellEnd"/>
            <w:r w:rsidRPr="006267C8">
              <w:rPr>
                <w:sz w:val="17"/>
                <w:szCs w:val="17"/>
              </w:rPr>
              <w:t xml:space="preserve"> </w:t>
            </w:r>
            <w:proofErr w:type="spellStart"/>
            <w:r w:rsidRPr="006267C8">
              <w:rPr>
                <w:sz w:val="17"/>
                <w:szCs w:val="17"/>
              </w:rPr>
              <w:t>en</w:t>
            </w:r>
            <w:proofErr w:type="spellEnd"/>
            <w:r w:rsidRPr="006267C8">
              <w:rPr>
                <w:sz w:val="17"/>
                <w:szCs w:val="17"/>
              </w:rPr>
              <w:t xml:space="preserve"> la </w:t>
            </w:r>
            <w:proofErr w:type="spellStart"/>
            <w:r w:rsidRPr="006267C8">
              <w:rPr>
                <w:sz w:val="17"/>
                <w:szCs w:val="17"/>
              </w:rPr>
              <w:t>matriz</w:t>
            </w:r>
            <w:proofErr w:type="spellEnd"/>
            <w:r w:rsidRPr="006267C8">
              <w:rPr>
                <w:sz w:val="17"/>
                <w:szCs w:val="17"/>
              </w:rPr>
              <w:t xml:space="preserve"> de </w:t>
            </w:r>
            <w:proofErr w:type="spellStart"/>
            <w:r w:rsidRPr="006267C8">
              <w:rPr>
                <w:sz w:val="17"/>
                <w:szCs w:val="17"/>
              </w:rPr>
              <w:t>trazabilidad</w:t>
            </w:r>
            <w:proofErr w:type="spellEnd"/>
            <w:r w:rsidRPr="006267C8">
              <w:rPr>
                <w:sz w:val="17"/>
                <w:szCs w:val="17"/>
              </w:rPr>
              <w:t xml:space="preserve"> con las </w:t>
            </w:r>
            <w:proofErr w:type="spellStart"/>
            <w:r w:rsidRPr="006267C8">
              <w:rPr>
                <w:sz w:val="17"/>
                <w:szCs w:val="17"/>
              </w:rPr>
              <w:t>reglas</w:t>
            </w:r>
            <w:proofErr w:type="spellEnd"/>
            <w:r w:rsidRPr="006267C8">
              <w:rPr>
                <w:sz w:val="17"/>
                <w:szCs w:val="17"/>
              </w:rPr>
              <w:t xml:space="preserve"> de </w:t>
            </w:r>
            <w:proofErr w:type="spellStart"/>
            <w:r w:rsidRPr="006267C8">
              <w:rPr>
                <w:sz w:val="17"/>
                <w:szCs w:val="17"/>
              </w:rPr>
              <w:t>negocio</w:t>
            </w:r>
            <w:proofErr w:type="spellEnd"/>
            <w:r w:rsidRPr="006267C8">
              <w:rPr>
                <w:sz w:val="17"/>
                <w:szCs w:val="17"/>
              </w:rPr>
              <w:t xml:space="preserve"> (RN-01 a RN-13), </w:t>
            </w:r>
            <w:proofErr w:type="spellStart"/>
            <w:r w:rsidRPr="006267C8">
              <w:rPr>
                <w:sz w:val="17"/>
                <w:szCs w:val="17"/>
              </w:rPr>
              <w:t>historias</w:t>
            </w:r>
            <w:proofErr w:type="spellEnd"/>
            <w:r w:rsidRPr="006267C8">
              <w:rPr>
                <w:sz w:val="17"/>
                <w:szCs w:val="17"/>
              </w:rPr>
              <w:t xml:space="preserve"> de </w:t>
            </w:r>
            <w:proofErr w:type="spellStart"/>
            <w:r w:rsidRPr="006267C8">
              <w:rPr>
                <w:sz w:val="17"/>
                <w:szCs w:val="17"/>
              </w:rPr>
              <w:t>usuario</w:t>
            </w:r>
            <w:proofErr w:type="spellEnd"/>
            <w:r w:rsidRPr="006267C8">
              <w:rPr>
                <w:sz w:val="17"/>
                <w:szCs w:val="17"/>
              </w:rPr>
              <w:t xml:space="preserve"> y </w:t>
            </w:r>
            <w:proofErr w:type="spellStart"/>
            <w:r w:rsidRPr="006267C8">
              <w:rPr>
                <w:sz w:val="17"/>
                <w:szCs w:val="17"/>
              </w:rPr>
              <w:t>casos</w:t>
            </w:r>
            <w:proofErr w:type="spellEnd"/>
            <w:r w:rsidRPr="006267C8">
              <w:rPr>
                <w:sz w:val="17"/>
                <w:szCs w:val="17"/>
              </w:rPr>
              <w:t xml:space="preserve"> de </w:t>
            </w:r>
            <w:proofErr w:type="spellStart"/>
            <w:r w:rsidRPr="006267C8">
              <w:rPr>
                <w:sz w:val="17"/>
                <w:szCs w:val="17"/>
              </w:rPr>
              <w:t>uso</w:t>
            </w:r>
            <w:proofErr w:type="spellEnd"/>
            <w:r w:rsidRPr="006267C8">
              <w:rPr>
                <w:sz w:val="17"/>
                <w:szCs w:val="17"/>
              </w:rPr>
              <w:t xml:space="preserve"> (CU-01 a CU-05) </w:t>
            </w:r>
            <w:proofErr w:type="spellStart"/>
            <w:r w:rsidRPr="006267C8">
              <w:rPr>
                <w:sz w:val="17"/>
                <w:szCs w:val="17"/>
              </w:rPr>
              <w:t>correspondientes</w:t>
            </w:r>
            <w:proofErr w:type="spellEnd"/>
            <w:r w:rsidRPr="006267C8">
              <w:rPr>
                <w:sz w:val="17"/>
                <w:szCs w:val="17"/>
              </w:rPr>
              <w:t>.</w:t>
            </w:r>
          </w:p>
        </w:tc>
      </w:tr>
      <w:tr w:rsidR="00527D29" w:rsidRPr="006267C8" w14:paraId="55A4039C" w14:textId="77777777" w:rsidTr="00537E14">
        <w:trPr>
          <w:cantSplit/>
          <w:trHeight w:val="432"/>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0621C47" w14:textId="77777777" w:rsidR="00527D29" w:rsidRPr="006267C8" w:rsidRDefault="00EB66B9">
            <w:pPr>
              <w:spacing w:after="0" w:line="252" w:lineRule="auto"/>
              <w:rPr>
                <w:sz w:val="17"/>
                <w:szCs w:val="17"/>
              </w:rPr>
            </w:pPr>
            <w:proofErr w:type="spellStart"/>
            <w:r w:rsidRPr="006267C8">
              <w:rPr>
                <w:sz w:val="17"/>
                <w:szCs w:val="17"/>
              </w:rPr>
              <w:t>Lenguaje</w:t>
            </w:r>
            <w:proofErr w:type="spellEnd"/>
          </w:p>
        </w:tc>
        <w:tc>
          <w:tcPr>
            <w:tcW w:w="404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EE3BF36" w14:textId="77777777" w:rsidR="00527D29" w:rsidRPr="006267C8" w:rsidRDefault="00EB66B9">
            <w:pPr>
              <w:spacing w:after="0" w:line="252" w:lineRule="auto"/>
              <w:rPr>
                <w:sz w:val="17"/>
                <w:szCs w:val="17"/>
                <w:lang w:val="es-MX"/>
              </w:rPr>
            </w:pPr>
            <w:r w:rsidRPr="006267C8">
              <w:rPr>
                <w:sz w:val="17"/>
                <w:szCs w:val="17"/>
                <w:lang w:val="es-MX"/>
              </w:rPr>
              <w:t xml:space="preserve">¿Los mismos </w:t>
            </w:r>
            <w:proofErr w:type="spellStart"/>
            <w:r w:rsidRPr="006267C8">
              <w:rPr>
                <w:sz w:val="17"/>
                <w:szCs w:val="17"/>
                <w:lang w:val="es-MX"/>
              </w:rPr>
              <w:t>terminos</w:t>
            </w:r>
            <w:proofErr w:type="spellEnd"/>
            <w:r w:rsidRPr="006267C8">
              <w:rPr>
                <w:sz w:val="17"/>
                <w:szCs w:val="17"/>
                <w:lang w:val="es-MX"/>
              </w:rPr>
              <w:t xml:space="preserve"> significan lo mismo en BRD, UML, </w:t>
            </w:r>
            <w:proofErr w:type="spellStart"/>
            <w:r w:rsidRPr="006267C8">
              <w:rPr>
                <w:sz w:val="17"/>
                <w:szCs w:val="17"/>
                <w:lang w:val="es-MX"/>
              </w:rPr>
              <w:t>codigo</w:t>
            </w:r>
            <w:proofErr w:type="spellEnd"/>
            <w:r w:rsidRPr="006267C8">
              <w:rPr>
                <w:sz w:val="17"/>
                <w:szCs w:val="17"/>
                <w:lang w:val="es-MX"/>
              </w:rPr>
              <w:t xml:space="preserve"> y ADR?</w:t>
            </w:r>
          </w:p>
        </w:tc>
        <w:tc>
          <w:tcPr>
            <w:tcW w:w="401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22B63E5" w14:textId="3173B4A7" w:rsidR="00527D29" w:rsidRPr="006267C8" w:rsidRDefault="00944158">
            <w:pPr>
              <w:spacing w:after="0" w:line="252" w:lineRule="auto"/>
              <w:rPr>
                <w:sz w:val="17"/>
                <w:szCs w:val="17"/>
                <w:lang w:val="es-MX"/>
              </w:rPr>
            </w:pPr>
            <w:proofErr w:type="spellStart"/>
            <w:r w:rsidRPr="006267C8">
              <w:rPr>
                <w:b/>
                <w:bCs/>
                <w:sz w:val="17"/>
                <w:szCs w:val="17"/>
              </w:rPr>
              <w:t>Sí</w:t>
            </w:r>
            <w:proofErr w:type="spellEnd"/>
            <w:r w:rsidRPr="006267C8">
              <w:rPr>
                <w:b/>
                <w:bCs/>
                <w:sz w:val="17"/>
                <w:szCs w:val="17"/>
              </w:rPr>
              <w:t>.</w:t>
            </w:r>
            <w:r w:rsidRPr="006267C8">
              <w:rPr>
                <w:sz w:val="17"/>
                <w:szCs w:val="17"/>
              </w:rPr>
              <w:t xml:space="preserve"> Se </w:t>
            </w:r>
            <w:proofErr w:type="spellStart"/>
            <w:r w:rsidRPr="006267C8">
              <w:rPr>
                <w:sz w:val="17"/>
                <w:szCs w:val="17"/>
              </w:rPr>
              <w:t>mantiene</w:t>
            </w:r>
            <w:proofErr w:type="spellEnd"/>
            <w:r w:rsidRPr="006267C8">
              <w:rPr>
                <w:sz w:val="17"/>
                <w:szCs w:val="17"/>
              </w:rPr>
              <w:t xml:space="preserve"> un rigor </w:t>
            </w:r>
            <w:proofErr w:type="spellStart"/>
            <w:r w:rsidRPr="006267C8">
              <w:rPr>
                <w:sz w:val="17"/>
                <w:szCs w:val="17"/>
              </w:rPr>
              <w:t>estricto</w:t>
            </w:r>
            <w:proofErr w:type="spellEnd"/>
            <w:r w:rsidRPr="006267C8">
              <w:rPr>
                <w:sz w:val="17"/>
                <w:szCs w:val="17"/>
              </w:rPr>
              <w:t xml:space="preserve"> con </w:t>
            </w:r>
            <w:proofErr w:type="spellStart"/>
            <w:r w:rsidRPr="006267C8">
              <w:rPr>
                <w:sz w:val="17"/>
                <w:szCs w:val="17"/>
              </w:rPr>
              <w:t>el</w:t>
            </w:r>
            <w:proofErr w:type="spellEnd"/>
            <w:r w:rsidRPr="006267C8">
              <w:rPr>
                <w:sz w:val="17"/>
                <w:szCs w:val="17"/>
              </w:rPr>
              <w:t xml:space="preserve"> </w:t>
            </w:r>
            <w:proofErr w:type="spellStart"/>
            <w:r w:rsidRPr="006267C8">
              <w:rPr>
                <w:sz w:val="17"/>
                <w:szCs w:val="17"/>
              </w:rPr>
              <w:t>Lenguaje</w:t>
            </w:r>
            <w:proofErr w:type="spellEnd"/>
            <w:r w:rsidRPr="006267C8">
              <w:rPr>
                <w:sz w:val="17"/>
                <w:szCs w:val="17"/>
              </w:rPr>
              <w:t xml:space="preserve"> </w:t>
            </w:r>
            <w:proofErr w:type="spellStart"/>
            <w:r w:rsidRPr="006267C8">
              <w:rPr>
                <w:sz w:val="17"/>
                <w:szCs w:val="17"/>
              </w:rPr>
              <w:t>Ubicuo</w:t>
            </w:r>
            <w:proofErr w:type="spellEnd"/>
            <w:r w:rsidRPr="006267C8">
              <w:rPr>
                <w:sz w:val="17"/>
                <w:szCs w:val="17"/>
              </w:rPr>
              <w:t xml:space="preserve"> </w:t>
            </w:r>
            <w:proofErr w:type="spellStart"/>
            <w:r w:rsidRPr="006267C8">
              <w:rPr>
                <w:sz w:val="17"/>
                <w:szCs w:val="17"/>
              </w:rPr>
              <w:t>en</w:t>
            </w:r>
            <w:proofErr w:type="spellEnd"/>
            <w:r w:rsidRPr="006267C8">
              <w:rPr>
                <w:sz w:val="17"/>
                <w:szCs w:val="17"/>
              </w:rPr>
              <w:t xml:space="preserve"> </w:t>
            </w:r>
            <w:proofErr w:type="spellStart"/>
            <w:r w:rsidRPr="006267C8">
              <w:rPr>
                <w:sz w:val="17"/>
                <w:szCs w:val="17"/>
              </w:rPr>
              <w:t>todo</w:t>
            </w:r>
            <w:proofErr w:type="spellEnd"/>
            <w:r w:rsidRPr="006267C8">
              <w:rPr>
                <w:sz w:val="17"/>
                <w:szCs w:val="17"/>
              </w:rPr>
              <w:t xml:space="preserve"> </w:t>
            </w:r>
            <w:proofErr w:type="spellStart"/>
            <w:r w:rsidRPr="006267C8">
              <w:rPr>
                <w:sz w:val="17"/>
                <w:szCs w:val="17"/>
              </w:rPr>
              <w:t>el</w:t>
            </w:r>
            <w:proofErr w:type="spellEnd"/>
            <w:r w:rsidRPr="006267C8">
              <w:rPr>
                <w:sz w:val="17"/>
                <w:szCs w:val="17"/>
              </w:rPr>
              <w:t xml:space="preserve"> </w:t>
            </w:r>
            <w:proofErr w:type="spellStart"/>
            <w:r w:rsidRPr="006267C8">
              <w:rPr>
                <w:sz w:val="17"/>
                <w:szCs w:val="17"/>
              </w:rPr>
              <w:t>glosario</w:t>
            </w:r>
            <w:proofErr w:type="spellEnd"/>
            <w:r w:rsidRPr="006267C8">
              <w:rPr>
                <w:sz w:val="17"/>
                <w:szCs w:val="17"/>
              </w:rPr>
              <w:t xml:space="preserve">, </w:t>
            </w:r>
            <w:proofErr w:type="spellStart"/>
            <w:r w:rsidRPr="006267C8">
              <w:rPr>
                <w:sz w:val="17"/>
                <w:szCs w:val="17"/>
              </w:rPr>
              <w:t>los</w:t>
            </w:r>
            <w:proofErr w:type="spellEnd"/>
            <w:r w:rsidRPr="006267C8">
              <w:rPr>
                <w:sz w:val="17"/>
                <w:szCs w:val="17"/>
              </w:rPr>
              <w:t xml:space="preserve"> </w:t>
            </w:r>
            <w:proofErr w:type="spellStart"/>
            <w:r w:rsidRPr="006267C8">
              <w:rPr>
                <w:sz w:val="17"/>
                <w:szCs w:val="17"/>
              </w:rPr>
              <w:t>diagramas</w:t>
            </w:r>
            <w:proofErr w:type="spellEnd"/>
            <w:r w:rsidRPr="006267C8">
              <w:rPr>
                <w:sz w:val="17"/>
                <w:szCs w:val="17"/>
              </w:rPr>
              <w:t xml:space="preserve"> UML, </w:t>
            </w:r>
            <w:proofErr w:type="spellStart"/>
            <w:r w:rsidRPr="006267C8">
              <w:rPr>
                <w:sz w:val="17"/>
                <w:szCs w:val="17"/>
              </w:rPr>
              <w:t>los</w:t>
            </w:r>
            <w:proofErr w:type="spellEnd"/>
            <w:r w:rsidRPr="006267C8">
              <w:rPr>
                <w:sz w:val="17"/>
                <w:szCs w:val="17"/>
              </w:rPr>
              <w:t xml:space="preserve"> </w:t>
            </w:r>
            <w:proofErr w:type="spellStart"/>
            <w:r w:rsidRPr="006267C8">
              <w:rPr>
                <w:sz w:val="17"/>
                <w:szCs w:val="17"/>
              </w:rPr>
              <w:t>registros</w:t>
            </w:r>
            <w:proofErr w:type="spellEnd"/>
            <w:r w:rsidRPr="006267C8">
              <w:rPr>
                <w:sz w:val="17"/>
                <w:szCs w:val="17"/>
              </w:rPr>
              <w:t xml:space="preserve"> ADR y las </w:t>
            </w:r>
            <w:proofErr w:type="spellStart"/>
            <w:r w:rsidRPr="006267C8">
              <w:rPr>
                <w:sz w:val="17"/>
                <w:szCs w:val="17"/>
              </w:rPr>
              <w:t>especificaciones</w:t>
            </w:r>
            <w:proofErr w:type="spellEnd"/>
            <w:r w:rsidRPr="006267C8">
              <w:rPr>
                <w:sz w:val="17"/>
                <w:szCs w:val="17"/>
              </w:rPr>
              <w:t xml:space="preserve"> de </w:t>
            </w:r>
            <w:proofErr w:type="spellStart"/>
            <w:r w:rsidRPr="006267C8">
              <w:rPr>
                <w:sz w:val="17"/>
                <w:szCs w:val="17"/>
              </w:rPr>
              <w:t>clases</w:t>
            </w:r>
            <w:proofErr w:type="spellEnd"/>
            <w:r w:rsidRPr="006267C8">
              <w:rPr>
                <w:sz w:val="17"/>
                <w:szCs w:val="17"/>
              </w:rPr>
              <w:t xml:space="preserve"> (</w:t>
            </w:r>
            <w:proofErr w:type="spellStart"/>
            <w:r w:rsidRPr="006267C8">
              <w:rPr>
                <w:sz w:val="17"/>
                <w:szCs w:val="17"/>
              </w:rPr>
              <w:t>ej</w:t>
            </w:r>
            <w:proofErr w:type="spellEnd"/>
            <w:r w:rsidRPr="006267C8">
              <w:rPr>
                <w:sz w:val="17"/>
                <w:szCs w:val="17"/>
              </w:rPr>
              <w:t xml:space="preserve">. </w:t>
            </w:r>
            <w:proofErr w:type="spellStart"/>
            <w:r w:rsidRPr="006267C8">
              <w:rPr>
                <w:sz w:val="17"/>
                <w:szCs w:val="17"/>
              </w:rPr>
              <w:t>términos</w:t>
            </w:r>
            <w:proofErr w:type="spellEnd"/>
            <w:r w:rsidRPr="006267C8">
              <w:rPr>
                <w:sz w:val="17"/>
                <w:szCs w:val="17"/>
              </w:rPr>
              <w:t xml:space="preserve"> </w:t>
            </w:r>
            <w:proofErr w:type="spellStart"/>
            <w:r w:rsidRPr="006267C8">
              <w:rPr>
                <w:sz w:val="17"/>
                <w:szCs w:val="17"/>
              </w:rPr>
              <w:t>como</w:t>
            </w:r>
            <w:proofErr w:type="spellEnd"/>
            <w:r w:rsidRPr="006267C8">
              <w:rPr>
                <w:sz w:val="17"/>
                <w:szCs w:val="17"/>
              </w:rPr>
              <w:t xml:space="preserve"> Aggregate Root, Folio, BAR, Walk).</w:t>
            </w:r>
          </w:p>
        </w:tc>
      </w:tr>
      <w:tr w:rsidR="00527D29" w:rsidRPr="006267C8" w14:paraId="5560BBD9" w14:textId="77777777" w:rsidTr="00537E14">
        <w:trPr>
          <w:cantSplit/>
          <w:trHeight w:val="432"/>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02B5317" w14:textId="77777777" w:rsidR="00527D29" w:rsidRPr="006267C8" w:rsidRDefault="00EB66B9">
            <w:pPr>
              <w:spacing w:after="0" w:line="252" w:lineRule="auto"/>
              <w:rPr>
                <w:sz w:val="17"/>
                <w:szCs w:val="17"/>
              </w:rPr>
            </w:pPr>
            <w:proofErr w:type="spellStart"/>
            <w:r w:rsidRPr="006267C8">
              <w:rPr>
                <w:sz w:val="17"/>
                <w:szCs w:val="17"/>
              </w:rPr>
              <w:t>Responsabilidad</w:t>
            </w:r>
            <w:proofErr w:type="spellEnd"/>
          </w:p>
        </w:tc>
        <w:tc>
          <w:tcPr>
            <w:tcW w:w="404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91F548C" w14:textId="77777777" w:rsidR="00527D29" w:rsidRPr="006267C8" w:rsidRDefault="00EB66B9">
            <w:pPr>
              <w:spacing w:after="0" w:line="252" w:lineRule="auto"/>
              <w:rPr>
                <w:sz w:val="17"/>
                <w:szCs w:val="17"/>
                <w:lang w:val="es-MX"/>
              </w:rPr>
            </w:pPr>
            <w:r w:rsidRPr="006267C8">
              <w:rPr>
                <w:sz w:val="17"/>
                <w:szCs w:val="17"/>
                <w:lang w:val="es-MX"/>
              </w:rPr>
              <w:t xml:space="preserve">¿Las reglas permanecen en el dominio o en el </w:t>
            </w:r>
            <w:proofErr w:type="spellStart"/>
            <w:r w:rsidRPr="006267C8">
              <w:rPr>
                <w:sz w:val="17"/>
                <w:szCs w:val="17"/>
                <w:lang w:val="es-MX"/>
              </w:rPr>
              <w:t>patron</w:t>
            </w:r>
            <w:proofErr w:type="spellEnd"/>
            <w:r w:rsidRPr="006267C8">
              <w:rPr>
                <w:sz w:val="17"/>
                <w:szCs w:val="17"/>
                <w:lang w:val="es-MX"/>
              </w:rPr>
              <w:t xml:space="preserve"> elegido con una </w:t>
            </w:r>
            <w:proofErr w:type="spellStart"/>
            <w:r w:rsidRPr="006267C8">
              <w:rPr>
                <w:sz w:val="17"/>
                <w:szCs w:val="17"/>
                <w:lang w:val="es-MX"/>
              </w:rPr>
              <w:t>justificacion</w:t>
            </w:r>
            <w:proofErr w:type="spellEnd"/>
            <w:r w:rsidRPr="006267C8">
              <w:rPr>
                <w:sz w:val="17"/>
                <w:szCs w:val="17"/>
                <w:lang w:val="es-MX"/>
              </w:rPr>
              <w:t>?</w:t>
            </w:r>
          </w:p>
        </w:tc>
        <w:tc>
          <w:tcPr>
            <w:tcW w:w="401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1FB6BBA" w14:textId="75F59215" w:rsidR="00527D29" w:rsidRPr="006267C8" w:rsidRDefault="00944158">
            <w:pPr>
              <w:spacing w:after="0" w:line="252" w:lineRule="auto"/>
              <w:rPr>
                <w:sz w:val="17"/>
                <w:szCs w:val="17"/>
                <w:lang w:val="es-MX"/>
              </w:rPr>
            </w:pPr>
            <w:proofErr w:type="spellStart"/>
            <w:r w:rsidRPr="006267C8">
              <w:rPr>
                <w:b/>
                <w:bCs/>
                <w:sz w:val="17"/>
                <w:szCs w:val="17"/>
              </w:rPr>
              <w:t>Sí</w:t>
            </w:r>
            <w:proofErr w:type="spellEnd"/>
            <w:r w:rsidRPr="006267C8">
              <w:rPr>
                <w:b/>
                <w:bCs/>
                <w:sz w:val="17"/>
                <w:szCs w:val="17"/>
              </w:rPr>
              <w:t>.</w:t>
            </w:r>
            <w:r w:rsidRPr="006267C8">
              <w:rPr>
                <w:sz w:val="17"/>
                <w:szCs w:val="17"/>
              </w:rPr>
              <w:t xml:space="preserve"> Las </w:t>
            </w:r>
            <w:proofErr w:type="spellStart"/>
            <w:r w:rsidRPr="006267C8">
              <w:rPr>
                <w:sz w:val="17"/>
                <w:szCs w:val="17"/>
              </w:rPr>
              <w:t>reglas</w:t>
            </w:r>
            <w:proofErr w:type="spellEnd"/>
            <w:r w:rsidRPr="006267C8">
              <w:rPr>
                <w:sz w:val="17"/>
                <w:szCs w:val="17"/>
              </w:rPr>
              <w:t xml:space="preserve"> de </w:t>
            </w:r>
            <w:proofErr w:type="spellStart"/>
            <w:r w:rsidRPr="006267C8">
              <w:rPr>
                <w:sz w:val="17"/>
                <w:szCs w:val="17"/>
              </w:rPr>
              <w:t>negocio</w:t>
            </w:r>
            <w:proofErr w:type="spellEnd"/>
            <w:r w:rsidRPr="006267C8">
              <w:rPr>
                <w:sz w:val="17"/>
                <w:szCs w:val="17"/>
              </w:rPr>
              <w:t xml:space="preserve">, </w:t>
            </w:r>
            <w:proofErr w:type="spellStart"/>
            <w:r w:rsidRPr="006267C8">
              <w:rPr>
                <w:sz w:val="17"/>
                <w:szCs w:val="17"/>
              </w:rPr>
              <w:t>validaciones</w:t>
            </w:r>
            <w:proofErr w:type="spellEnd"/>
            <w:r w:rsidRPr="006267C8">
              <w:rPr>
                <w:sz w:val="17"/>
                <w:szCs w:val="17"/>
              </w:rPr>
              <w:t xml:space="preserve"> y </w:t>
            </w:r>
            <w:proofErr w:type="spellStart"/>
            <w:r w:rsidRPr="006267C8">
              <w:rPr>
                <w:sz w:val="17"/>
                <w:szCs w:val="17"/>
              </w:rPr>
              <w:t>restricciones</w:t>
            </w:r>
            <w:proofErr w:type="spellEnd"/>
            <w:r w:rsidRPr="006267C8">
              <w:rPr>
                <w:sz w:val="17"/>
                <w:szCs w:val="17"/>
              </w:rPr>
              <w:t xml:space="preserve"> </w:t>
            </w:r>
            <w:proofErr w:type="spellStart"/>
            <w:r w:rsidRPr="006267C8">
              <w:rPr>
                <w:sz w:val="17"/>
                <w:szCs w:val="17"/>
              </w:rPr>
              <w:t>operativas</w:t>
            </w:r>
            <w:proofErr w:type="spellEnd"/>
            <w:r w:rsidRPr="006267C8">
              <w:rPr>
                <w:sz w:val="17"/>
                <w:szCs w:val="17"/>
              </w:rPr>
              <w:t xml:space="preserve"> </w:t>
            </w:r>
            <w:proofErr w:type="spellStart"/>
            <w:r w:rsidRPr="006267C8">
              <w:rPr>
                <w:sz w:val="17"/>
                <w:szCs w:val="17"/>
              </w:rPr>
              <w:t>residen</w:t>
            </w:r>
            <w:proofErr w:type="spellEnd"/>
            <w:r w:rsidRPr="006267C8">
              <w:rPr>
                <w:sz w:val="17"/>
                <w:szCs w:val="17"/>
              </w:rPr>
              <w:t xml:space="preserve"> de forma </w:t>
            </w:r>
            <w:proofErr w:type="spellStart"/>
            <w:r w:rsidRPr="006267C8">
              <w:rPr>
                <w:sz w:val="17"/>
                <w:szCs w:val="17"/>
              </w:rPr>
              <w:t>exclusiva</w:t>
            </w:r>
            <w:proofErr w:type="spellEnd"/>
            <w:r w:rsidRPr="006267C8">
              <w:rPr>
                <w:sz w:val="17"/>
                <w:szCs w:val="17"/>
              </w:rPr>
              <w:t xml:space="preserve"> </w:t>
            </w:r>
            <w:proofErr w:type="spellStart"/>
            <w:r w:rsidRPr="006267C8">
              <w:rPr>
                <w:sz w:val="17"/>
                <w:szCs w:val="17"/>
              </w:rPr>
              <w:t>en</w:t>
            </w:r>
            <w:proofErr w:type="spellEnd"/>
            <w:r w:rsidRPr="006267C8">
              <w:rPr>
                <w:sz w:val="17"/>
                <w:szCs w:val="17"/>
              </w:rPr>
              <w:t xml:space="preserve"> </w:t>
            </w:r>
            <w:proofErr w:type="spellStart"/>
            <w:r w:rsidRPr="006267C8">
              <w:rPr>
                <w:sz w:val="17"/>
                <w:szCs w:val="17"/>
              </w:rPr>
              <w:t>los</w:t>
            </w:r>
            <w:proofErr w:type="spellEnd"/>
            <w:r w:rsidRPr="006267C8">
              <w:rPr>
                <w:sz w:val="17"/>
                <w:szCs w:val="17"/>
              </w:rPr>
              <w:t xml:space="preserve"> </w:t>
            </w:r>
            <w:proofErr w:type="spellStart"/>
            <w:r w:rsidRPr="006267C8">
              <w:rPr>
                <w:sz w:val="17"/>
                <w:szCs w:val="17"/>
              </w:rPr>
              <w:t>agregados</w:t>
            </w:r>
            <w:proofErr w:type="spellEnd"/>
            <w:r w:rsidRPr="006267C8">
              <w:rPr>
                <w:sz w:val="17"/>
                <w:szCs w:val="17"/>
              </w:rPr>
              <w:t xml:space="preserve"> (</w:t>
            </w:r>
            <w:proofErr w:type="spellStart"/>
            <w:r w:rsidRPr="006267C8">
              <w:rPr>
                <w:sz w:val="17"/>
                <w:szCs w:val="17"/>
              </w:rPr>
              <w:t>Reserva</w:t>
            </w:r>
            <w:proofErr w:type="spellEnd"/>
            <w:r w:rsidRPr="006267C8">
              <w:rPr>
                <w:sz w:val="17"/>
                <w:szCs w:val="17"/>
              </w:rPr>
              <w:t xml:space="preserve">, </w:t>
            </w:r>
            <w:proofErr w:type="spellStart"/>
            <w:r w:rsidRPr="006267C8">
              <w:rPr>
                <w:sz w:val="17"/>
                <w:szCs w:val="17"/>
              </w:rPr>
              <w:t>EstanciaFolio</w:t>
            </w:r>
            <w:proofErr w:type="spellEnd"/>
            <w:r w:rsidRPr="006267C8">
              <w:rPr>
                <w:sz w:val="17"/>
                <w:szCs w:val="17"/>
              </w:rPr>
              <w:t xml:space="preserve">) y </w:t>
            </w:r>
            <w:proofErr w:type="spellStart"/>
            <w:r w:rsidRPr="006267C8">
              <w:rPr>
                <w:sz w:val="17"/>
                <w:szCs w:val="17"/>
              </w:rPr>
              <w:t>servicios</w:t>
            </w:r>
            <w:proofErr w:type="spellEnd"/>
            <w:r w:rsidRPr="006267C8">
              <w:rPr>
                <w:sz w:val="17"/>
                <w:szCs w:val="17"/>
              </w:rPr>
              <w:t xml:space="preserve"> de </w:t>
            </w:r>
            <w:proofErr w:type="spellStart"/>
            <w:r w:rsidRPr="006267C8">
              <w:rPr>
                <w:sz w:val="17"/>
                <w:szCs w:val="17"/>
              </w:rPr>
              <w:t>dominio</w:t>
            </w:r>
            <w:proofErr w:type="spellEnd"/>
            <w:r w:rsidRPr="006267C8">
              <w:rPr>
                <w:sz w:val="17"/>
                <w:szCs w:val="17"/>
              </w:rPr>
              <w:t xml:space="preserve">, </w:t>
            </w:r>
            <w:proofErr w:type="spellStart"/>
            <w:r w:rsidRPr="006267C8">
              <w:rPr>
                <w:sz w:val="17"/>
                <w:szCs w:val="17"/>
              </w:rPr>
              <w:t>asegurando</w:t>
            </w:r>
            <w:proofErr w:type="spellEnd"/>
            <w:r w:rsidRPr="006267C8">
              <w:rPr>
                <w:sz w:val="17"/>
                <w:szCs w:val="17"/>
              </w:rPr>
              <w:t xml:space="preserve"> que la </w:t>
            </w:r>
            <w:proofErr w:type="spellStart"/>
            <w:r w:rsidRPr="006267C8">
              <w:rPr>
                <w:sz w:val="17"/>
                <w:szCs w:val="17"/>
              </w:rPr>
              <w:t>capa</w:t>
            </w:r>
            <w:proofErr w:type="spellEnd"/>
            <w:r w:rsidRPr="006267C8">
              <w:rPr>
                <w:sz w:val="17"/>
                <w:szCs w:val="17"/>
              </w:rPr>
              <w:t xml:space="preserve"> de </w:t>
            </w:r>
            <w:proofErr w:type="spellStart"/>
            <w:r w:rsidRPr="006267C8">
              <w:rPr>
                <w:sz w:val="17"/>
                <w:szCs w:val="17"/>
              </w:rPr>
              <w:t>aplicación</w:t>
            </w:r>
            <w:proofErr w:type="spellEnd"/>
            <w:r w:rsidRPr="006267C8">
              <w:rPr>
                <w:sz w:val="17"/>
                <w:szCs w:val="17"/>
              </w:rPr>
              <w:t xml:space="preserve"> </w:t>
            </w:r>
            <w:proofErr w:type="spellStart"/>
            <w:r w:rsidRPr="006267C8">
              <w:rPr>
                <w:sz w:val="17"/>
                <w:szCs w:val="17"/>
              </w:rPr>
              <w:t>funcione</w:t>
            </w:r>
            <w:proofErr w:type="spellEnd"/>
            <w:r w:rsidRPr="006267C8">
              <w:rPr>
                <w:sz w:val="17"/>
                <w:szCs w:val="17"/>
              </w:rPr>
              <w:t xml:space="preserve"> </w:t>
            </w:r>
            <w:proofErr w:type="spellStart"/>
            <w:r w:rsidRPr="006267C8">
              <w:rPr>
                <w:sz w:val="17"/>
                <w:szCs w:val="17"/>
              </w:rPr>
              <w:t>únicamente</w:t>
            </w:r>
            <w:proofErr w:type="spellEnd"/>
            <w:r w:rsidRPr="006267C8">
              <w:rPr>
                <w:sz w:val="17"/>
                <w:szCs w:val="17"/>
              </w:rPr>
              <w:t xml:space="preserve"> </w:t>
            </w:r>
            <w:proofErr w:type="spellStart"/>
            <w:r w:rsidRPr="006267C8">
              <w:rPr>
                <w:sz w:val="17"/>
                <w:szCs w:val="17"/>
              </w:rPr>
              <w:t>como</w:t>
            </w:r>
            <w:proofErr w:type="spellEnd"/>
            <w:r w:rsidRPr="006267C8">
              <w:rPr>
                <w:sz w:val="17"/>
                <w:szCs w:val="17"/>
              </w:rPr>
              <w:t xml:space="preserve"> </w:t>
            </w:r>
            <w:proofErr w:type="spellStart"/>
            <w:r w:rsidRPr="006267C8">
              <w:rPr>
                <w:sz w:val="17"/>
                <w:szCs w:val="17"/>
              </w:rPr>
              <w:t>orquestador</w:t>
            </w:r>
            <w:proofErr w:type="spellEnd"/>
            <w:r w:rsidRPr="006267C8">
              <w:rPr>
                <w:sz w:val="17"/>
                <w:szCs w:val="17"/>
              </w:rPr>
              <w:t xml:space="preserve"> </w:t>
            </w:r>
            <w:proofErr w:type="spellStart"/>
            <w:r w:rsidRPr="006267C8">
              <w:rPr>
                <w:sz w:val="17"/>
                <w:szCs w:val="17"/>
              </w:rPr>
              <w:t>delgado</w:t>
            </w:r>
            <w:proofErr w:type="spellEnd"/>
            <w:r w:rsidRPr="006267C8">
              <w:rPr>
                <w:sz w:val="17"/>
                <w:szCs w:val="17"/>
              </w:rPr>
              <w:t>.</w:t>
            </w:r>
          </w:p>
        </w:tc>
      </w:tr>
      <w:tr w:rsidR="00527D29" w:rsidRPr="006267C8" w14:paraId="0A56A8B3" w14:textId="77777777" w:rsidTr="00537E14">
        <w:trPr>
          <w:cantSplit/>
          <w:trHeight w:val="432"/>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B1368A4" w14:textId="77777777" w:rsidR="00527D29" w:rsidRPr="006267C8" w:rsidRDefault="00EB66B9">
            <w:pPr>
              <w:spacing w:after="0" w:line="252" w:lineRule="auto"/>
              <w:rPr>
                <w:sz w:val="17"/>
                <w:szCs w:val="17"/>
              </w:rPr>
            </w:pPr>
            <w:proofErr w:type="spellStart"/>
            <w:r w:rsidRPr="006267C8">
              <w:rPr>
                <w:sz w:val="17"/>
                <w:szCs w:val="17"/>
              </w:rPr>
              <w:lastRenderedPageBreak/>
              <w:t>Consistencia</w:t>
            </w:r>
            <w:proofErr w:type="spellEnd"/>
          </w:p>
        </w:tc>
        <w:tc>
          <w:tcPr>
            <w:tcW w:w="404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2A2629A" w14:textId="77777777" w:rsidR="00527D29" w:rsidRPr="006267C8" w:rsidRDefault="00EB66B9">
            <w:pPr>
              <w:spacing w:after="0" w:line="252" w:lineRule="auto"/>
              <w:rPr>
                <w:sz w:val="17"/>
                <w:szCs w:val="17"/>
                <w:lang w:val="es-MX"/>
              </w:rPr>
            </w:pPr>
            <w:r w:rsidRPr="006267C8">
              <w:rPr>
                <w:sz w:val="17"/>
                <w:szCs w:val="17"/>
                <w:lang w:val="es-MX"/>
              </w:rPr>
              <w:t>¿Los diagramas de clase y secuencia representan la misma arquitectura?</w:t>
            </w:r>
          </w:p>
        </w:tc>
        <w:tc>
          <w:tcPr>
            <w:tcW w:w="401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AAD6DB6" w14:textId="620D53AF" w:rsidR="00527D29" w:rsidRPr="006267C8" w:rsidRDefault="00944158">
            <w:pPr>
              <w:spacing w:after="0" w:line="252" w:lineRule="auto"/>
              <w:rPr>
                <w:sz w:val="17"/>
                <w:szCs w:val="17"/>
                <w:lang w:val="es-MX"/>
              </w:rPr>
            </w:pPr>
            <w:proofErr w:type="spellStart"/>
            <w:r w:rsidRPr="006267C8">
              <w:rPr>
                <w:b/>
                <w:bCs/>
                <w:sz w:val="17"/>
                <w:szCs w:val="17"/>
              </w:rPr>
              <w:t>Sí</w:t>
            </w:r>
            <w:proofErr w:type="spellEnd"/>
            <w:r w:rsidRPr="006267C8">
              <w:rPr>
                <w:b/>
                <w:bCs/>
                <w:sz w:val="17"/>
                <w:szCs w:val="17"/>
              </w:rPr>
              <w:t>.</w:t>
            </w:r>
            <w:r w:rsidRPr="006267C8">
              <w:rPr>
                <w:sz w:val="17"/>
                <w:szCs w:val="17"/>
              </w:rPr>
              <w:t xml:space="preserve"> Tanto </w:t>
            </w:r>
            <w:proofErr w:type="spellStart"/>
            <w:r w:rsidRPr="006267C8">
              <w:rPr>
                <w:sz w:val="17"/>
                <w:szCs w:val="17"/>
              </w:rPr>
              <w:t>el</w:t>
            </w:r>
            <w:proofErr w:type="spellEnd"/>
            <w:r w:rsidRPr="006267C8">
              <w:rPr>
                <w:sz w:val="17"/>
                <w:szCs w:val="17"/>
              </w:rPr>
              <w:t xml:space="preserve"> </w:t>
            </w:r>
            <w:proofErr w:type="spellStart"/>
            <w:r w:rsidRPr="006267C8">
              <w:rPr>
                <w:sz w:val="17"/>
                <w:szCs w:val="17"/>
              </w:rPr>
              <w:t>diagrama</w:t>
            </w:r>
            <w:proofErr w:type="spellEnd"/>
            <w:r w:rsidRPr="006267C8">
              <w:rPr>
                <w:sz w:val="17"/>
                <w:szCs w:val="17"/>
              </w:rPr>
              <w:t xml:space="preserve"> de </w:t>
            </w:r>
            <w:proofErr w:type="spellStart"/>
            <w:r w:rsidRPr="006267C8">
              <w:rPr>
                <w:sz w:val="17"/>
                <w:szCs w:val="17"/>
              </w:rPr>
              <w:t>clases</w:t>
            </w:r>
            <w:proofErr w:type="spellEnd"/>
            <w:r w:rsidRPr="006267C8">
              <w:rPr>
                <w:sz w:val="17"/>
                <w:szCs w:val="17"/>
              </w:rPr>
              <w:t xml:space="preserve"> general </w:t>
            </w:r>
            <w:proofErr w:type="spellStart"/>
            <w:r w:rsidRPr="006267C8">
              <w:rPr>
                <w:sz w:val="17"/>
                <w:szCs w:val="17"/>
              </w:rPr>
              <w:t>como</w:t>
            </w:r>
            <w:proofErr w:type="spellEnd"/>
            <w:r w:rsidRPr="006267C8">
              <w:rPr>
                <w:sz w:val="17"/>
                <w:szCs w:val="17"/>
              </w:rPr>
              <w:t xml:space="preserve"> </w:t>
            </w:r>
            <w:proofErr w:type="spellStart"/>
            <w:r w:rsidRPr="006267C8">
              <w:rPr>
                <w:sz w:val="17"/>
                <w:szCs w:val="17"/>
              </w:rPr>
              <w:t>los</w:t>
            </w:r>
            <w:proofErr w:type="spellEnd"/>
            <w:r w:rsidRPr="006267C8">
              <w:rPr>
                <w:sz w:val="17"/>
                <w:szCs w:val="17"/>
              </w:rPr>
              <w:t xml:space="preserve"> </w:t>
            </w:r>
            <w:proofErr w:type="spellStart"/>
            <w:r w:rsidRPr="006267C8">
              <w:rPr>
                <w:sz w:val="17"/>
                <w:szCs w:val="17"/>
              </w:rPr>
              <w:t>diagramas</w:t>
            </w:r>
            <w:proofErr w:type="spellEnd"/>
            <w:r w:rsidRPr="006267C8">
              <w:rPr>
                <w:sz w:val="17"/>
                <w:szCs w:val="17"/>
              </w:rPr>
              <w:t xml:space="preserve"> de </w:t>
            </w:r>
            <w:proofErr w:type="spellStart"/>
            <w:r w:rsidRPr="006267C8">
              <w:rPr>
                <w:sz w:val="17"/>
                <w:szCs w:val="17"/>
              </w:rPr>
              <w:t>secuencia</w:t>
            </w:r>
            <w:proofErr w:type="spellEnd"/>
            <w:r w:rsidRPr="006267C8">
              <w:rPr>
                <w:sz w:val="17"/>
                <w:szCs w:val="17"/>
              </w:rPr>
              <w:t xml:space="preserve"> (</w:t>
            </w:r>
            <w:proofErr w:type="spellStart"/>
            <w:r w:rsidRPr="006267C8">
              <w:rPr>
                <w:sz w:val="17"/>
                <w:szCs w:val="17"/>
              </w:rPr>
              <w:t>flujo</w:t>
            </w:r>
            <w:proofErr w:type="spellEnd"/>
            <w:r w:rsidRPr="006267C8">
              <w:rPr>
                <w:sz w:val="17"/>
                <w:szCs w:val="17"/>
              </w:rPr>
              <w:t xml:space="preserve"> principal y de </w:t>
            </w:r>
            <w:proofErr w:type="spellStart"/>
            <w:r w:rsidRPr="006267C8">
              <w:rPr>
                <w:sz w:val="17"/>
                <w:szCs w:val="17"/>
              </w:rPr>
              <w:t>excepción</w:t>
            </w:r>
            <w:proofErr w:type="spellEnd"/>
            <w:r w:rsidRPr="006267C8">
              <w:rPr>
                <w:sz w:val="17"/>
                <w:szCs w:val="17"/>
              </w:rPr>
              <w:t xml:space="preserve">) </w:t>
            </w:r>
            <w:proofErr w:type="spellStart"/>
            <w:r w:rsidRPr="006267C8">
              <w:rPr>
                <w:sz w:val="17"/>
                <w:szCs w:val="17"/>
              </w:rPr>
              <w:t>comparten</w:t>
            </w:r>
            <w:proofErr w:type="spellEnd"/>
            <w:r w:rsidRPr="006267C8">
              <w:rPr>
                <w:sz w:val="17"/>
                <w:szCs w:val="17"/>
              </w:rPr>
              <w:t xml:space="preserve"> </w:t>
            </w:r>
            <w:proofErr w:type="spellStart"/>
            <w:r w:rsidRPr="006267C8">
              <w:rPr>
                <w:sz w:val="17"/>
                <w:szCs w:val="17"/>
              </w:rPr>
              <w:t>exactamente</w:t>
            </w:r>
            <w:proofErr w:type="spellEnd"/>
            <w:r w:rsidRPr="006267C8">
              <w:rPr>
                <w:sz w:val="17"/>
                <w:szCs w:val="17"/>
              </w:rPr>
              <w:t xml:space="preserve"> </w:t>
            </w:r>
            <w:proofErr w:type="spellStart"/>
            <w:r w:rsidRPr="006267C8">
              <w:rPr>
                <w:sz w:val="17"/>
                <w:szCs w:val="17"/>
              </w:rPr>
              <w:t>los</w:t>
            </w:r>
            <w:proofErr w:type="spellEnd"/>
            <w:r w:rsidRPr="006267C8">
              <w:rPr>
                <w:sz w:val="17"/>
                <w:szCs w:val="17"/>
              </w:rPr>
              <w:t xml:space="preserve"> </w:t>
            </w:r>
            <w:proofErr w:type="spellStart"/>
            <w:r w:rsidRPr="006267C8">
              <w:rPr>
                <w:sz w:val="17"/>
                <w:szCs w:val="17"/>
              </w:rPr>
              <w:t>mismos</w:t>
            </w:r>
            <w:proofErr w:type="spellEnd"/>
            <w:r w:rsidRPr="006267C8">
              <w:rPr>
                <w:sz w:val="17"/>
                <w:szCs w:val="17"/>
              </w:rPr>
              <w:t xml:space="preserve"> </w:t>
            </w:r>
            <w:proofErr w:type="spellStart"/>
            <w:r w:rsidRPr="006267C8">
              <w:rPr>
                <w:sz w:val="17"/>
                <w:szCs w:val="17"/>
              </w:rPr>
              <w:t>agregados</w:t>
            </w:r>
            <w:proofErr w:type="spellEnd"/>
            <w:r w:rsidRPr="006267C8">
              <w:rPr>
                <w:sz w:val="17"/>
                <w:szCs w:val="17"/>
              </w:rPr>
              <w:t xml:space="preserve">, </w:t>
            </w:r>
            <w:proofErr w:type="spellStart"/>
            <w:r w:rsidRPr="006267C8">
              <w:rPr>
                <w:sz w:val="17"/>
                <w:szCs w:val="17"/>
              </w:rPr>
              <w:t>repositorios</w:t>
            </w:r>
            <w:proofErr w:type="spellEnd"/>
            <w:r w:rsidRPr="006267C8">
              <w:rPr>
                <w:sz w:val="17"/>
                <w:szCs w:val="17"/>
              </w:rPr>
              <w:t xml:space="preserve">, </w:t>
            </w:r>
            <w:proofErr w:type="spellStart"/>
            <w:r w:rsidRPr="006267C8">
              <w:rPr>
                <w:sz w:val="17"/>
                <w:szCs w:val="17"/>
              </w:rPr>
              <w:t>servicios</w:t>
            </w:r>
            <w:proofErr w:type="spellEnd"/>
            <w:r w:rsidRPr="006267C8">
              <w:rPr>
                <w:sz w:val="17"/>
                <w:szCs w:val="17"/>
              </w:rPr>
              <w:t xml:space="preserve"> y </w:t>
            </w:r>
            <w:proofErr w:type="spellStart"/>
            <w:r w:rsidRPr="006267C8">
              <w:rPr>
                <w:sz w:val="17"/>
                <w:szCs w:val="17"/>
              </w:rPr>
              <w:t>patrones</w:t>
            </w:r>
            <w:proofErr w:type="spellEnd"/>
            <w:r w:rsidRPr="006267C8">
              <w:rPr>
                <w:sz w:val="17"/>
                <w:szCs w:val="17"/>
              </w:rPr>
              <w:t xml:space="preserve"> </w:t>
            </w:r>
            <w:proofErr w:type="spellStart"/>
            <w:r w:rsidRPr="006267C8">
              <w:rPr>
                <w:sz w:val="17"/>
                <w:szCs w:val="17"/>
              </w:rPr>
              <w:t>arquitectónicos</w:t>
            </w:r>
            <w:proofErr w:type="spellEnd"/>
            <w:r w:rsidRPr="006267C8">
              <w:rPr>
                <w:sz w:val="17"/>
                <w:szCs w:val="17"/>
              </w:rPr>
              <w:t xml:space="preserve"> bajo Clean Architecture.</w:t>
            </w:r>
          </w:p>
        </w:tc>
      </w:tr>
      <w:tr w:rsidR="00527D29" w:rsidRPr="006267C8" w14:paraId="685552A5" w14:textId="77777777" w:rsidTr="00537E14">
        <w:trPr>
          <w:cantSplit/>
          <w:trHeight w:val="432"/>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9929CBD" w14:textId="77777777" w:rsidR="00527D29" w:rsidRPr="006267C8" w:rsidRDefault="00EB66B9">
            <w:pPr>
              <w:spacing w:after="0" w:line="252" w:lineRule="auto"/>
              <w:rPr>
                <w:sz w:val="17"/>
                <w:szCs w:val="17"/>
              </w:rPr>
            </w:pPr>
            <w:proofErr w:type="spellStart"/>
            <w:r w:rsidRPr="006267C8">
              <w:rPr>
                <w:sz w:val="17"/>
                <w:szCs w:val="17"/>
              </w:rPr>
              <w:t>Persistencia</w:t>
            </w:r>
            <w:proofErr w:type="spellEnd"/>
          </w:p>
        </w:tc>
        <w:tc>
          <w:tcPr>
            <w:tcW w:w="404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893E3F7" w14:textId="77777777" w:rsidR="00527D29" w:rsidRPr="006267C8" w:rsidRDefault="00EB66B9">
            <w:pPr>
              <w:spacing w:after="0" w:line="252" w:lineRule="auto"/>
              <w:rPr>
                <w:sz w:val="17"/>
                <w:szCs w:val="17"/>
                <w:lang w:val="es-MX"/>
              </w:rPr>
            </w:pPr>
            <w:r w:rsidRPr="006267C8">
              <w:rPr>
                <w:sz w:val="17"/>
                <w:szCs w:val="17"/>
                <w:lang w:val="es-MX"/>
              </w:rPr>
              <w:t>¿El dominio evita depender directamente de SQL, ORM o detalles de infraestructura?</w:t>
            </w:r>
          </w:p>
        </w:tc>
        <w:tc>
          <w:tcPr>
            <w:tcW w:w="401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C9D4462" w14:textId="598D4FF2" w:rsidR="00527D29" w:rsidRPr="006267C8" w:rsidRDefault="00944158">
            <w:pPr>
              <w:spacing w:after="0" w:line="252" w:lineRule="auto"/>
              <w:rPr>
                <w:sz w:val="17"/>
                <w:szCs w:val="17"/>
                <w:lang w:val="es-MX"/>
              </w:rPr>
            </w:pPr>
            <w:proofErr w:type="spellStart"/>
            <w:r w:rsidRPr="006267C8">
              <w:rPr>
                <w:b/>
                <w:bCs/>
                <w:sz w:val="17"/>
                <w:szCs w:val="17"/>
              </w:rPr>
              <w:t>Sí</w:t>
            </w:r>
            <w:proofErr w:type="spellEnd"/>
            <w:r w:rsidRPr="006267C8">
              <w:rPr>
                <w:b/>
                <w:bCs/>
                <w:sz w:val="17"/>
                <w:szCs w:val="17"/>
              </w:rPr>
              <w:t>.</w:t>
            </w:r>
            <w:r w:rsidRPr="006267C8">
              <w:rPr>
                <w:sz w:val="17"/>
                <w:szCs w:val="17"/>
              </w:rPr>
              <w:t xml:space="preserve"> El </w:t>
            </w:r>
            <w:proofErr w:type="spellStart"/>
            <w:r w:rsidRPr="006267C8">
              <w:rPr>
                <w:sz w:val="17"/>
                <w:szCs w:val="17"/>
              </w:rPr>
              <w:t>dominio</w:t>
            </w:r>
            <w:proofErr w:type="spellEnd"/>
            <w:r w:rsidRPr="006267C8">
              <w:rPr>
                <w:sz w:val="17"/>
                <w:szCs w:val="17"/>
              </w:rPr>
              <w:t xml:space="preserve"> </w:t>
            </w:r>
            <w:proofErr w:type="spellStart"/>
            <w:r w:rsidRPr="006267C8">
              <w:rPr>
                <w:sz w:val="17"/>
                <w:szCs w:val="17"/>
              </w:rPr>
              <w:t>está</w:t>
            </w:r>
            <w:proofErr w:type="spellEnd"/>
            <w:r w:rsidRPr="006267C8">
              <w:rPr>
                <w:sz w:val="17"/>
                <w:szCs w:val="17"/>
              </w:rPr>
              <w:t xml:space="preserve"> </w:t>
            </w:r>
            <w:proofErr w:type="spellStart"/>
            <w:r w:rsidRPr="006267C8">
              <w:rPr>
                <w:sz w:val="17"/>
                <w:szCs w:val="17"/>
              </w:rPr>
              <w:t>totalmente</w:t>
            </w:r>
            <w:proofErr w:type="spellEnd"/>
            <w:r w:rsidRPr="006267C8">
              <w:rPr>
                <w:sz w:val="17"/>
                <w:szCs w:val="17"/>
              </w:rPr>
              <w:t xml:space="preserve"> </w:t>
            </w:r>
            <w:proofErr w:type="spellStart"/>
            <w:r w:rsidRPr="006267C8">
              <w:rPr>
                <w:sz w:val="17"/>
                <w:szCs w:val="17"/>
              </w:rPr>
              <w:t>aislado</w:t>
            </w:r>
            <w:proofErr w:type="spellEnd"/>
            <w:r w:rsidRPr="006267C8">
              <w:rPr>
                <w:sz w:val="17"/>
                <w:szCs w:val="17"/>
              </w:rPr>
              <w:t xml:space="preserve"> </w:t>
            </w:r>
            <w:proofErr w:type="spellStart"/>
            <w:r w:rsidRPr="006267C8">
              <w:rPr>
                <w:sz w:val="17"/>
                <w:szCs w:val="17"/>
              </w:rPr>
              <w:t>mediante</w:t>
            </w:r>
            <w:proofErr w:type="spellEnd"/>
            <w:r w:rsidRPr="006267C8">
              <w:rPr>
                <w:sz w:val="17"/>
                <w:szCs w:val="17"/>
              </w:rPr>
              <w:t xml:space="preserve"> la </w:t>
            </w:r>
            <w:proofErr w:type="spellStart"/>
            <w:r w:rsidRPr="006267C8">
              <w:rPr>
                <w:sz w:val="17"/>
                <w:szCs w:val="17"/>
              </w:rPr>
              <w:t>utilización</w:t>
            </w:r>
            <w:proofErr w:type="spellEnd"/>
            <w:r w:rsidRPr="006267C8">
              <w:rPr>
                <w:sz w:val="17"/>
                <w:szCs w:val="17"/>
              </w:rPr>
              <w:t xml:space="preserve"> de interfaces de </w:t>
            </w:r>
            <w:proofErr w:type="spellStart"/>
            <w:r w:rsidRPr="006267C8">
              <w:rPr>
                <w:sz w:val="17"/>
                <w:szCs w:val="17"/>
              </w:rPr>
              <w:t>repositorio</w:t>
            </w:r>
            <w:proofErr w:type="spellEnd"/>
            <w:r w:rsidRPr="006267C8">
              <w:rPr>
                <w:sz w:val="17"/>
                <w:szCs w:val="17"/>
              </w:rPr>
              <w:t xml:space="preserve"> </w:t>
            </w:r>
            <w:proofErr w:type="spellStart"/>
            <w:r w:rsidRPr="006267C8">
              <w:rPr>
                <w:sz w:val="17"/>
                <w:szCs w:val="17"/>
              </w:rPr>
              <w:t>orientadas</w:t>
            </w:r>
            <w:proofErr w:type="spellEnd"/>
            <w:r w:rsidRPr="006267C8">
              <w:rPr>
                <w:sz w:val="17"/>
                <w:szCs w:val="17"/>
              </w:rPr>
              <w:t xml:space="preserve"> al </w:t>
            </w:r>
            <w:proofErr w:type="spellStart"/>
            <w:r w:rsidRPr="006267C8">
              <w:rPr>
                <w:sz w:val="17"/>
                <w:szCs w:val="17"/>
              </w:rPr>
              <w:t>negocio</w:t>
            </w:r>
            <w:proofErr w:type="spellEnd"/>
            <w:r w:rsidRPr="006267C8">
              <w:rPr>
                <w:sz w:val="17"/>
                <w:szCs w:val="17"/>
              </w:rPr>
              <w:t xml:space="preserve"> y </w:t>
            </w:r>
            <w:proofErr w:type="spellStart"/>
            <w:r w:rsidRPr="006267C8">
              <w:rPr>
                <w:sz w:val="17"/>
                <w:szCs w:val="17"/>
              </w:rPr>
              <w:t>el</w:t>
            </w:r>
            <w:proofErr w:type="spellEnd"/>
            <w:r w:rsidRPr="006267C8">
              <w:rPr>
                <w:sz w:val="17"/>
                <w:szCs w:val="17"/>
              </w:rPr>
              <w:t xml:space="preserve"> </w:t>
            </w:r>
            <w:proofErr w:type="spellStart"/>
            <w:r w:rsidRPr="006267C8">
              <w:rPr>
                <w:sz w:val="17"/>
                <w:szCs w:val="17"/>
              </w:rPr>
              <w:t>patrón</w:t>
            </w:r>
            <w:proofErr w:type="spellEnd"/>
            <w:r w:rsidRPr="006267C8">
              <w:rPr>
                <w:sz w:val="17"/>
                <w:szCs w:val="17"/>
              </w:rPr>
              <w:t xml:space="preserve"> Unit </w:t>
            </w:r>
            <w:proofErr w:type="gramStart"/>
            <w:r w:rsidRPr="006267C8">
              <w:rPr>
                <w:sz w:val="17"/>
                <w:szCs w:val="17"/>
              </w:rPr>
              <w:t>Of</w:t>
            </w:r>
            <w:proofErr w:type="gramEnd"/>
            <w:r w:rsidRPr="006267C8">
              <w:rPr>
                <w:sz w:val="17"/>
                <w:szCs w:val="17"/>
              </w:rPr>
              <w:t xml:space="preserve"> Work, </w:t>
            </w:r>
            <w:proofErr w:type="spellStart"/>
            <w:r w:rsidRPr="006267C8">
              <w:rPr>
                <w:sz w:val="17"/>
                <w:szCs w:val="17"/>
              </w:rPr>
              <w:t>delegando</w:t>
            </w:r>
            <w:proofErr w:type="spellEnd"/>
            <w:r w:rsidRPr="006267C8">
              <w:rPr>
                <w:sz w:val="17"/>
                <w:szCs w:val="17"/>
              </w:rPr>
              <w:t xml:space="preserve"> </w:t>
            </w:r>
            <w:proofErr w:type="spellStart"/>
            <w:r w:rsidRPr="006267C8">
              <w:rPr>
                <w:sz w:val="17"/>
                <w:szCs w:val="17"/>
              </w:rPr>
              <w:t>los</w:t>
            </w:r>
            <w:proofErr w:type="spellEnd"/>
            <w:r w:rsidRPr="006267C8">
              <w:rPr>
                <w:sz w:val="17"/>
                <w:szCs w:val="17"/>
              </w:rPr>
              <w:t xml:space="preserve"> </w:t>
            </w:r>
            <w:proofErr w:type="spellStart"/>
            <w:r w:rsidRPr="006267C8">
              <w:rPr>
                <w:sz w:val="17"/>
                <w:szCs w:val="17"/>
              </w:rPr>
              <w:t>detalles</w:t>
            </w:r>
            <w:proofErr w:type="spellEnd"/>
            <w:r w:rsidRPr="006267C8">
              <w:rPr>
                <w:sz w:val="17"/>
                <w:szCs w:val="17"/>
              </w:rPr>
              <w:t xml:space="preserve"> de base de </w:t>
            </w:r>
            <w:proofErr w:type="spellStart"/>
            <w:r w:rsidRPr="006267C8">
              <w:rPr>
                <w:sz w:val="17"/>
                <w:szCs w:val="17"/>
              </w:rPr>
              <w:t>datos</w:t>
            </w:r>
            <w:proofErr w:type="spellEnd"/>
            <w:r w:rsidRPr="006267C8">
              <w:rPr>
                <w:sz w:val="17"/>
                <w:szCs w:val="17"/>
              </w:rPr>
              <w:t xml:space="preserve"> a la </w:t>
            </w:r>
            <w:proofErr w:type="spellStart"/>
            <w:r w:rsidRPr="006267C8">
              <w:rPr>
                <w:sz w:val="17"/>
                <w:szCs w:val="17"/>
              </w:rPr>
              <w:t>capa</w:t>
            </w:r>
            <w:proofErr w:type="spellEnd"/>
            <w:r w:rsidRPr="006267C8">
              <w:rPr>
                <w:sz w:val="17"/>
                <w:szCs w:val="17"/>
              </w:rPr>
              <w:t xml:space="preserve"> de </w:t>
            </w:r>
            <w:proofErr w:type="spellStart"/>
            <w:r w:rsidRPr="006267C8">
              <w:rPr>
                <w:sz w:val="17"/>
                <w:szCs w:val="17"/>
              </w:rPr>
              <w:t>infraestructura</w:t>
            </w:r>
            <w:proofErr w:type="spellEnd"/>
            <w:r w:rsidRPr="006267C8">
              <w:rPr>
                <w:sz w:val="17"/>
                <w:szCs w:val="17"/>
              </w:rPr>
              <w:t>.</w:t>
            </w:r>
          </w:p>
        </w:tc>
      </w:tr>
      <w:tr w:rsidR="00527D29" w:rsidRPr="006267C8" w14:paraId="72AAA4C8" w14:textId="77777777" w:rsidTr="00537E14">
        <w:trPr>
          <w:cantSplit/>
          <w:trHeight w:val="432"/>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C506546" w14:textId="77777777" w:rsidR="00527D29" w:rsidRPr="006267C8" w:rsidRDefault="00EB66B9">
            <w:pPr>
              <w:spacing w:after="0" w:line="252" w:lineRule="auto"/>
              <w:rPr>
                <w:sz w:val="17"/>
                <w:szCs w:val="17"/>
              </w:rPr>
            </w:pPr>
            <w:proofErr w:type="spellStart"/>
            <w:r w:rsidRPr="006267C8">
              <w:rPr>
                <w:sz w:val="17"/>
                <w:szCs w:val="17"/>
              </w:rPr>
              <w:t>Transaccion</w:t>
            </w:r>
            <w:proofErr w:type="spellEnd"/>
          </w:p>
        </w:tc>
        <w:tc>
          <w:tcPr>
            <w:tcW w:w="404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34A0666" w14:textId="77777777" w:rsidR="00527D29" w:rsidRPr="006267C8" w:rsidRDefault="00EB66B9">
            <w:pPr>
              <w:spacing w:after="0" w:line="252" w:lineRule="auto"/>
              <w:rPr>
                <w:sz w:val="17"/>
                <w:szCs w:val="17"/>
                <w:lang w:val="es-MX"/>
              </w:rPr>
            </w:pPr>
            <w:r w:rsidRPr="006267C8">
              <w:rPr>
                <w:sz w:val="17"/>
                <w:szCs w:val="17"/>
                <w:lang w:val="es-MX"/>
              </w:rPr>
              <w:t xml:space="preserve">¿El </w:t>
            </w:r>
            <w:proofErr w:type="spellStart"/>
            <w:r w:rsidRPr="006267C8">
              <w:rPr>
                <w:sz w:val="17"/>
                <w:szCs w:val="17"/>
                <w:lang w:val="es-MX"/>
              </w:rPr>
              <w:t>limite</w:t>
            </w:r>
            <w:proofErr w:type="spellEnd"/>
            <w:r w:rsidRPr="006267C8">
              <w:rPr>
                <w:sz w:val="17"/>
                <w:szCs w:val="17"/>
                <w:lang w:val="es-MX"/>
              </w:rPr>
              <w:t xml:space="preserve"> de la </w:t>
            </w:r>
            <w:proofErr w:type="spellStart"/>
            <w:r w:rsidRPr="006267C8">
              <w:rPr>
                <w:sz w:val="17"/>
                <w:szCs w:val="17"/>
                <w:lang w:val="es-MX"/>
              </w:rPr>
              <w:t>operacion</w:t>
            </w:r>
            <w:proofErr w:type="spellEnd"/>
            <w:r w:rsidRPr="006267C8">
              <w:rPr>
                <w:sz w:val="17"/>
                <w:szCs w:val="17"/>
                <w:lang w:val="es-MX"/>
              </w:rPr>
              <w:t xml:space="preserve"> y su manejo de error </w:t>
            </w:r>
            <w:proofErr w:type="spellStart"/>
            <w:r w:rsidRPr="006267C8">
              <w:rPr>
                <w:sz w:val="17"/>
                <w:szCs w:val="17"/>
                <w:lang w:val="es-MX"/>
              </w:rPr>
              <w:t>estan</w:t>
            </w:r>
            <w:proofErr w:type="spellEnd"/>
            <w:r w:rsidRPr="006267C8">
              <w:rPr>
                <w:sz w:val="17"/>
                <w:szCs w:val="17"/>
                <w:lang w:val="es-MX"/>
              </w:rPr>
              <w:t xml:space="preserve"> definidos?</w:t>
            </w:r>
          </w:p>
        </w:tc>
        <w:tc>
          <w:tcPr>
            <w:tcW w:w="401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9E433F8" w14:textId="372CC6F2" w:rsidR="00527D29" w:rsidRPr="006267C8" w:rsidRDefault="00821E96">
            <w:pPr>
              <w:spacing w:after="0" w:line="252" w:lineRule="auto"/>
              <w:rPr>
                <w:sz w:val="17"/>
                <w:szCs w:val="17"/>
                <w:lang w:val="es-MX"/>
              </w:rPr>
            </w:pPr>
            <w:proofErr w:type="spellStart"/>
            <w:r w:rsidRPr="006267C8">
              <w:rPr>
                <w:b/>
                <w:bCs/>
                <w:sz w:val="17"/>
                <w:szCs w:val="17"/>
              </w:rPr>
              <w:t>Sí</w:t>
            </w:r>
            <w:proofErr w:type="spellEnd"/>
            <w:r w:rsidRPr="006267C8">
              <w:rPr>
                <w:b/>
                <w:bCs/>
                <w:sz w:val="17"/>
                <w:szCs w:val="17"/>
              </w:rPr>
              <w:t>.</w:t>
            </w:r>
            <w:r w:rsidRPr="006267C8">
              <w:rPr>
                <w:sz w:val="17"/>
                <w:szCs w:val="17"/>
              </w:rPr>
              <w:t xml:space="preserve"> Los </w:t>
            </w:r>
            <w:proofErr w:type="spellStart"/>
            <w:r w:rsidRPr="006267C8">
              <w:rPr>
                <w:sz w:val="17"/>
                <w:szCs w:val="17"/>
              </w:rPr>
              <w:t>límites</w:t>
            </w:r>
            <w:proofErr w:type="spellEnd"/>
            <w:r w:rsidRPr="006267C8">
              <w:rPr>
                <w:sz w:val="17"/>
                <w:szCs w:val="17"/>
              </w:rPr>
              <w:t xml:space="preserve"> </w:t>
            </w:r>
            <w:proofErr w:type="spellStart"/>
            <w:r w:rsidRPr="006267C8">
              <w:rPr>
                <w:sz w:val="17"/>
                <w:szCs w:val="17"/>
              </w:rPr>
              <w:t>transaccionales</w:t>
            </w:r>
            <w:proofErr w:type="spellEnd"/>
            <w:r w:rsidRPr="006267C8">
              <w:rPr>
                <w:sz w:val="17"/>
                <w:szCs w:val="17"/>
              </w:rPr>
              <w:t xml:space="preserve"> de </w:t>
            </w:r>
            <w:proofErr w:type="spellStart"/>
            <w:r w:rsidRPr="006267C8">
              <w:rPr>
                <w:sz w:val="17"/>
                <w:szCs w:val="17"/>
              </w:rPr>
              <w:t>los</w:t>
            </w:r>
            <w:proofErr w:type="spellEnd"/>
            <w:r w:rsidRPr="006267C8">
              <w:rPr>
                <w:sz w:val="17"/>
                <w:szCs w:val="17"/>
              </w:rPr>
              <w:t xml:space="preserve"> </w:t>
            </w:r>
            <w:proofErr w:type="spellStart"/>
            <w:r w:rsidRPr="006267C8">
              <w:rPr>
                <w:sz w:val="17"/>
                <w:szCs w:val="17"/>
              </w:rPr>
              <w:t>casos</w:t>
            </w:r>
            <w:proofErr w:type="spellEnd"/>
            <w:r w:rsidRPr="006267C8">
              <w:rPr>
                <w:sz w:val="17"/>
                <w:szCs w:val="17"/>
              </w:rPr>
              <w:t xml:space="preserve"> de </w:t>
            </w:r>
            <w:proofErr w:type="spellStart"/>
            <w:r w:rsidRPr="006267C8">
              <w:rPr>
                <w:sz w:val="17"/>
                <w:szCs w:val="17"/>
              </w:rPr>
              <w:t>uso</w:t>
            </w:r>
            <w:proofErr w:type="spellEnd"/>
            <w:r w:rsidRPr="006267C8">
              <w:rPr>
                <w:sz w:val="17"/>
                <w:szCs w:val="17"/>
              </w:rPr>
              <w:t xml:space="preserve"> </w:t>
            </w:r>
            <w:proofErr w:type="spellStart"/>
            <w:r w:rsidRPr="006267C8">
              <w:rPr>
                <w:sz w:val="17"/>
                <w:szCs w:val="17"/>
              </w:rPr>
              <w:t>están</w:t>
            </w:r>
            <w:proofErr w:type="spellEnd"/>
            <w:r w:rsidRPr="006267C8">
              <w:rPr>
                <w:sz w:val="17"/>
                <w:szCs w:val="17"/>
              </w:rPr>
              <w:t xml:space="preserve"> </w:t>
            </w:r>
            <w:proofErr w:type="spellStart"/>
            <w:r w:rsidRPr="006267C8">
              <w:rPr>
                <w:sz w:val="17"/>
                <w:szCs w:val="17"/>
              </w:rPr>
              <w:t>delimitados</w:t>
            </w:r>
            <w:proofErr w:type="spellEnd"/>
            <w:r w:rsidRPr="006267C8">
              <w:rPr>
                <w:sz w:val="17"/>
                <w:szCs w:val="17"/>
              </w:rPr>
              <w:t xml:space="preserve"> </w:t>
            </w:r>
            <w:proofErr w:type="spellStart"/>
            <w:r w:rsidRPr="006267C8">
              <w:rPr>
                <w:sz w:val="17"/>
                <w:szCs w:val="17"/>
              </w:rPr>
              <w:t>claramente</w:t>
            </w:r>
            <w:proofErr w:type="spellEnd"/>
            <w:r w:rsidRPr="006267C8">
              <w:rPr>
                <w:sz w:val="17"/>
                <w:szCs w:val="17"/>
              </w:rPr>
              <w:t xml:space="preserve"> </w:t>
            </w:r>
            <w:proofErr w:type="spellStart"/>
            <w:r w:rsidRPr="006267C8">
              <w:rPr>
                <w:sz w:val="17"/>
                <w:szCs w:val="17"/>
              </w:rPr>
              <w:t>mediante</w:t>
            </w:r>
            <w:proofErr w:type="spellEnd"/>
            <w:r w:rsidRPr="006267C8">
              <w:rPr>
                <w:sz w:val="17"/>
                <w:szCs w:val="17"/>
              </w:rPr>
              <w:t xml:space="preserve"> </w:t>
            </w:r>
            <w:proofErr w:type="spellStart"/>
            <w:r w:rsidRPr="006267C8">
              <w:rPr>
                <w:sz w:val="17"/>
                <w:szCs w:val="17"/>
              </w:rPr>
              <w:t>el</w:t>
            </w:r>
            <w:proofErr w:type="spellEnd"/>
            <w:r w:rsidRPr="006267C8">
              <w:rPr>
                <w:sz w:val="17"/>
                <w:szCs w:val="17"/>
              </w:rPr>
              <w:t xml:space="preserve"> </w:t>
            </w:r>
            <w:proofErr w:type="spellStart"/>
            <w:r w:rsidRPr="006267C8">
              <w:rPr>
                <w:sz w:val="17"/>
                <w:szCs w:val="17"/>
              </w:rPr>
              <w:t>patrón</w:t>
            </w:r>
            <w:proofErr w:type="spellEnd"/>
            <w:r w:rsidRPr="006267C8">
              <w:rPr>
                <w:sz w:val="17"/>
                <w:szCs w:val="17"/>
              </w:rPr>
              <w:t xml:space="preserve"> </w:t>
            </w:r>
            <w:proofErr w:type="spellStart"/>
            <w:r w:rsidRPr="006267C8">
              <w:rPr>
                <w:sz w:val="17"/>
                <w:szCs w:val="17"/>
              </w:rPr>
              <w:t>UnitOfWork</w:t>
            </w:r>
            <w:proofErr w:type="spellEnd"/>
            <w:r w:rsidRPr="006267C8">
              <w:rPr>
                <w:sz w:val="17"/>
                <w:szCs w:val="17"/>
              </w:rPr>
              <w:t xml:space="preserve"> (begin, commit, rollback), </w:t>
            </w:r>
            <w:proofErr w:type="spellStart"/>
            <w:r w:rsidRPr="006267C8">
              <w:rPr>
                <w:sz w:val="17"/>
                <w:szCs w:val="17"/>
              </w:rPr>
              <w:t>asegurando</w:t>
            </w:r>
            <w:proofErr w:type="spellEnd"/>
            <w:r w:rsidRPr="006267C8">
              <w:rPr>
                <w:sz w:val="17"/>
                <w:szCs w:val="17"/>
              </w:rPr>
              <w:t xml:space="preserve"> la </w:t>
            </w:r>
            <w:proofErr w:type="spellStart"/>
            <w:r w:rsidRPr="006267C8">
              <w:rPr>
                <w:sz w:val="17"/>
                <w:szCs w:val="17"/>
              </w:rPr>
              <w:t>atomicidad</w:t>
            </w:r>
            <w:proofErr w:type="spellEnd"/>
            <w:r w:rsidRPr="006267C8">
              <w:rPr>
                <w:sz w:val="17"/>
                <w:szCs w:val="17"/>
              </w:rPr>
              <w:t xml:space="preserve"> y </w:t>
            </w:r>
            <w:proofErr w:type="spellStart"/>
            <w:r w:rsidRPr="006267C8">
              <w:rPr>
                <w:sz w:val="17"/>
                <w:szCs w:val="17"/>
              </w:rPr>
              <w:t>el</w:t>
            </w:r>
            <w:proofErr w:type="spellEnd"/>
            <w:r w:rsidRPr="006267C8">
              <w:rPr>
                <w:sz w:val="17"/>
                <w:szCs w:val="17"/>
              </w:rPr>
              <w:t xml:space="preserve"> </w:t>
            </w:r>
            <w:proofErr w:type="spellStart"/>
            <w:r w:rsidRPr="006267C8">
              <w:rPr>
                <w:sz w:val="17"/>
                <w:szCs w:val="17"/>
              </w:rPr>
              <w:t>manejo</w:t>
            </w:r>
            <w:proofErr w:type="spellEnd"/>
            <w:r w:rsidRPr="006267C8">
              <w:rPr>
                <w:sz w:val="17"/>
                <w:szCs w:val="17"/>
              </w:rPr>
              <w:t xml:space="preserve"> </w:t>
            </w:r>
            <w:proofErr w:type="spellStart"/>
            <w:r w:rsidRPr="006267C8">
              <w:rPr>
                <w:sz w:val="17"/>
                <w:szCs w:val="17"/>
              </w:rPr>
              <w:t>estructurado</w:t>
            </w:r>
            <w:proofErr w:type="spellEnd"/>
            <w:r w:rsidRPr="006267C8">
              <w:rPr>
                <w:sz w:val="17"/>
                <w:szCs w:val="17"/>
              </w:rPr>
              <w:t xml:space="preserve"> de </w:t>
            </w:r>
            <w:proofErr w:type="spellStart"/>
            <w:r w:rsidRPr="006267C8">
              <w:rPr>
                <w:sz w:val="17"/>
                <w:szCs w:val="17"/>
              </w:rPr>
              <w:t>errores</w:t>
            </w:r>
            <w:proofErr w:type="spellEnd"/>
            <w:r w:rsidRPr="006267C8">
              <w:rPr>
                <w:sz w:val="17"/>
                <w:szCs w:val="17"/>
              </w:rPr>
              <w:t xml:space="preserve"> con </w:t>
            </w:r>
            <w:proofErr w:type="spellStart"/>
            <w:r w:rsidRPr="006267C8">
              <w:rPr>
                <w:sz w:val="17"/>
                <w:szCs w:val="17"/>
              </w:rPr>
              <w:t>mensajes</w:t>
            </w:r>
            <w:proofErr w:type="spellEnd"/>
            <w:r w:rsidRPr="006267C8">
              <w:rPr>
                <w:sz w:val="17"/>
                <w:szCs w:val="17"/>
              </w:rPr>
              <w:t xml:space="preserve"> de </w:t>
            </w:r>
            <w:proofErr w:type="spellStart"/>
            <w:r w:rsidRPr="006267C8">
              <w:rPr>
                <w:sz w:val="17"/>
                <w:szCs w:val="17"/>
              </w:rPr>
              <w:t>negocio</w:t>
            </w:r>
            <w:proofErr w:type="spellEnd"/>
            <w:r w:rsidRPr="006267C8">
              <w:rPr>
                <w:sz w:val="17"/>
                <w:szCs w:val="17"/>
              </w:rPr>
              <w:t>.</w:t>
            </w:r>
          </w:p>
        </w:tc>
      </w:tr>
      <w:tr w:rsidR="00527D29" w:rsidRPr="006267C8" w14:paraId="75DE8D03" w14:textId="77777777" w:rsidTr="00537E14">
        <w:trPr>
          <w:cantSplit/>
          <w:trHeight w:val="432"/>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78077E2" w14:textId="77777777" w:rsidR="00527D29" w:rsidRPr="006267C8" w:rsidRDefault="00EB66B9">
            <w:pPr>
              <w:spacing w:after="0" w:line="252" w:lineRule="auto"/>
              <w:rPr>
                <w:sz w:val="17"/>
                <w:szCs w:val="17"/>
              </w:rPr>
            </w:pPr>
            <w:r w:rsidRPr="006267C8">
              <w:rPr>
                <w:sz w:val="17"/>
                <w:szCs w:val="17"/>
              </w:rPr>
              <w:t>IA</w:t>
            </w:r>
          </w:p>
        </w:tc>
        <w:tc>
          <w:tcPr>
            <w:tcW w:w="404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683C9E1" w14:textId="77777777" w:rsidR="00527D29" w:rsidRPr="006267C8" w:rsidRDefault="00EB66B9">
            <w:pPr>
              <w:spacing w:after="0" w:line="252" w:lineRule="auto"/>
              <w:rPr>
                <w:sz w:val="17"/>
                <w:szCs w:val="17"/>
                <w:lang w:val="es-MX"/>
              </w:rPr>
            </w:pPr>
            <w:r w:rsidRPr="006267C8">
              <w:rPr>
                <w:sz w:val="17"/>
                <w:szCs w:val="17"/>
                <w:lang w:val="es-MX"/>
              </w:rPr>
              <w:t>¿Cada aporte de IA fue revisado y su uso esta registrado?</w:t>
            </w:r>
          </w:p>
        </w:tc>
        <w:tc>
          <w:tcPr>
            <w:tcW w:w="401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8E4A017" w14:textId="0C1A6841" w:rsidR="00527D29" w:rsidRPr="006267C8" w:rsidRDefault="00821E96">
            <w:pPr>
              <w:spacing w:after="0" w:line="252" w:lineRule="auto"/>
              <w:rPr>
                <w:sz w:val="17"/>
                <w:szCs w:val="17"/>
                <w:lang w:val="es-MX"/>
              </w:rPr>
            </w:pPr>
            <w:proofErr w:type="spellStart"/>
            <w:r w:rsidRPr="006267C8">
              <w:rPr>
                <w:b/>
                <w:bCs/>
                <w:sz w:val="17"/>
                <w:szCs w:val="17"/>
              </w:rPr>
              <w:t>Sí</w:t>
            </w:r>
            <w:proofErr w:type="spellEnd"/>
            <w:r w:rsidRPr="006267C8">
              <w:rPr>
                <w:b/>
                <w:bCs/>
                <w:sz w:val="17"/>
                <w:szCs w:val="17"/>
              </w:rPr>
              <w:t>.</w:t>
            </w:r>
            <w:r w:rsidRPr="006267C8">
              <w:rPr>
                <w:sz w:val="17"/>
                <w:szCs w:val="17"/>
              </w:rPr>
              <w:t xml:space="preserve"> Todos </w:t>
            </w:r>
            <w:proofErr w:type="spellStart"/>
            <w:r w:rsidRPr="006267C8">
              <w:rPr>
                <w:sz w:val="17"/>
                <w:szCs w:val="17"/>
              </w:rPr>
              <w:t>los</w:t>
            </w:r>
            <w:proofErr w:type="spellEnd"/>
            <w:r w:rsidRPr="006267C8">
              <w:rPr>
                <w:sz w:val="17"/>
                <w:szCs w:val="17"/>
              </w:rPr>
              <w:t xml:space="preserve"> </w:t>
            </w:r>
            <w:proofErr w:type="spellStart"/>
            <w:r w:rsidRPr="006267C8">
              <w:rPr>
                <w:sz w:val="17"/>
                <w:szCs w:val="17"/>
              </w:rPr>
              <w:t>borradores</w:t>
            </w:r>
            <w:proofErr w:type="spellEnd"/>
            <w:r w:rsidRPr="006267C8">
              <w:rPr>
                <w:sz w:val="17"/>
                <w:szCs w:val="17"/>
              </w:rPr>
              <w:t xml:space="preserve">, </w:t>
            </w:r>
            <w:proofErr w:type="spellStart"/>
            <w:r w:rsidRPr="006267C8">
              <w:rPr>
                <w:sz w:val="17"/>
                <w:szCs w:val="17"/>
              </w:rPr>
              <w:t>estructuras</w:t>
            </w:r>
            <w:proofErr w:type="spellEnd"/>
            <w:r w:rsidRPr="006267C8">
              <w:rPr>
                <w:sz w:val="17"/>
                <w:szCs w:val="17"/>
              </w:rPr>
              <w:t xml:space="preserve"> y </w:t>
            </w:r>
            <w:proofErr w:type="spellStart"/>
            <w:r w:rsidRPr="006267C8">
              <w:rPr>
                <w:sz w:val="17"/>
                <w:szCs w:val="17"/>
              </w:rPr>
              <w:t>propuestas</w:t>
            </w:r>
            <w:proofErr w:type="spellEnd"/>
            <w:r w:rsidRPr="006267C8">
              <w:rPr>
                <w:sz w:val="17"/>
                <w:szCs w:val="17"/>
              </w:rPr>
              <w:t xml:space="preserve"> </w:t>
            </w:r>
            <w:proofErr w:type="spellStart"/>
            <w:r w:rsidRPr="006267C8">
              <w:rPr>
                <w:sz w:val="17"/>
                <w:szCs w:val="17"/>
              </w:rPr>
              <w:t>generadas</w:t>
            </w:r>
            <w:proofErr w:type="spellEnd"/>
            <w:r w:rsidRPr="006267C8">
              <w:rPr>
                <w:sz w:val="17"/>
                <w:szCs w:val="17"/>
              </w:rPr>
              <w:t xml:space="preserve"> </w:t>
            </w:r>
            <w:proofErr w:type="spellStart"/>
            <w:r w:rsidRPr="006267C8">
              <w:rPr>
                <w:sz w:val="17"/>
                <w:szCs w:val="17"/>
              </w:rPr>
              <w:t>por</w:t>
            </w:r>
            <w:proofErr w:type="spellEnd"/>
            <w:r w:rsidRPr="006267C8">
              <w:rPr>
                <w:sz w:val="17"/>
                <w:szCs w:val="17"/>
              </w:rPr>
              <w:t xml:space="preserve"> la IA </w:t>
            </w:r>
            <w:proofErr w:type="spellStart"/>
            <w:r w:rsidRPr="006267C8">
              <w:rPr>
                <w:sz w:val="17"/>
                <w:szCs w:val="17"/>
              </w:rPr>
              <w:t>fueron</w:t>
            </w:r>
            <w:proofErr w:type="spellEnd"/>
            <w:r w:rsidRPr="006267C8">
              <w:rPr>
                <w:sz w:val="17"/>
                <w:szCs w:val="17"/>
              </w:rPr>
              <w:t xml:space="preserve"> </w:t>
            </w:r>
            <w:proofErr w:type="spellStart"/>
            <w:r w:rsidRPr="006267C8">
              <w:rPr>
                <w:sz w:val="17"/>
                <w:szCs w:val="17"/>
              </w:rPr>
              <w:t>auditados</w:t>
            </w:r>
            <w:proofErr w:type="spellEnd"/>
            <w:r w:rsidRPr="006267C8">
              <w:rPr>
                <w:sz w:val="17"/>
                <w:szCs w:val="17"/>
              </w:rPr>
              <w:t xml:space="preserve">, </w:t>
            </w:r>
            <w:proofErr w:type="spellStart"/>
            <w:r w:rsidRPr="006267C8">
              <w:rPr>
                <w:sz w:val="17"/>
                <w:szCs w:val="17"/>
              </w:rPr>
              <w:t>corregidos</w:t>
            </w:r>
            <w:proofErr w:type="spellEnd"/>
            <w:r w:rsidRPr="006267C8">
              <w:rPr>
                <w:sz w:val="17"/>
                <w:szCs w:val="17"/>
              </w:rPr>
              <w:t xml:space="preserve"> (</w:t>
            </w:r>
            <w:proofErr w:type="spellStart"/>
            <w:r w:rsidRPr="006267C8">
              <w:rPr>
                <w:sz w:val="17"/>
                <w:szCs w:val="17"/>
              </w:rPr>
              <w:t>como</w:t>
            </w:r>
            <w:proofErr w:type="spellEnd"/>
            <w:r w:rsidRPr="006267C8">
              <w:rPr>
                <w:sz w:val="17"/>
                <w:szCs w:val="17"/>
              </w:rPr>
              <w:t xml:space="preserve"> </w:t>
            </w:r>
            <w:proofErr w:type="spellStart"/>
            <w:r w:rsidRPr="006267C8">
              <w:rPr>
                <w:sz w:val="17"/>
                <w:szCs w:val="17"/>
              </w:rPr>
              <w:t>el</w:t>
            </w:r>
            <w:proofErr w:type="spellEnd"/>
            <w:r w:rsidRPr="006267C8">
              <w:rPr>
                <w:sz w:val="17"/>
                <w:szCs w:val="17"/>
              </w:rPr>
              <w:t xml:space="preserve"> </w:t>
            </w:r>
            <w:proofErr w:type="spellStart"/>
            <w:r w:rsidRPr="006267C8">
              <w:rPr>
                <w:sz w:val="17"/>
                <w:szCs w:val="17"/>
              </w:rPr>
              <w:t>ajuste</w:t>
            </w:r>
            <w:proofErr w:type="spellEnd"/>
            <w:r w:rsidRPr="006267C8">
              <w:rPr>
                <w:sz w:val="17"/>
                <w:szCs w:val="17"/>
              </w:rPr>
              <w:t xml:space="preserve"> de </w:t>
            </w:r>
            <w:proofErr w:type="spellStart"/>
            <w:r w:rsidRPr="006267C8">
              <w:rPr>
                <w:sz w:val="17"/>
                <w:szCs w:val="17"/>
              </w:rPr>
              <w:t>límites</w:t>
            </w:r>
            <w:proofErr w:type="spellEnd"/>
            <w:r w:rsidRPr="006267C8">
              <w:rPr>
                <w:sz w:val="17"/>
                <w:szCs w:val="17"/>
              </w:rPr>
              <w:t xml:space="preserve"> de </w:t>
            </w:r>
            <w:proofErr w:type="spellStart"/>
            <w:r w:rsidRPr="006267C8">
              <w:rPr>
                <w:sz w:val="17"/>
                <w:szCs w:val="17"/>
              </w:rPr>
              <w:t>agregados</w:t>
            </w:r>
            <w:proofErr w:type="spellEnd"/>
            <w:r w:rsidRPr="006267C8">
              <w:rPr>
                <w:sz w:val="17"/>
                <w:szCs w:val="17"/>
              </w:rPr>
              <w:t xml:space="preserve"> y </w:t>
            </w:r>
            <w:proofErr w:type="spellStart"/>
            <w:r w:rsidRPr="006267C8">
              <w:rPr>
                <w:sz w:val="17"/>
                <w:szCs w:val="17"/>
              </w:rPr>
              <w:t>responsabilidades</w:t>
            </w:r>
            <w:proofErr w:type="spellEnd"/>
            <w:r w:rsidRPr="006267C8">
              <w:rPr>
                <w:sz w:val="17"/>
                <w:szCs w:val="17"/>
              </w:rPr>
              <w:t xml:space="preserve">) y </w:t>
            </w:r>
            <w:proofErr w:type="spellStart"/>
            <w:r w:rsidRPr="006267C8">
              <w:rPr>
                <w:sz w:val="17"/>
                <w:szCs w:val="17"/>
              </w:rPr>
              <w:t>documentados</w:t>
            </w:r>
            <w:proofErr w:type="spellEnd"/>
            <w:r w:rsidRPr="006267C8">
              <w:rPr>
                <w:sz w:val="17"/>
                <w:szCs w:val="17"/>
              </w:rPr>
              <w:t xml:space="preserve"> </w:t>
            </w:r>
            <w:proofErr w:type="spellStart"/>
            <w:r w:rsidRPr="006267C8">
              <w:rPr>
                <w:sz w:val="17"/>
                <w:szCs w:val="17"/>
              </w:rPr>
              <w:t>formalmente</w:t>
            </w:r>
            <w:proofErr w:type="spellEnd"/>
            <w:r w:rsidRPr="006267C8">
              <w:rPr>
                <w:sz w:val="17"/>
                <w:szCs w:val="17"/>
              </w:rPr>
              <w:t xml:space="preserve"> </w:t>
            </w:r>
            <w:proofErr w:type="spellStart"/>
            <w:r w:rsidRPr="006267C8">
              <w:rPr>
                <w:sz w:val="17"/>
                <w:szCs w:val="17"/>
              </w:rPr>
              <w:t>en</w:t>
            </w:r>
            <w:proofErr w:type="spellEnd"/>
            <w:r w:rsidRPr="006267C8">
              <w:rPr>
                <w:sz w:val="17"/>
                <w:szCs w:val="17"/>
              </w:rPr>
              <w:t xml:space="preserve"> la </w:t>
            </w:r>
            <w:proofErr w:type="spellStart"/>
            <w:r w:rsidRPr="006267C8">
              <w:rPr>
                <w:sz w:val="17"/>
                <w:szCs w:val="17"/>
              </w:rPr>
              <w:t>bitácora</w:t>
            </w:r>
            <w:proofErr w:type="spellEnd"/>
            <w:r w:rsidRPr="006267C8">
              <w:rPr>
                <w:sz w:val="17"/>
                <w:szCs w:val="17"/>
              </w:rPr>
              <w:t xml:space="preserve"> </w:t>
            </w:r>
            <w:proofErr w:type="spellStart"/>
            <w:r w:rsidRPr="006267C8">
              <w:rPr>
                <w:sz w:val="17"/>
                <w:szCs w:val="17"/>
              </w:rPr>
              <w:t>obligatoria</w:t>
            </w:r>
            <w:proofErr w:type="spellEnd"/>
            <w:r w:rsidRPr="006267C8">
              <w:rPr>
                <w:sz w:val="17"/>
                <w:szCs w:val="17"/>
              </w:rPr>
              <w:t>.</w:t>
            </w:r>
          </w:p>
        </w:tc>
      </w:tr>
    </w:tbl>
    <w:p w14:paraId="5EE9F5F8" w14:textId="77777777" w:rsidR="00527D29" w:rsidRPr="00F370E2" w:rsidRDefault="00527D29">
      <w:pPr>
        <w:spacing w:after="0"/>
        <w:rPr>
          <w:lang w:val="es-MX"/>
        </w:rPr>
      </w:pPr>
    </w:p>
    <w:p w14:paraId="7FA51DCF" w14:textId="1C798A05" w:rsidR="00527D29" w:rsidRDefault="00324109" w:rsidP="00324109">
      <w:pPr>
        <w:pStyle w:val="Ttulo2"/>
        <w:rPr>
          <w:lang w:val="es-MX"/>
        </w:rPr>
      </w:pPr>
      <w:r>
        <w:rPr>
          <w:lang w:val="es-MX"/>
        </w:rPr>
        <w:t>CONCLUSIÓN</w:t>
      </w:r>
    </w:p>
    <w:p w14:paraId="3F2DC69B" w14:textId="77777777" w:rsidR="006267C8" w:rsidRDefault="006267C8" w:rsidP="006267C8">
      <w:pPr>
        <w:jc w:val="both"/>
        <w:rPr>
          <w:rFonts w:ascii="Times New Roman" w:hAnsi="Times New Roman"/>
          <w:color w:val="auto"/>
          <w:sz w:val="24"/>
        </w:rPr>
      </w:pPr>
      <w:r>
        <w:t xml:space="preserve">Como equipo, logramos transformar el análisis de negocio del </w:t>
      </w:r>
      <w:r>
        <w:rPr>
          <w:b/>
          <w:bCs/>
        </w:rPr>
        <w:t>"Hotel Costa Azul"</w:t>
      </w:r>
      <w:r>
        <w:t xml:space="preserve"> en una propuesta de arquitectura robusta basada en </w:t>
      </w:r>
      <w:r>
        <w:rPr>
          <w:i/>
          <w:iCs/>
        </w:rPr>
        <w:t>Domain Model</w:t>
      </w:r>
      <w:r>
        <w:t xml:space="preserve"> y </w:t>
      </w:r>
      <w:r>
        <w:rPr>
          <w:i/>
          <w:iCs/>
        </w:rPr>
        <w:t>Clean Architecture</w:t>
      </w:r>
      <w:r>
        <w:t>.</w:t>
      </w:r>
    </w:p>
    <w:p w14:paraId="5A28F27D" w14:textId="77777777" w:rsidR="006267C8" w:rsidRDefault="006267C8" w:rsidP="006267C8">
      <w:pPr>
        <w:jc w:val="both"/>
      </w:pPr>
      <w:r>
        <w:t>Mediante el diseño de agregados (</w:t>
      </w:r>
      <w:r>
        <w:rPr>
          <w:rStyle w:val="CdigoHTML"/>
          <w:rFonts w:eastAsiaTheme="minorEastAsia"/>
        </w:rPr>
        <w:t>Reserva</w:t>
      </w:r>
      <w:r>
        <w:t xml:space="preserve">, </w:t>
      </w:r>
      <w:proofErr w:type="spellStart"/>
      <w:r>
        <w:rPr>
          <w:rStyle w:val="CdigoHTML"/>
          <w:rFonts w:eastAsiaTheme="minorEastAsia"/>
        </w:rPr>
        <w:t>EstanciaFolio</w:t>
      </w:r>
      <w:proofErr w:type="spellEnd"/>
      <w:r>
        <w:t xml:space="preserve">) y servicios especializados, aseguramos la protección estricta de las reglas del negocio, el control de inventario y la integridad transaccional. La separación mediante repositorios abstractos, el patrón </w:t>
      </w:r>
      <w:r>
        <w:rPr>
          <w:i/>
          <w:iCs/>
        </w:rPr>
        <w:t>Unit of Work</w:t>
      </w:r>
      <w:r>
        <w:t xml:space="preserve"> y CQRS básico nos otorgan una base desacoplada y flexible. Gracias a la trazabilidad y la revisión SOLID, el equipo entrega una arquitectura sólida y lista para la fase de implementación del sistema.</w:t>
      </w:r>
    </w:p>
    <w:p w14:paraId="79C99683" w14:textId="77777777" w:rsidR="00324109" w:rsidRPr="00324109" w:rsidRDefault="00324109" w:rsidP="00324109">
      <w:pPr>
        <w:rPr>
          <w:lang w:val="es-MX"/>
        </w:rPr>
      </w:pPr>
    </w:p>
    <w:sectPr w:rsidR="00324109" w:rsidRPr="00324109" w:rsidSect="00034616">
      <w:headerReference w:type="default" r:id="rId13"/>
      <w:footerReference w:type="even" r:id="rId14"/>
      <w:footerReference w:type="default" r:id="rId15"/>
      <w:footerReference w:type="first" r:id="rId16"/>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B821D3" w14:textId="77777777" w:rsidR="00846E61" w:rsidRDefault="00846E61">
      <w:pPr>
        <w:spacing w:after="0" w:line="240" w:lineRule="auto"/>
      </w:pPr>
      <w:r>
        <w:separator/>
      </w:r>
    </w:p>
  </w:endnote>
  <w:endnote w:type="continuationSeparator" w:id="0">
    <w:p w14:paraId="6F451AA7" w14:textId="77777777" w:rsidR="00846E61" w:rsidRDefault="00846E61">
      <w:pPr>
        <w:spacing w:after="0" w:line="240" w:lineRule="auto"/>
      </w:pPr>
      <w:r>
        <w:continuationSeparator/>
      </w:r>
    </w:p>
  </w:endnote>
  <w:endnote w:type="continuationNotice" w:id="1">
    <w:p w14:paraId="628709A7" w14:textId="77777777" w:rsidR="00846E61" w:rsidRDefault="00846E6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FB4E74" w14:textId="3CD4A3AF" w:rsidR="00F370E2" w:rsidRDefault="00F370E2">
    <w:pPr>
      <w:pStyle w:val="Piedepgina"/>
    </w:pPr>
    <w:r>
      <w:rPr>
        <w:noProof/>
      </w:rPr>
      <mc:AlternateContent>
        <mc:Choice Requires="wps">
          <w:drawing>
            <wp:anchor distT="0" distB="0" distL="0" distR="0" simplePos="0" relativeHeight="251658241" behindDoc="0" locked="0" layoutInCell="1" allowOverlap="1" wp14:anchorId="44984325" wp14:editId="66D56339">
              <wp:simplePos x="635" y="635"/>
              <wp:positionH relativeFrom="page">
                <wp:align>right</wp:align>
              </wp:positionH>
              <wp:positionV relativeFrom="page">
                <wp:align>bottom</wp:align>
              </wp:positionV>
              <wp:extent cx="1069340" cy="329565"/>
              <wp:effectExtent l="0" t="0" r="0" b="0"/>
              <wp:wrapNone/>
              <wp:docPr id="1432804489"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29565"/>
                      </a:xfrm>
                      <a:prstGeom prst="rect">
                        <a:avLst/>
                      </a:prstGeom>
                      <a:noFill/>
                      <a:ln>
                        <a:noFill/>
                      </a:ln>
                    </wps:spPr>
                    <wps:txbx>
                      <w:txbxContent>
                        <w:p w14:paraId="34BD1C01" w14:textId="55E81A85"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4984325" id="_x0000_t202" coordsize="21600,21600" o:spt="202" path="m,l,21600r21600,l21600,xe">
              <v:stroke joinstyle="miter"/>
              <v:path gradientshapeok="t" o:connecttype="rect"/>
            </v:shapetype>
            <v:shape id="Text Box 2" o:spid="_x0000_s1026" type="#_x0000_t202" alt="Cisco Confidential" style="position:absolute;margin-left:33pt;margin-top:0;width:84.2pt;height:25.95pt;z-index:251658241;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" filled="f" stroked="f">
              <v:textbox style="mso-fit-shape-to-text:t" inset="0,0,20pt,15pt">
                <w:txbxContent>
                  <w:p w14:paraId="34BD1C01" w14:textId="55E81A85"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550DA0" w14:textId="472C6FD2" w:rsidR="00527D29" w:rsidRDefault="00F370E2">
    <w:pPr>
      <w:pStyle w:val="Piedepgina"/>
      <w:jc w:val="right"/>
    </w:pPr>
    <w:r>
      <w:rPr>
        <w:noProof/>
        <w:color w:val="5F6B76"/>
        <w:sz w:val="17"/>
      </w:rPr>
      <mc:AlternateContent>
        <mc:Choice Requires="wps">
          <w:drawing>
            <wp:anchor distT="0" distB="0" distL="0" distR="0" simplePos="0" relativeHeight="251658242" behindDoc="0" locked="0" layoutInCell="1" allowOverlap="1" wp14:anchorId="0ECA98D8" wp14:editId="111972A8">
              <wp:simplePos x="685800" y="9471660"/>
              <wp:positionH relativeFrom="page">
                <wp:align>right</wp:align>
              </wp:positionH>
              <wp:positionV relativeFrom="page">
                <wp:align>bottom</wp:align>
              </wp:positionV>
              <wp:extent cx="1069340" cy="329565"/>
              <wp:effectExtent l="0" t="0" r="0" b="0"/>
              <wp:wrapNone/>
              <wp:docPr id="2137899641" name="Text Box 3"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29565"/>
                      </a:xfrm>
                      <a:prstGeom prst="rect">
                        <a:avLst/>
                      </a:prstGeom>
                      <a:noFill/>
                      <a:ln>
                        <a:noFill/>
                      </a:ln>
                    </wps:spPr>
                    <wps:txbx>
                      <w:txbxContent>
                        <w:p w14:paraId="7A73DBFD" w14:textId="49CB6D20"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ECA98D8" id="_x0000_t202" coordsize="21600,21600" o:spt="202" path="m,l,21600r21600,l21600,xe">
              <v:stroke joinstyle="miter"/>
              <v:path gradientshapeok="t" o:connecttype="rect"/>
            </v:shapetype>
            <v:shape id="Text Box 3" o:spid="_x0000_s1027" type="#_x0000_t202" alt="Cisco Confidential" style="position:absolute;left:0;text-align:left;margin-left:33pt;margin-top:0;width:84.2pt;height:25.95pt;z-index:25165824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" filled="f" stroked="f">
              <v:textbox style="mso-fit-shape-to-text:t" inset="0,0,20pt,15pt">
                <w:txbxContent>
                  <w:p w14:paraId="7A73DBFD" w14:textId="49CB6D20"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v:textbox>
              <w10:wrap anchorx="page" anchory="page"/>
            </v:shape>
          </w:pict>
        </mc:Fallback>
      </mc:AlternateContent>
    </w:r>
    <w:proofErr w:type="spellStart"/>
    <w:r>
      <w:rPr>
        <w:color w:val="5F6B76"/>
        <w:sz w:val="17"/>
      </w:rPr>
      <w:t>Pagina</w:t>
    </w:r>
    <w:proofErr w:type="spellEnd"/>
    <w:r>
      <w:rPr>
        <w:color w:val="5F6B76"/>
        <w:sz w:val="17"/>
      </w:rPr>
      <w:t xml:space="preserve"> </w:t>
    </w:r>
    <w:r>
      <w:rPr>
        <w:color w:val="5F6B76"/>
        <w:sz w:val="17"/>
      </w:rPr>
      <w:fldChar w:fldCharType="begin"/>
    </w:r>
    <w:r>
      <w:rPr>
        <w:color w:val="5F6B76"/>
        <w:sz w:val="17"/>
      </w:rPr>
      <w:instrText>PAGE</w:instrText>
    </w:r>
    <w:r>
      <w:rPr>
        <w:color w:val="5F6B76"/>
        <w:sz w:val="17"/>
      </w:rPr>
      <w:fldChar w:fldCharType="separate"/>
    </w:r>
    <w:r>
      <w:rPr>
        <w:noProof/>
        <w:color w:val="5F6B76"/>
        <w:sz w:val="17"/>
      </w:rPr>
      <w:t>1</w:t>
    </w:r>
    <w:r>
      <w:rPr>
        <w:color w:val="5F6B76"/>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936F47" w14:textId="136F4D61" w:rsidR="00F370E2" w:rsidRDefault="00F370E2">
    <w:pPr>
      <w:pStyle w:val="Piedepgina"/>
    </w:pPr>
    <w:r>
      <w:rPr>
        <w:noProof/>
      </w:rPr>
      <mc:AlternateContent>
        <mc:Choice Requires="wps">
          <w:drawing>
            <wp:anchor distT="0" distB="0" distL="0" distR="0" simplePos="0" relativeHeight="251658240" behindDoc="0" locked="0" layoutInCell="1" allowOverlap="1" wp14:anchorId="2FF83FC1" wp14:editId="04A5A8A2">
              <wp:simplePos x="635" y="635"/>
              <wp:positionH relativeFrom="page">
                <wp:align>right</wp:align>
              </wp:positionH>
              <wp:positionV relativeFrom="page">
                <wp:align>bottom</wp:align>
              </wp:positionV>
              <wp:extent cx="1069340" cy="329565"/>
              <wp:effectExtent l="0" t="0" r="0" b="0"/>
              <wp:wrapNone/>
              <wp:docPr id="1371642037" name="Text Box 1"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29565"/>
                      </a:xfrm>
                      <a:prstGeom prst="rect">
                        <a:avLst/>
                      </a:prstGeom>
                      <a:noFill/>
                      <a:ln>
                        <a:noFill/>
                      </a:ln>
                    </wps:spPr>
                    <wps:txbx>
                      <w:txbxContent>
                        <w:p w14:paraId="43C43B58" w14:textId="5A25858B"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FF83FC1" id="_x0000_t202" coordsize="21600,21600" o:spt="202" path="m,l,21600r21600,l21600,xe">
              <v:stroke joinstyle="miter"/>
              <v:path gradientshapeok="t" o:connecttype="rect"/>
            </v:shapetype>
            <v:shape id="Text Box 1" o:spid="_x0000_s1028" type="#_x0000_t202" alt="Cisco Confidential" style="position:absolute;margin-left:33pt;margin-top:0;width:84.2pt;height:25.9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" filled="f" stroked="f">
              <v:textbox style="mso-fit-shape-to-text:t" inset="0,0,20pt,15pt">
                <w:txbxContent>
                  <w:p w14:paraId="43C43B58" w14:textId="5A25858B"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A732ED" w14:textId="77777777" w:rsidR="00846E61" w:rsidRDefault="00846E61">
      <w:pPr>
        <w:spacing w:after="0" w:line="240" w:lineRule="auto"/>
      </w:pPr>
      <w:r>
        <w:separator/>
      </w:r>
    </w:p>
  </w:footnote>
  <w:footnote w:type="continuationSeparator" w:id="0">
    <w:p w14:paraId="02DB353B" w14:textId="77777777" w:rsidR="00846E61" w:rsidRDefault="00846E61">
      <w:pPr>
        <w:spacing w:after="0" w:line="240" w:lineRule="auto"/>
      </w:pPr>
      <w:r>
        <w:continuationSeparator/>
      </w:r>
    </w:p>
  </w:footnote>
  <w:footnote w:type="continuationNotice" w:id="1">
    <w:p w14:paraId="42079D59" w14:textId="77777777" w:rsidR="00846E61" w:rsidRDefault="00846E6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DE8C55" w14:textId="77777777" w:rsidR="00527D29" w:rsidRPr="00F370E2" w:rsidRDefault="00EB66B9">
    <w:pPr>
      <w:pStyle w:val="Encabezado"/>
      <w:jc w:val="right"/>
      <w:rPr>
        <w:lang w:val="es-MX"/>
      </w:rPr>
    </w:pPr>
    <w:r w:rsidRPr="00F370E2">
      <w:rPr>
        <w:color w:val="5F6B76"/>
        <w:sz w:val="17"/>
        <w:lang w:val="es-MX"/>
      </w:rPr>
      <w:t xml:space="preserve">Componentes en </w:t>
    </w:r>
    <w:proofErr w:type="spellStart"/>
    <w:r w:rsidRPr="00F370E2">
      <w:rPr>
        <w:color w:val="5F6B76"/>
        <w:sz w:val="17"/>
        <w:lang w:val="es-MX"/>
      </w:rPr>
      <w:t>Logica</w:t>
    </w:r>
    <w:proofErr w:type="spellEnd"/>
    <w:r w:rsidRPr="00F370E2">
      <w:rPr>
        <w:color w:val="5F6B76"/>
        <w:sz w:val="17"/>
        <w:lang w:val="es-MX"/>
      </w:rPr>
      <w:t xml:space="preserve"> de Negocios   Unidad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BA54ABDA"/>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25E70F7"/>
    <w:multiLevelType w:val="multilevel"/>
    <w:tmpl w:val="1366B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CB0557"/>
    <w:multiLevelType w:val="multilevel"/>
    <w:tmpl w:val="05D6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6B40A4"/>
    <w:multiLevelType w:val="multilevel"/>
    <w:tmpl w:val="1494B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C10186"/>
    <w:multiLevelType w:val="multilevel"/>
    <w:tmpl w:val="4F20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E22D85"/>
    <w:multiLevelType w:val="hybridMultilevel"/>
    <w:tmpl w:val="2716E830"/>
    <w:lvl w:ilvl="0" w:tplc="080A0003">
      <w:start w:val="1"/>
      <w:numFmt w:val="bullet"/>
      <w:lvlText w:val="o"/>
      <w:lvlJc w:val="left"/>
      <w:pPr>
        <w:ind w:left="360" w:hanging="360"/>
      </w:pPr>
      <w:rPr>
        <w:rFonts w:ascii="Courier New" w:hAnsi="Courier New" w:cs="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4" w15:restartNumberingAfterBreak="0">
    <w:nsid w:val="1B931195"/>
    <w:multiLevelType w:val="hybridMultilevel"/>
    <w:tmpl w:val="7D164B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1C1178AD"/>
    <w:multiLevelType w:val="hybridMultilevel"/>
    <w:tmpl w:val="9A00856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1DA4511E"/>
    <w:multiLevelType w:val="hybridMultilevel"/>
    <w:tmpl w:val="6AE44E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2BC2717A"/>
    <w:multiLevelType w:val="multilevel"/>
    <w:tmpl w:val="0270E51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FC70FB"/>
    <w:multiLevelType w:val="multilevel"/>
    <w:tmpl w:val="1AE4256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1C378B"/>
    <w:multiLevelType w:val="multilevel"/>
    <w:tmpl w:val="0270E51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0B1C7B"/>
    <w:multiLevelType w:val="multilevel"/>
    <w:tmpl w:val="B5CA9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322862"/>
    <w:multiLevelType w:val="multilevel"/>
    <w:tmpl w:val="DF9C0B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850E70"/>
    <w:multiLevelType w:val="hybridMultilevel"/>
    <w:tmpl w:val="74820DA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4FB0521C"/>
    <w:multiLevelType w:val="hybridMultilevel"/>
    <w:tmpl w:val="7870F0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6C6C41AE"/>
    <w:multiLevelType w:val="multilevel"/>
    <w:tmpl w:val="B6DCC55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5B1440"/>
    <w:multiLevelType w:val="multilevel"/>
    <w:tmpl w:val="2838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C21E64"/>
    <w:multiLevelType w:val="hybridMultilevel"/>
    <w:tmpl w:val="7EDC436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758243AF"/>
    <w:multiLevelType w:val="multilevel"/>
    <w:tmpl w:val="C7F486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Aptos" w:eastAsia="Times New Roman" w:hAnsi="Aptos"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BA0111"/>
    <w:multiLevelType w:val="hybridMultilevel"/>
    <w:tmpl w:val="1F06AD56"/>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7E1953BE"/>
    <w:multiLevelType w:val="multilevel"/>
    <w:tmpl w:val="E97CE1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8776031">
    <w:abstractNumId w:val="8"/>
  </w:num>
  <w:num w:numId="2" w16cid:durableId="1133446531">
    <w:abstractNumId w:val="6"/>
  </w:num>
  <w:num w:numId="3" w16cid:durableId="2030521466">
    <w:abstractNumId w:val="5"/>
  </w:num>
  <w:num w:numId="4" w16cid:durableId="2081826332">
    <w:abstractNumId w:val="4"/>
  </w:num>
  <w:num w:numId="5" w16cid:durableId="713312501">
    <w:abstractNumId w:val="7"/>
  </w:num>
  <w:num w:numId="6" w16cid:durableId="612176984">
    <w:abstractNumId w:val="3"/>
  </w:num>
  <w:num w:numId="7" w16cid:durableId="717510473">
    <w:abstractNumId w:val="2"/>
  </w:num>
  <w:num w:numId="8" w16cid:durableId="1614241975">
    <w:abstractNumId w:val="1"/>
  </w:num>
  <w:num w:numId="9" w16cid:durableId="1333723991">
    <w:abstractNumId w:val="0"/>
  </w:num>
  <w:num w:numId="10" w16cid:durableId="353580475">
    <w:abstractNumId w:val="10"/>
  </w:num>
  <w:num w:numId="11" w16cid:durableId="225383538">
    <w:abstractNumId w:val="27"/>
  </w:num>
  <w:num w:numId="12" w16cid:durableId="741293167">
    <w:abstractNumId w:val="9"/>
  </w:num>
  <w:num w:numId="13" w16cid:durableId="43987749">
    <w:abstractNumId w:val="23"/>
  </w:num>
  <w:num w:numId="14" w16cid:durableId="183790031">
    <w:abstractNumId w:val="26"/>
  </w:num>
  <w:num w:numId="15" w16cid:durableId="1454979605">
    <w:abstractNumId w:val="29"/>
  </w:num>
  <w:num w:numId="16" w16cid:durableId="1494027551">
    <w:abstractNumId w:val="21"/>
  </w:num>
  <w:num w:numId="17" w16cid:durableId="2035956647">
    <w:abstractNumId w:val="22"/>
  </w:num>
  <w:num w:numId="18" w16cid:durableId="1557089852">
    <w:abstractNumId w:val="14"/>
  </w:num>
  <w:num w:numId="19" w16cid:durableId="832405369">
    <w:abstractNumId w:val="16"/>
  </w:num>
  <w:num w:numId="20" w16cid:durableId="1876230746">
    <w:abstractNumId w:val="20"/>
  </w:num>
  <w:num w:numId="21" w16cid:durableId="1640647313">
    <w:abstractNumId w:val="25"/>
  </w:num>
  <w:num w:numId="22" w16cid:durableId="2107189709">
    <w:abstractNumId w:val="24"/>
  </w:num>
  <w:num w:numId="23" w16cid:durableId="382409335">
    <w:abstractNumId w:val="18"/>
  </w:num>
  <w:num w:numId="24" w16cid:durableId="1553811043">
    <w:abstractNumId w:val="12"/>
  </w:num>
  <w:num w:numId="25" w16cid:durableId="1591348555">
    <w:abstractNumId w:val="11"/>
  </w:num>
  <w:num w:numId="26" w16cid:durableId="487743897">
    <w:abstractNumId w:val="17"/>
  </w:num>
  <w:num w:numId="27" w16cid:durableId="82190045">
    <w:abstractNumId w:val="19"/>
  </w:num>
  <w:num w:numId="28" w16cid:durableId="2003779667">
    <w:abstractNumId w:val="28"/>
  </w:num>
  <w:num w:numId="29" w16cid:durableId="360010450">
    <w:abstractNumId w:val="13"/>
  </w:num>
  <w:num w:numId="30" w16cid:durableId="123458757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9B1"/>
    <w:rsid w:val="00012821"/>
    <w:rsid w:val="00020C03"/>
    <w:rsid w:val="00022A29"/>
    <w:rsid w:val="00034616"/>
    <w:rsid w:val="0006063C"/>
    <w:rsid w:val="000606C1"/>
    <w:rsid w:val="000B10CC"/>
    <w:rsid w:val="000B6237"/>
    <w:rsid w:val="000D4E55"/>
    <w:rsid w:val="000D7F17"/>
    <w:rsid w:val="000E216D"/>
    <w:rsid w:val="000F0281"/>
    <w:rsid w:val="000F0961"/>
    <w:rsid w:val="000F6D72"/>
    <w:rsid w:val="001040DE"/>
    <w:rsid w:val="00117A06"/>
    <w:rsid w:val="00125F79"/>
    <w:rsid w:val="00127568"/>
    <w:rsid w:val="00145AB5"/>
    <w:rsid w:val="0015074B"/>
    <w:rsid w:val="001513B5"/>
    <w:rsid w:val="00165C6A"/>
    <w:rsid w:val="001917CD"/>
    <w:rsid w:val="001A341B"/>
    <w:rsid w:val="001A66BB"/>
    <w:rsid w:val="001B3F7E"/>
    <w:rsid w:val="001C1DD3"/>
    <w:rsid w:val="001C7402"/>
    <w:rsid w:val="001D2D16"/>
    <w:rsid w:val="001D7413"/>
    <w:rsid w:val="001E23DD"/>
    <w:rsid w:val="001E48A5"/>
    <w:rsid w:val="00216008"/>
    <w:rsid w:val="002232D0"/>
    <w:rsid w:val="002356D2"/>
    <w:rsid w:val="0026551E"/>
    <w:rsid w:val="00265B78"/>
    <w:rsid w:val="0028495F"/>
    <w:rsid w:val="0029055F"/>
    <w:rsid w:val="002921DB"/>
    <w:rsid w:val="0029639D"/>
    <w:rsid w:val="002A1F01"/>
    <w:rsid w:val="002A286A"/>
    <w:rsid w:val="002B6088"/>
    <w:rsid w:val="002D08C4"/>
    <w:rsid w:val="002D130C"/>
    <w:rsid w:val="002E2F13"/>
    <w:rsid w:val="0030579C"/>
    <w:rsid w:val="00315C84"/>
    <w:rsid w:val="003240DB"/>
    <w:rsid w:val="00324109"/>
    <w:rsid w:val="00326F90"/>
    <w:rsid w:val="003406E4"/>
    <w:rsid w:val="0034122F"/>
    <w:rsid w:val="00357C8A"/>
    <w:rsid w:val="00365C8F"/>
    <w:rsid w:val="00370BBE"/>
    <w:rsid w:val="00372CA9"/>
    <w:rsid w:val="00375337"/>
    <w:rsid w:val="0037685C"/>
    <w:rsid w:val="003923A2"/>
    <w:rsid w:val="00392D6E"/>
    <w:rsid w:val="0039632F"/>
    <w:rsid w:val="003A082F"/>
    <w:rsid w:val="003C59DD"/>
    <w:rsid w:val="003D72CE"/>
    <w:rsid w:val="003E1C7A"/>
    <w:rsid w:val="00473886"/>
    <w:rsid w:val="00481414"/>
    <w:rsid w:val="00494602"/>
    <w:rsid w:val="004A4037"/>
    <w:rsid w:val="004C007C"/>
    <w:rsid w:val="004C235E"/>
    <w:rsid w:val="004C7B64"/>
    <w:rsid w:val="004D0DF9"/>
    <w:rsid w:val="004D41BF"/>
    <w:rsid w:val="004D5F97"/>
    <w:rsid w:val="004E2AAE"/>
    <w:rsid w:val="004F2F5F"/>
    <w:rsid w:val="00504E43"/>
    <w:rsid w:val="00507306"/>
    <w:rsid w:val="005233D1"/>
    <w:rsid w:val="00527876"/>
    <w:rsid w:val="00527D29"/>
    <w:rsid w:val="00532C97"/>
    <w:rsid w:val="005334EF"/>
    <w:rsid w:val="00537E14"/>
    <w:rsid w:val="00563EB7"/>
    <w:rsid w:val="005664B7"/>
    <w:rsid w:val="005829A4"/>
    <w:rsid w:val="005847B4"/>
    <w:rsid w:val="0059610D"/>
    <w:rsid w:val="005A2E8A"/>
    <w:rsid w:val="005B7FCC"/>
    <w:rsid w:val="005D526C"/>
    <w:rsid w:val="0060379B"/>
    <w:rsid w:val="00606C58"/>
    <w:rsid w:val="0061253A"/>
    <w:rsid w:val="006267C8"/>
    <w:rsid w:val="00627EEF"/>
    <w:rsid w:val="00640624"/>
    <w:rsid w:val="00640E1E"/>
    <w:rsid w:val="0067305C"/>
    <w:rsid w:val="006816BF"/>
    <w:rsid w:val="00691A7A"/>
    <w:rsid w:val="00697D3A"/>
    <w:rsid w:val="006A04A0"/>
    <w:rsid w:val="006A11EF"/>
    <w:rsid w:val="006A79A4"/>
    <w:rsid w:val="006B7A87"/>
    <w:rsid w:val="00743FE3"/>
    <w:rsid w:val="007501F6"/>
    <w:rsid w:val="007613CB"/>
    <w:rsid w:val="00766E87"/>
    <w:rsid w:val="007730A5"/>
    <w:rsid w:val="007B5EAC"/>
    <w:rsid w:val="007B6376"/>
    <w:rsid w:val="007B714B"/>
    <w:rsid w:val="007C4772"/>
    <w:rsid w:val="007D1A37"/>
    <w:rsid w:val="007D5BEF"/>
    <w:rsid w:val="007D7E4A"/>
    <w:rsid w:val="007F607A"/>
    <w:rsid w:val="007F7DFD"/>
    <w:rsid w:val="00821E96"/>
    <w:rsid w:val="00846E61"/>
    <w:rsid w:val="008478B0"/>
    <w:rsid w:val="008650AF"/>
    <w:rsid w:val="0086672F"/>
    <w:rsid w:val="00883ED8"/>
    <w:rsid w:val="00884AEF"/>
    <w:rsid w:val="008C6B2C"/>
    <w:rsid w:val="008C7A16"/>
    <w:rsid w:val="008E4C73"/>
    <w:rsid w:val="00944158"/>
    <w:rsid w:val="009609F5"/>
    <w:rsid w:val="009654D0"/>
    <w:rsid w:val="009A452F"/>
    <w:rsid w:val="009D267C"/>
    <w:rsid w:val="00A008FF"/>
    <w:rsid w:val="00A21B24"/>
    <w:rsid w:val="00A462C0"/>
    <w:rsid w:val="00A72268"/>
    <w:rsid w:val="00A84012"/>
    <w:rsid w:val="00A86B3E"/>
    <w:rsid w:val="00A94573"/>
    <w:rsid w:val="00A94CD6"/>
    <w:rsid w:val="00AA1D8D"/>
    <w:rsid w:val="00AC52C2"/>
    <w:rsid w:val="00AD0F6E"/>
    <w:rsid w:val="00AD516A"/>
    <w:rsid w:val="00B05269"/>
    <w:rsid w:val="00B073BC"/>
    <w:rsid w:val="00B20A54"/>
    <w:rsid w:val="00B349E6"/>
    <w:rsid w:val="00B456A8"/>
    <w:rsid w:val="00B47730"/>
    <w:rsid w:val="00B76E23"/>
    <w:rsid w:val="00B817CE"/>
    <w:rsid w:val="00B874F0"/>
    <w:rsid w:val="00B92C76"/>
    <w:rsid w:val="00BB1E5A"/>
    <w:rsid w:val="00BC15BC"/>
    <w:rsid w:val="00BE3F91"/>
    <w:rsid w:val="00C06F17"/>
    <w:rsid w:val="00C13C47"/>
    <w:rsid w:val="00C23BE1"/>
    <w:rsid w:val="00C26817"/>
    <w:rsid w:val="00C42ED0"/>
    <w:rsid w:val="00C46059"/>
    <w:rsid w:val="00C80800"/>
    <w:rsid w:val="00C96897"/>
    <w:rsid w:val="00CA7EC2"/>
    <w:rsid w:val="00CB0664"/>
    <w:rsid w:val="00D010F1"/>
    <w:rsid w:val="00D05556"/>
    <w:rsid w:val="00D20AA5"/>
    <w:rsid w:val="00D401DB"/>
    <w:rsid w:val="00D4502C"/>
    <w:rsid w:val="00D5497C"/>
    <w:rsid w:val="00D55111"/>
    <w:rsid w:val="00D84A6C"/>
    <w:rsid w:val="00D8761B"/>
    <w:rsid w:val="00D9406E"/>
    <w:rsid w:val="00D953E5"/>
    <w:rsid w:val="00DA3552"/>
    <w:rsid w:val="00DB548B"/>
    <w:rsid w:val="00DC0C37"/>
    <w:rsid w:val="00DC79BC"/>
    <w:rsid w:val="00DD031B"/>
    <w:rsid w:val="00DD1565"/>
    <w:rsid w:val="00DD3F4C"/>
    <w:rsid w:val="00DD6330"/>
    <w:rsid w:val="00E072D9"/>
    <w:rsid w:val="00E12F85"/>
    <w:rsid w:val="00E14F9D"/>
    <w:rsid w:val="00E225DE"/>
    <w:rsid w:val="00E36CA0"/>
    <w:rsid w:val="00E46B13"/>
    <w:rsid w:val="00E50105"/>
    <w:rsid w:val="00E51EF9"/>
    <w:rsid w:val="00E86DDC"/>
    <w:rsid w:val="00EA6BDB"/>
    <w:rsid w:val="00EB0F95"/>
    <w:rsid w:val="00EB434D"/>
    <w:rsid w:val="00EB66B9"/>
    <w:rsid w:val="00EC45C0"/>
    <w:rsid w:val="00EC6A14"/>
    <w:rsid w:val="00EC6C62"/>
    <w:rsid w:val="00ED00DC"/>
    <w:rsid w:val="00ED233D"/>
    <w:rsid w:val="00EF74A3"/>
    <w:rsid w:val="00F12103"/>
    <w:rsid w:val="00F30AAE"/>
    <w:rsid w:val="00F331B7"/>
    <w:rsid w:val="00F35591"/>
    <w:rsid w:val="00F370E2"/>
    <w:rsid w:val="00F41952"/>
    <w:rsid w:val="00F63FBB"/>
    <w:rsid w:val="00FA77C4"/>
    <w:rsid w:val="00FB63CD"/>
    <w:rsid w:val="00FB7B56"/>
    <w:rsid w:val="00FC693F"/>
    <w:rsid w:val="00FF02D3"/>
    <w:rsid w:val="1FC08878"/>
    <w:rsid w:val="20417A11"/>
    <w:rsid w:val="6FCA8AB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C0BC06"/>
  <w14:defaultImageDpi w14:val="300"/>
  <w15:docId w15:val="{CE6EC477-745E-4DCA-9697-A0D7A90A8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color w:val="000000"/>
      <w:sz w:val="21"/>
    </w:rPr>
  </w:style>
  <w:style w:type="paragraph" w:styleId="Ttulo1">
    <w:name w:val="heading 1"/>
    <w:basedOn w:val="Normal"/>
    <w:next w:val="Normal"/>
    <w:link w:val="Ttulo1Car"/>
    <w:uiPriority w:val="9"/>
    <w:qFormat/>
    <w:rsid w:val="00FC693F"/>
    <w:pPr>
      <w:keepNext/>
      <w:keepLines/>
      <w:spacing w:before="240" w:after="100"/>
      <w:outlineLvl w:val="0"/>
    </w:pPr>
    <w:rPr>
      <w:rFonts w:asciiTheme="majorHAnsi" w:eastAsiaTheme="majorEastAsia" w:hAnsiTheme="majorHAnsi" w:cstheme="majorBidi"/>
      <w:b/>
      <w:bCs/>
      <w:sz w:val="36"/>
      <w:szCs w:val="28"/>
    </w:rPr>
  </w:style>
  <w:style w:type="paragraph" w:styleId="Ttulo2">
    <w:name w:val="heading 2"/>
    <w:basedOn w:val="Normal"/>
    <w:next w:val="Normal"/>
    <w:link w:val="Ttulo2Car"/>
    <w:uiPriority w:val="9"/>
    <w:unhideWhenUsed/>
    <w:qFormat/>
    <w:rsid w:val="00FC693F"/>
    <w:pPr>
      <w:keepNext/>
      <w:keepLines/>
      <w:spacing w:before="180" w:after="100"/>
      <w:outlineLvl w:val="1"/>
    </w:pPr>
    <w:rPr>
      <w:rFonts w:asciiTheme="majorHAnsi" w:eastAsiaTheme="majorEastAsia" w:hAnsiTheme="majorHAnsi" w:cstheme="majorBidi"/>
      <w:b/>
      <w:bCs/>
      <w:sz w:val="28"/>
      <w:szCs w:val="26"/>
    </w:rPr>
  </w:style>
  <w:style w:type="paragraph" w:styleId="Ttulo3">
    <w:name w:val="heading 3"/>
    <w:basedOn w:val="Normal"/>
    <w:next w:val="Normal"/>
    <w:link w:val="Ttulo3Car"/>
    <w:uiPriority w:val="9"/>
    <w:unhideWhenUsed/>
    <w:qFormat/>
    <w:rsid w:val="00FC693F"/>
    <w:pPr>
      <w:keepNext/>
      <w:keepLines/>
      <w:spacing w:before="180" w:after="100"/>
      <w:outlineLvl w:val="2"/>
    </w:pPr>
    <w:rPr>
      <w:rFonts w:asciiTheme="majorHAnsi" w:eastAsiaTheme="majorEastAsia" w:hAnsiTheme="majorHAnsi" w:cstheme="majorBidi"/>
      <w:b/>
      <w:bCs/>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300" w:line="240" w:lineRule="auto"/>
      <w:contextualSpacing/>
    </w:pPr>
    <w:rPr>
      <w:rFonts w:asciiTheme="majorHAnsi" w:eastAsiaTheme="majorEastAsia" w:hAnsiTheme="majorHAnsi" w:cstheme="majorBidi"/>
      <w:b/>
      <w:spacing w:val="5"/>
      <w:kern w:val="28"/>
      <w:sz w:val="5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60"/>
      <w:contextualSpacing/>
    </w:pPr>
  </w:style>
  <w:style w:type="paragraph" w:styleId="Listaconvietas2">
    <w:name w:val="List Bullet 2"/>
    <w:basedOn w:val="Normal"/>
    <w:uiPriority w:val="99"/>
    <w:unhideWhenUsed/>
    <w:rsid w:val="00326F90"/>
    <w:pPr>
      <w:numPr>
        <w:numId w:val="2"/>
      </w:numPr>
      <w:spacing w:after="60"/>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spacing w:after="60"/>
      <w:contextualSpacing/>
    </w:pPr>
  </w:style>
  <w:style w:type="paragraph" w:styleId="Listaconnmeros2">
    <w:name w:val="List Number 2"/>
    <w:basedOn w:val="Normal"/>
    <w:uiPriority w:val="99"/>
    <w:unhideWhenUsed/>
    <w:rsid w:val="0029639D"/>
    <w:pPr>
      <w:numPr>
        <w:numId w:val="6"/>
      </w:numPr>
      <w:spacing w:after="60"/>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digoHTML">
    <w:name w:val="HTML Code"/>
    <w:basedOn w:val="Fuentedeprrafopredeter"/>
    <w:uiPriority w:val="99"/>
    <w:semiHidden/>
    <w:unhideWhenUsed/>
    <w:rsid w:val="004F2F5F"/>
    <w:rPr>
      <w:rFonts w:ascii="Courier New" w:eastAsia="Times New Roman" w:hAnsi="Courier New" w:cs="Courier New"/>
      <w:sz w:val="20"/>
      <w:szCs w:val="20"/>
    </w:rPr>
  </w:style>
  <w:style w:type="paragraph" w:styleId="NormalWeb">
    <w:name w:val="Normal (Web)"/>
    <w:basedOn w:val="Normal"/>
    <w:uiPriority w:val="99"/>
    <w:unhideWhenUsed/>
    <w:rsid w:val="005B7FCC"/>
    <w:pPr>
      <w:spacing w:before="100" w:beforeAutospacing="1" w:after="100" w:afterAutospacing="1" w:line="240" w:lineRule="auto"/>
    </w:pPr>
    <w:rPr>
      <w:rFonts w:ascii="Times New Roman" w:eastAsia="Times New Roman" w:hAnsi="Times New Roman" w:cs="Times New Roman"/>
      <w:color w:val="auto"/>
      <w:sz w:val="24"/>
      <w:szCs w:val="24"/>
      <w:lang w:val="es-MX" w:eastAsia="es-MX"/>
    </w:rPr>
  </w:style>
  <w:style w:type="table" w:styleId="Tablaconcuadrcula4-nfasis3">
    <w:name w:val="Grid Table 4 Accent 3"/>
    <w:basedOn w:val="Tablanormal"/>
    <w:uiPriority w:val="49"/>
    <w:rsid w:val="00F12103"/>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4-nfasis6">
    <w:name w:val="Grid Table 4 Accent 6"/>
    <w:basedOn w:val="Tablanormal"/>
    <w:uiPriority w:val="49"/>
    <w:rsid w:val="00B05269"/>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concuadrcula4-nfasis4">
    <w:name w:val="Grid Table 4 Accent 4"/>
    <w:basedOn w:val="Tablanormal"/>
    <w:uiPriority w:val="49"/>
    <w:rsid w:val="0029055F"/>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227121">
      <w:bodyDiv w:val="1"/>
      <w:marLeft w:val="0"/>
      <w:marRight w:val="0"/>
      <w:marTop w:val="0"/>
      <w:marBottom w:val="0"/>
      <w:divBdr>
        <w:top w:val="none" w:sz="0" w:space="0" w:color="auto"/>
        <w:left w:val="none" w:sz="0" w:space="0" w:color="auto"/>
        <w:bottom w:val="none" w:sz="0" w:space="0" w:color="auto"/>
        <w:right w:val="none" w:sz="0" w:space="0" w:color="auto"/>
      </w:divBdr>
    </w:div>
    <w:div w:id="90585577">
      <w:bodyDiv w:val="1"/>
      <w:marLeft w:val="0"/>
      <w:marRight w:val="0"/>
      <w:marTop w:val="0"/>
      <w:marBottom w:val="0"/>
      <w:divBdr>
        <w:top w:val="none" w:sz="0" w:space="0" w:color="auto"/>
        <w:left w:val="none" w:sz="0" w:space="0" w:color="auto"/>
        <w:bottom w:val="none" w:sz="0" w:space="0" w:color="auto"/>
        <w:right w:val="none" w:sz="0" w:space="0" w:color="auto"/>
      </w:divBdr>
    </w:div>
    <w:div w:id="163399856">
      <w:bodyDiv w:val="1"/>
      <w:marLeft w:val="0"/>
      <w:marRight w:val="0"/>
      <w:marTop w:val="0"/>
      <w:marBottom w:val="0"/>
      <w:divBdr>
        <w:top w:val="none" w:sz="0" w:space="0" w:color="auto"/>
        <w:left w:val="none" w:sz="0" w:space="0" w:color="auto"/>
        <w:bottom w:val="none" w:sz="0" w:space="0" w:color="auto"/>
        <w:right w:val="none" w:sz="0" w:space="0" w:color="auto"/>
      </w:divBdr>
      <w:divsChild>
        <w:div w:id="841819159">
          <w:marLeft w:val="0"/>
          <w:marRight w:val="0"/>
          <w:marTop w:val="0"/>
          <w:marBottom w:val="60"/>
          <w:divBdr>
            <w:top w:val="none" w:sz="0" w:space="0" w:color="auto"/>
            <w:left w:val="none" w:sz="0" w:space="0" w:color="auto"/>
            <w:bottom w:val="none" w:sz="0" w:space="0" w:color="auto"/>
            <w:right w:val="none" w:sz="0" w:space="0" w:color="auto"/>
          </w:divBdr>
        </w:div>
      </w:divsChild>
    </w:div>
    <w:div w:id="174728125">
      <w:bodyDiv w:val="1"/>
      <w:marLeft w:val="0"/>
      <w:marRight w:val="0"/>
      <w:marTop w:val="0"/>
      <w:marBottom w:val="0"/>
      <w:divBdr>
        <w:top w:val="none" w:sz="0" w:space="0" w:color="auto"/>
        <w:left w:val="none" w:sz="0" w:space="0" w:color="auto"/>
        <w:bottom w:val="none" w:sz="0" w:space="0" w:color="auto"/>
        <w:right w:val="none" w:sz="0" w:space="0" w:color="auto"/>
      </w:divBdr>
      <w:divsChild>
        <w:div w:id="35280499">
          <w:marLeft w:val="0"/>
          <w:marRight w:val="0"/>
          <w:marTop w:val="0"/>
          <w:marBottom w:val="60"/>
          <w:divBdr>
            <w:top w:val="none" w:sz="0" w:space="0" w:color="auto"/>
            <w:left w:val="none" w:sz="0" w:space="0" w:color="auto"/>
            <w:bottom w:val="none" w:sz="0" w:space="0" w:color="auto"/>
            <w:right w:val="none" w:sz="0" w:space="0" w:color="auto"/>
          </w:divBdr>
        </w:div>
      </w:divsChild>
    </w:div>
    <w:div w:id="210579908">
      <w:bodyDiv w:val="1"/>
      <w:marLeft w:val="0"/>
      <w:marRight w:val="0"/>
      <w:marTop w:val="0"/>
      <w:marBottom w:val="0"/>
      <w:divBdr>
        <w:top w:val="none" w:sz="0" w:space="0" w:color="auto"/>
        <w:left w:val="none" w:sz="0" w:space="0" w:color="auto"/>
        <w:bottom w:val="none" w:sz="0" w:space="0" w:color="auto"/>
        <w:right w:val="none" w:sz="0" w:space="0" w:color="auto"/>
      </w:divBdr>
    </w:div>
    <w:div w:id="240915787">
      <w:bodyDiv w:val="1"/>
      <w:marLeft w:val="0"/>
      <w:marRight w:val="0"/>
      <w:marTop w:val="0"/>
      <w:marBottom w:val="0"/>
      <w:divBdr>
        <w:top w:val="none" w:sz="0" w:space="0" w:color="auto"/>
        <w:left w:val="none" w:sz="0" w:space="0" w:color="auto"/>
        <w:bottom w:val="none" w:sz="0" w:space="0" w:color="auto"/>
        <w:right w:val="none" w:sz="0" w:space="0" w:color="auto"/>
      </w:divBdr>
    </w:div>
    <w:div w:id="268588345">
      <w:bodyDiv w:val="1"/>
      <w:marLeft w:val="0"/>
      <w:marRight w:val="0"/>
      <w:marTop w:val="0"/>
      <w:marBottom w:val="0"/>
      <w:divBdr>
        <w:top w:val="none" w:sz="0" w:space="0" w:color="auto"/>
        <w:left w:val="none" w:sz="0" w:space="0" w:color="auto"/>
        <w:bottom w:val="none" w:sz="0" w:space="0" w:color="auto"/>
        <w:right w:val="none" w:sz="0" w:space="0" w:color="auto"/>
      </w:divBdr>
    </w:div>
    <w:div w:id="303857210">
      <w:bodyDiv w:val="1"/>
      <w:marLeft w:val="0"/>
      <w:marRight w:val="0"/>
      <w:marTop w:val="0"/>
      <w:marBottom w:val="0"/>
      <w:divBdr>
        <w:top w:val="none" w:sz="0" w:space="0" w:color="auto"/>
        <w:left w:val="none" w:sz="0" w:space="0" w:color="auto"/>
        <w:bottom w:val="none" w:sz="0" w:space="0" w:color="auto"/>
        <w:right w:val="none" w:sz="0" w:space="0" w:color="auto"/>
      </w:divBdr>
    </w:div>
    <w:div w:id="345838080">
      <w:bodyDiv w:val="1"/>
      <w:marLeft w:val="0"/>
      <w:marRight w:val="0"/>
      <w:marTop w:val="0"/>
      <w:marBottom w:val="0"/>
      <w:divBdr>
        <w:top w:val="none" w:sz="0" w:space="0" w:color="auto"/>
        <w:left w:val="none" w:sz="0" w:space="0" w:color="auto"/>
        <w:bottom w:val="none" w:sz="0" w:space="0" w:color="auto"/>
        <w:right w:val="none" w:sz="0" w:space="0" w:color="auto"/>
      </w:divBdr>
    </w:div>
    <w:div w:id="430861713">
      <w:bodyDiv w:val="1"/>
      <w:marLeft w:val="0"/>
      <w:marRight w:val="0"/>
      <w:marTop w:val="0"/>
      <w:marBottom w:val="0"/>
      <w:divBdr>
        <w:top w:val="none" w:sz="0" w:space="0" w:color="auto"/>
        <w:left w:val="none" w:sz="0" w:space="0" w:color="auto"/>
        <w:bottom w:val="none" w:sz="0" w:space="0" w:color="auto"/>
        <w:right w:val="none" w:sz="0" w:space="0" w:color="auto"/>
      </w:divBdr>
    </w:div>
    <w:div w:id="470949141">
      <w:bodyDiv w:val="1"/>
      <w:marLeft w:val="0"/>
      <w:marRight w:val="0"/>
      <w:marTop w:val="0"/>
      <w:marBottom w:val="0"/>
      <w:divBdr>
        <w:top w:val="none" w:sz="0" w:space="0" w:color="auto"/>
        <w:left w:val="none" w:sz="0" w:space="0" w:color="auto"/>
        <w:bottom w:val="none" w:sz="0" w:space="0" w:color="auto"/>
        <w:right w:val="none" w:sz="0" w:space="0" w:color="auto"/>
      </w:divBdr>
      <w:divsChild>
        <w:div w:id="2096897197">
          <w:marLeft w:val="0"/>
          <w:marRight w:val="0"/>
          <w:marTop w:val="0"/>
          <w:marBottom w:val="60"/>
          <w:divBdr>
            <w:top w:val="none" w:sz="0" w:space="0" w:color="auto"/>
            <w:left w:val="none" w:sz="0" w:space="0" w:color="auto"/>
            <w:bottom w:val="none" w:sz="0" w:space="0" w:color="auto"/>
            <w:right w:val="none" w:sz="0" w:space="0" w:color="auto"/>
          </w:divBdr>
        </w:div>
      </w:divsChild>
    </w:div>
    <w:div w:id="535849897">
      <w:bodyDiv w:val="1"/>
      <w:marLeft w:val="0"/>
      <w:marRight w:val="0"/>
      <w:marTop w:val="0"/>
      <w:marBottom w:val="0"/>
      <w:divBdr>
        <w:top w:val="none" w:sz="0" w:space="0" w:color="auto"/>
        <w:left w:val="none" w:sz="0" w:space="0" w:color="auto"/>
        <w:bottom w:val="none" w:sz="0" w:space="0" w:color="auto"/>
        <w:right w:val="none" w:sz="0" w:space="0" w:color="auto"/>
      </w:divBdr>
    </w:div>
    <w:div w:id="608781931">
      <w:bodyDiv w:val="1"/>
      <w:marLeft w:val="0"/>
      <w:marRight w:val="0"/>
      <w:marTop w:val="0"/>
      <w:marBottom w:val="0"/>
      <w:divBdr>
        <w:top w:val="none" w:sz="0" w:space="0" w:color="auto"/>
        <w:left w:val="none" w:sz="0" w:space="0" w:color="auto"/>
        <w:bottom w:val="none" w:sz="0" w:space="0" w:color="auto"/>
        <w:right w:val="none" w:sz="0" w:space="0" w:color="auto"/>
      </w:divBdr>
    </w:div>
    <w:div w:id="715086133">
      <w:bodyDiv w:val="1"/>
      <w:marLeft w:val="0"/>
      <w:marRight w:val="0"/>
      <w:marTop w:val="0"/>
      <w:marBottom w:val="0"/>
      <w:divBdr>
        <w:top w:val="none" w:sz="0" w:space="0" w:color="auto"/>
        <w:left w:val="none" w:sz="0" w:space="0" w:color="auto"/>
        <w:bottom w:val="none" w:sz="0" w:space="0" w:color="auto"/>
        <w:right w:val="none" w:sz="0" w:space="0" w:color="auto"/>
      </w:divBdr>
    </w:div>
    <w:div w:id="724529439">
      <w:bodyDiv w:val="1"/>
      <w:marLeft w:val="0"/>
      <w:marRight w:val="0"/>
      <w:marTop w:val="0"/>
      <w:marBottom w:val="0"/>
      <w:divBdr>
        <w:top w:val="none" w:sz="0" w:space="0" w:color="auto"/>
        <w:left w:val="none" w:sz="0" w:space="0" w:color="auto"/>
        <w:bottom w:val="none" w:sz="0" w:space="0" w:color="auto"/>
        <w:right w:val="none" w:sz="0" w:space="0" w:color="auto"/>
      </w:divBdr>
    </w:div>
    <w:div w:id="791704428">
      <w:bodyDiv w:val="1"/>
      <w:marLeft w:val="0"/>
      <w:marRight w:val="0"/>
      <w:marTop w:val="0"/>
      <w:marBottom w:val="0"/>
      <w:divBdr>
        <w:top w:val="none" w:sz="0" w:space="0" w:color="auto"/>
        <w:left w:val="none" w:sz="0" w:space="0" w:color="auto"/>
        <w:bottom w:val="none" w:sz="0" w:space="0" w:color="auto"/>
        <w:right w:val="none" w:sz="0" w:space="0" w:color="auto"/>
      </w:divBdr>
    </w:div>
    <w:div w:id="922685737">
      <w:bodyDiv w:val="1"/>
      <w:marLeft w:val="0"/>
      <w:marRight w:val="0"/>
      <w:marTop w:val="0"/>
      <w:marBottom w:val="0"/>
      <w:divBdr>
        <w:top w:val="none" w:sz="0" w:space="0" w:color="auto"/>
        <w:left w:val="none" w:sz="0" w:space="0" w:color="auto"/>
        <w:bottom w:val="none" w:sz="0" w:space="0" w:color="auto"/>
        <w:right w:val="none" w:sz="0" w:space="0" w:color="auto"/>
      </w:divBdr>
    </w:div>
    <w:div w:id="986057060">
      <w:bodyDiv w:val="1"/>
      <w:marLeft w:val="0"/>
      <w:marRight w:val="0"/>
      <w:marTop w:val="0"/>
      <w:marBottom w:val="0"/>
      <w:divBdr>
        <w:top w:val="none" w:sz="0" w:space="0" w:color="auto"/>
        <w:left w:val="none" w:sz="0" w:space="0" w:color="auto"/>
        <w:bottom w:val="none" w:sz="0" w:space="0" w:color="auto"/>
        <w:right w:val="none" w:sz="0" w:space="0" w:color="auto"/>
      </w:divBdr>
    </w:div>
    <w:div w:id="1009060268">
      <w:bodyDiv w:val="1"/>
      <w:marLeft w:val="0"/>
      <w:marRight w:val="0"/>
      <w:marTop w:val="0"/>
      <w:marBottom w:val="0"/>
      <w:divBdr>
        <w:top w:val="none" w:sz="0" w:space="0" w:color="auto"/>
        <w:left w:val="none" w:sz="0" w:space="0" w:color="auto"/>
        <w:bottom w:val="none" w:sz="0" w:space="0" w:color="auto"/>
        <w:right w:val="none" w:sz="0" w:space="0" w:color="auto"/>
      </w:divBdr>
    </w:div>
    <w:div w:id="1048722981">
      <w:bodyDiv w:val="1"/>
      <w:marLeft w:val="0"/>
      <w:marRight w:val="0"/>
      <w:marTop w:val="0"/>
      <w:marBottom w:val="0"/>
      <w:divBdr>
        <w:top w:val="none" w:sz="0" w:space="0" w:color="auto"/>
        <w:left w:val="none" w:sz="0" w:space="0" w:color="auto"/>
        <w:bottom w:val="none" w:sz="0" w:space="0" w:color="auto"/>
        <w:right w:val="none" w:sz="0" w:space="0" w:color="auto"/>
      </w:divBdr>
    </w:div>
    <w:div w:id="1065758918">
      <w:bodyDiv w:val="1"/>
      <w:marLeft w:val="0"/>
      <w:marRight w:val="0"/>
      <w:marTop w:val="0"/>
      <w:marBottom w:val="0"/>
      <w:divBdr>
        <w:top w:val="none" w:sz="0" w:space="0" w:color="auto"/>
        <w:left w:val="none" w:sz="0" w:space="0" w:color="auto"/>
        <w:bottom w:val="none" w:sz="0" w:space="0" w:color="auto"/>
        <w:right w:val="none" w:sz="0" w:space="0" w:color="auto"/>
      </w:divBdr>
      <w:divsChild>
        <w:div w:id="2072385306">
          <w:marLeft w:val="0"/>
          <w:marRight w:val="0"/>
          <w:marTop w:val="0"/>
          <w:marBottom w:val="60"/>
          <w:divBdr>
            <w:top w:val="none" w:sz="0" w:space="0" w:color="auto"/>
            <w:left w:val="none" w:sz="0" w:space="0" w:color="auto"/>
            <w:bottom w:val="none" w:sz="0" w:space="0" w:color="auto"/>
            <w:right w:val="none" w:sz="0" w:space="0" w:color="auto"/>
          </w:divBdr>
        </w:div>
      </w:divsChild>
    </w:div>
    <w:div w:id="1079793342">
      <w:bodyDiv w:val="1"/>
      <w:marLeft w:val="0"/>
      <w:marRight w:val="0"/>
      <w:marTop w:val="0"/>
      <w:marBottom w:val="0"/>
      <w:divBdr>
        <w:top w:val="none" w:sz="0" w:space="0" w:color="auto"/>
        <w:left w:val="none" w:sz="0" w:space="0" w:color="auto"/>
        <w:bottom w:val="none" w:sz="0" w:space="0" w:color="auto"/>
        <w:right w:val="none" w:sz="0" w:space="0" w:color="auto"/>
      </w:divBdr>
    </w:div>
    <w:div w:id="1109736983">
      <w:bodyDiv w:val="1"/>
      <w:marLeft w:val="0"/>
      <w:marRight w:val="0"/>
      <w:marTop w:val="0"/>
      <w:marBottom w:val="0"/>
      <w:divBdr>
        <w:top w:val="none" w:sz="0" w:space="0" w:color="auto"/>
        <w:left w:val="none" w:sz="0" w:space="0" w:color="auto"/>
        <w:bottom w:val="none" w:sz="0" w:space="0" w:color="auto"/>
        <w:right w:val="none" w:sz="0" w:space="0" w:color="auto"/>
      </w:divBdr>
    </w:div>
    <w:div w:id="1238779927">
      <w:bodyDiv w:val="1"/>
      <w:marLeft w:val="0"/>
      <w:marRight w:val="0"/>
      <w:marTop w:val="0"/>
      <w:marBottom w:val="0"/>
      <w:divBdr>
        <w:top w:val="none" w:sz="0" w:space="0" w:color="auto"/>
        <w:left w:val="none" w:sz="0" w:space="0" w:color="auto"/>
        <w:bottom w:val="none" w:sz="0" w:space="0" w:color="auto"/>
        <w:right w:val="none" w:sz="0" w:space="0" w:color="auto"/>
      </w:divBdr>
      <w:divsChild>
        <w:div w:id="994844943">
          <w:marLeft w:val="0"/>
          <w:marRight w:val="0"/>
          <w:marTop w:val="0"/>
          <w:marBottom w:val="60"/>
          <w:divBdr>
            <w:top w:val="none" w:sz="0" w:space="0" w:color="auto"/>
            <w:left w:val="none" w:sz="0" w:space="0" w:color="auto"/>
            <w:bottom w:val="none" w:sz="0" w:space="0" w:color="auto"/>
            <w:right w:val="none" w:sz="0" w:space="0" w:color="auto"/>
          </w:divBdr>
        </w:div>
      </w:divsChild>
    </w:div>
    <w:div w:id="1335719615">
      <w:bodyDiv w:val="1"/>
      <w:marLeft w:val="0"/>
      <w:marRight w:val="0"/>
      <w:marTop w:val="0"/>
      <w:marBottom w:val="0"/>
      <w:divBdr>
        <w:top w:val="none" w:sz="0" w:space="0" w:color="auto"/>
        <w:left w:val="none" w:sz="0" w:space="0" w:color="auto"/>
        <w:bottom w:val="none" w:sz="0" w:space="0" w:color="auto"/>
        <w:right w:val="none" w:sz="0" w:space="0" w:color="auto"/>
      </w:divBdr>
      <w:divsChild>
        <w:div w:id="879589496">
          <w:marLeft w:val="0"/>
          <w:marRight w:val="0"/>
          <w:marTop w:val="0"/>
          <w:marBottom w:val="60"/>
          <w:divBdr>
            <w:top w:val="none" w:sz="0" w:space="0" w:color="auto"/>
            <w:left w:val="none" w:sz="0" w:space="0" w:color="auto"/>
            <w:bottom w:val="none" w:sz="0" w:space="0" w:color="auto"/>
            <w:right w:val="none" w:sz="0" w:space="0" w:color="auto"/>
          </w:divBdr>
        </w:div>
      </w:divsChild>
    </w:div>
    <w:div w:id="1337265505">
      <w:bodyDiv w:val="1"/>
      <w:marLeft w:val="0"/>
      <w:marRight w:val="0"/>
      <w:marTop w:val="0"/>
      <w:marBottom w:val="0"/>
      <w:divBdr>
        <w:top w:val="none" w:sz="0" w:space="0" w:color="auto"/>
        <w:left w:val="none" w:sz="0" w:space="0" w:color="auto"/>
        <w:bottom w:val="none" w:sz="0" w:space="0" w:color="auto"/>
        <w:right w:val="none" w:sz="0" w:space="0" w:color="auto"/>
      </w:divBdr>
    </w:div>
    <w:div w:id="1575582646">
      <w:bodyDiv w:val="1"/>
      <w:marLeft w:val="0"/>
      <w:marRight w:val="0"/>
      <w:marTop w:val="0"/>
      <w:marBottom w:val="0"/>
      <w:divBdr>
        <w:top w:val="none" w:sz="0" w:space="0" w:color="auto"/>
        <w:left w:val="none" w:sz="0" w:space="0" w:color="auto"/>
        <w:bottom w:val="none" w:sz="0" w:space="0" w:color="auto"/>
        <w:right w:val="none" w:sz="0" w:space="0" w:color="auto"/>
      </w:divBdr>
    </w:div>
    <w:div w:id="1599019414">
      <w:bodyDiv w:val="1"/>
      <w:marLeft w:val="0"/>
      <w:marRight w:val="0"/>
      <w:marTop w:val="0"/>
      <w:marBottom w:val="0"/>
      <w:divBdr>
        <w:top w:val="none" w:sz="0" w:space="0" w:color="auto"/>
        <w:left w:val="none" w:sz="0" w:space="0" w:color="auto"/>
        <w:bottom w:val="none" w:sz="0" w:space="0" w:color="auto"/>
        <w:right w:val="none" w:sz="0" w:space="0" w:color="auto"/>
      </w:divBdr>
      <w:divsChild>
        <w:div w:id="120616968">
          <w:marLeft w:val="0"/>
          <w:marRight w:val="0"/>
          <w:marTop w:val="0"/>
          <w:marBottom w:val="60"/>
          <w:divBdr>
            <w:top w:val="none" w:sz="0" w:space="0" w:color="auto"/>
            <w:left w:val="none" w:sz="0" w:space="0" w:color="auto"/>
            <w:bottom w:val="none" w:sz="0" w:space="0" w:color="auto"/>
            <w:right w:val="none" w:sz="0" w:space="0" w:color="auto"/>
          </w:divBdr>
        </w:div>
        <w:div w:id="47195137">
          <w:marLeft w:val="0"/>
          <w:marRight w:val="0"/>
          <w:marTop w:val="0"/>
          <w:marBottom w:val="120"/>
          <w:divBdr>
            <w:top w:val="none" w:sz="0" w:space="0" w:color="auto"/>
            <w:left w:val="none" w:sz="0" w:space="0" w:color="auto"/>
            <w:bottom w:val="none" w:sz="0" w:space="0" w:color="auto"/>
            <w:right w:val="none" w:sz="0" w:space="0" w:color="auto"/>
          </w:divBdr>
        </w:div>
        <w:div w:id="1493106867">
          <w:marLeft w:val="0"/>
          <w:marRight w:val="0"/>
          <w:marTop w:val="0"/>
          <w:marBottom w:val="120"/>
          <w:divBdr>
            <w:top w:val="none" w:sz="0" w:space="0" w:color="auto"/>
            <w:left w:val="none" w:sz="0" w:space="0" w:color="auto"/>
            <w:bottom w:val="none" w:sz="0" w:space="0" w:color="auto"/>
            <w:right w:val="none" w:sz="0" w:space="0" w:color="auto"/>
          </w:divBdr>
        </w:div>
      </w:divsChild>
    </w:div>
    <w:div w:id="1681615742">
      <w:bodyDiv w:val="1"/>
      <w:marLeft w:val="0"/>
      <w:marRight w:val="0"/>
      <w:marTop w:val="0"/>
      <w:marBottom w:val="0"/>
      <w:divBdr>
        <w:top w:val="none" w:sz="0" w:space="0" w:color="auto"/>
        <w:left w:val="none" w:sz="0" w:space="0" w:color="auto"/>
        <w:bottom w:val="none" w:sz="0" w:space="0" w:color="auto"/>
        <w:right w:val="none" w:sz="0" w:space="0" w:color="auto"/>
      </w:divBdr>
      <w:divsChild>
        <w:div w:id="508328894">
          <w:marLeft w:val="0"/>
          <w:marRight w:val="0"/>
          <w:marTop w:val="0"/>
          <w:marBottom w:val="60"/>
          <w:divBdr>
            <w:top w:val="none" w:sz="0" w:space="0" w:color="auto"/>
            <w:left w:val="none" w:sz="0" w:space="0" w:color="auto"/>
            <w:bottom w:val="none" w:sz="0" w:space="0" w:color="auto"/>
            <w:right w:val="none" w:sz="0" w:space="0" w:color="auto"/>
          </w:divBdr>
        </w:div>
      </w:divsChild>
    </w:div>
    <w:div w:id="1743288121">
      <w:bodyDiv w:val="1"/>
      <w:marLeft w:val="0"/>
      <w:marRight w:val="0"/>
      <w:marTop w:val="0"/>
      <w:marBottom w:val="0"/>
      <w:divBdr>
        <w:top w:val="none" w:sz="0" w:space="0" w:color="auto"/>
        <w:left w:val="none" w:sz="0" w:space="0" w:color="auto"/>
        <w:bottom w:val="none" w:sz="0" w:space="0" w:color="auto"/>
        <w:right w:val="none" w:sz="0" w:space="0" w:color="auto"/>
      </w:divBdr>
    </w:div>
    <w:div w:id="1820419770">
      <w:bodyDiv w:val="1"/>
      <w:marLeft w:val="0"/>
      <w:marRight w:val="0"/>
      <w:marTop w:val="0"/>
      <w:marBottom w:val="0"/>
      <w:divBdr>
        <w:top w:val="none" w:sz="0" w:space="0" w:color="auto"/>
        <w:left w:val="none" w:sz="0" w:space="0" w:color="auto"/>
        <w:bottom w:val="none" w:sz="0" w:space="0" w:color="auto"/>
        <w:right w:val="none" w:sz="0" w:space="0" w:color="auto"/>
      </w:divBdr>
      <w:divsChild>
        <w:div w:id="51198576">
          <w:marLeft w:val="0"/>
          <w:marRight w:val="0"/>
          <w:marTop w:val="0"/>
          <w:marBottom w:val="60"/>
          <w:divBdr>
            <w:top w:val="none" w:sz="0" w:space="0" w:color="auto"/>
            <w:left w:val="none" w:sz="0" w:space="0" w:color="auto"/>
            <w:bottom w:val="none" w:sz="0" w:space="0" w:color="auto"/>
            <w:right w:val="none" w:sz="0" w:space="0" w:color="auto"/>
          </w:divBdr>
        </w:div>
      </w:divsChild>
    </w:div>
    <w:div w:id="1850438675">
      <w:bodyDiv w:val="1"/>
      <w:marLeft w:val="0"/>
      <w:marRight w:val="0"/>
      <w:marTop w:val="0"/>
      <w:marBottom w:val="0"/>
      <w:divBdr>
        <w:top w:val="none" w:sz="0" w:space="0" w:color="auto"/>
        <w:left w:val="none" w:sz="0" w:space="0" w:color="auto"/>
        <w:bottom w:val="none" w:sz="0" w:space="0" w:color="auto"/>
        <w:right w:val="none" w:sz="0" w:space="0" w:color="auto"/>
      </w:divBdr>
    </w:div>
    <w:div w:id="1940527471">
      <w:bodyDiv w:val="1"/>
      <w:marLeft w:val="0"/>
      <w:marRight w:val="0"/>
      <w:marTop w:val="0"/>
      <w:marBottom w:val="0"/>
      <w:divBdr>
        <w:top w:val="none" w:sz="0" w:space="0" w:color="auto"/>
        <w:left w:val="none" w:sz="0" w:space="0" w:color="auto"/>
        <w:bottom w:val="none" w:sz="0" w:space="0" w:color="auto"/>
        <w:right w:val="none" w:sz="0" w:space="0" w:color="auto"/>
      </w:divBdr>
    </w:div>
    <w:div w:id="210364197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activity xmlns="271f562f-6cf0-4fcb-aef9-ef409cdaae2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15ACCCEF2DA17409D372C27FB7A0E3D" ma:contentTypeVersion="15" ma:contentTypeDescription="Create a new document." ma:contentTypeScope="" ma:versionID="a5852ffb12e9ccebd14150d61eb7079c">
  <xsd:schema xmlns:xsd="http://www.w3.org/2001/XMLSchema" xmlns:xs="http://www.w3.org/2001/XMLSchema" xmlns:p="http://schemas.microsoft.com/office/2006/metadata/properties" xmlns:ns3="a72f16fc-8c6b-45f5-96fc-870d3aaf862e" xmlns:ns4="271f562f-6cf0-4fcb-aef9-ef409cdaae25" targetNamespace="http://schemas.microsoft.com/office/2006/metadata/properties" ma:root="true" ma:fieldsID="f88cc464272b1e1c17395bb794018463" ns3:_="" ns4:_="">
    <xsd:import namespace="a72f16fc-8c6b-45f5-96fc-870d3aaf862e"/>
    <xsd:import namespace="271f562f-6cf0-4fcb-aef9-ef409cdaae25"/>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LengthInSeconds" minOccurs="0"/>
                <xsd:element ref="ns4:MediaServiceSearchProperties" minOccurs="0"/>
                <xsd:element ref="ns4:_activity" minOccurs="0"/>
                <xsd:element ref="ns4:MediaServiceObjectDetectorVersions" minOccurs="0"/>
                <xsd:element ref="ns4:MediaServiceDateTaken" minOccurs="0"/>
                <xsd:element ref="ns4:MediaServiceSystemTags" minOccurs="0"/>
                <xsd:element ref="ns4:MediaServiceGenerationTime" minOccurs="0"/>
                <xsd:element ref="ns4:MediaServiceEventHashCode" minOccurs="0"/>
                <xsd:element ref="ns4:MediaServiceBillingMetadata" minOccurs="0"/>
                <xsd:element ref="ns4: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2f16fc-8c6b-45f5-96fc-870d3aaf862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71f562f-6cf0-4fcb-aef9-ef409cdaae25"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MediaLengthInSeconds" ma:hidden="true" ma:internalName="MediaLengthInSeconds" ma:readOnly="true">
      <xsd:simpleType>
        <xsd:restriction base="dms:Unknow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_activity" ma:index="15"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element name="MediaServiceOCR" ma:index="22"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781238F-E36C-4D3D-BC3A-BE8A3905317D}">
  <ds:schemaRefs>
    <ds:schemaRef ds:uri="http://www.w3.org/XML/1998/namespace"/>
    <ds:schemaRef ds:uri="http://purl.org/dc/dcmitype/"/>
    <ds:schemaRef ds:uri="http://purl.org/dc/terms/"/>
    <ds:schemaRef ds:uri="271f562f-6cf0-4fcb-aef9-ef409cdaae25"/>
    <ds:schemaRef ds:uri="http://schemas.microsoft.com/office/2006/documentManagement/types"/>
    <ds:schemaRef ds:uri="http://purl.org/dc/elements/1.1/"/>
    <ds:schemaRef ds:uri="http://schemas.microsoft.com/office/2006/metadata/properties"/>
    <ds:schemaRef ds:uri="http://schemas.microsoft.com/office/infopath/2007/PartnerControls"/>
    <ds:schemaRef ds:uri="http://schemas.openxmlformats.org/package/2006/metadata/core-properties"/>
    <ds:schemaRef ds:uri="a72f16fc-8c6b-45f5-96fc-870d3aaf862e"/>
  </ds:schemaRefs>
</ds:datastoreItem>
</file>

<file path=customXml/itemProps3.xml><?xml version="1.0" encoding="utf-8"?>
<ds:datastoreItem xmlns:ds="http://schemas.openxmlformats.org/officeDocument/2006/customXml" ds:itemID="{56F134E9-B9D4-4160-9B31-AA475B1227E4}">
  <ds:schemaRefs>
    <ds:schemaRef ds:uri="http://schemas.microsoft.com/sharepoint/v3/contenttype/forms"/>
  </ds:schemaRefs>
</ds:datastoreItem>
</file>

<file path=customXml/itemProps4.xml><?xml version="1.0" encoding="utf-8"?>
<ds:datastoreItem xmlns:ds="http://schemas.openxmlformats.org/officeDocument/2006/customXml" ds:itemID="{80E63B14-432A-4173-9547-081F138ABB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2f16fc-8c6b-45f5-96fc-870d3aaf862e"/>
    <ds:schemaRef ds:uri="271f562f-6cf0-4fcb-aef9-ef409cdaae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c8f49a32-fde3-48a5-9266-b5b0972a22dc}" enabled="1" method="Standard" siteId="{5ae1af62-9505-4097-a69a-c1553ef7840e}" contentBits="2" removed="0"/>
</clbl:labelList>
</file>

<file path=docProps/app.xml><?xml version="1.0" encoding="utf-8"?>
<Properties xmlns="http://schemas.openxmlformats.org/officeDocument/2006/extended-properties" xmlns:vt="http://schemas.openxmlformats.org/officeDocument/2006/docPropsVTypes">
  <Template>Normal</Template>
  <TotalTime>0</TotalTime>
  <Pages>22</Pages>
  <Words>7878</Words>
  <Characters>43334</Characters>
  <Application>Microsoft Office Word</Application>
  <DocSecurity>0</DocSecurity>
  <Lines>361</Lines>
  <Paragraphs>102</Paragraphs>
  <ScaleCrop>false</ScaleCrop>
  <Manager/>
  <Company/>
  <LinksUpToDate>false</LinksUpToDate>
  <CharactersWithSpaces>51110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Unidad 3 CLN Diseño arquitectural del sistema con IA</dc:title>
  <dc:subject>Guia de actividad para alumnos</dc:subject>
  <dc:creator>Academia de Informatica y Desarrollo de TI</dc:creator>
  <cp:keywords>CLN, arquitectura, DDD, Service Layer, Repository, CQRS, SOLID, IA</cp:keywords>
  <dc:description>generated by python-docx</dc:description>
  <cp:lastModifiedBy>MARIA XIMENA RODARTE CUEVAS</cp:lastModifiedBy>
  <cp:revision>2</cp:revision>
  <dcterms:created xsi:type="dcterms:W3CDTF">2026-10-13T23:34:00Z</dcterms:created>
  <dcterms:modified xsi:type="dcterms:W3CDTF">2026-10-13T23:34:00Z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51c198b5,5566dc89,7f6dc279</vt:lpwstr>
  </property>
  <property fmtid="{D5CDD505-2E9C-101B-9397-08002B2CF9AE}" pid="3" name="ClassificationContentMarkingFooterFontProps">
    <vt:lpwstr>#000000,8,Aptos</vt:lpwstr>
  </property>
  <property fmtid="{D5CDD505-2E9C-101B-9397-08002B2CF9AE}" pid="4" name="ClassificationContentMarkingFooterText">
    <vt:lpwstr>Cisco Confidential</vt:lpwstr>
  </property>
  <property fmtid="{D5CDD505-2E9C-101B-9397-08002B2CF9AE}" pid="5" name="ContentTypeId">
    <vt:lpwstr>0x010100815ACCCEF2DA17409D372C27FB7A0E3D</vt:lpwstr>
  </property>
</Properties>
</file>